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A6331" w14:textId="2B5C2F8A" w:rsidR="00673C82" w:rsidRPr="00FB6FE2" w:rsidRDefault="00ED09CA">
      <w:pPr>
        <w:pStyle w:val="BodyText"/>
        <w:spacing w:before="295"/>
        <w:rPr>
          <w:sz w:val="32"/>
        </w:rPr>
      </w:pPr>
      <w:r w:rsidRPr="00FB6FE2">
        <w:rPr>
          <w:sz w:val="32"/>
        </w:rPr>
        <w:t xml:space="preserve">                                            Inventory Management System</w:t>
      </w:r>
    </w:p>
    <w:p w14:paraId="30EC378D" w14:textId="73094D7E" w:rsidR="00673C82" w:rsidRPr="00FB6FE2" w:rsidRDefault="009401A6">
      <w:pPr>
        <w:ind w:left="327" w:right="757"/>
        <w:jc w:val="center"/>
        <w:rPr>
          <w:sz w:val="32"/>
        </w:rPr>
      </w:pPr>
      <w:r>
        <w:rPr>
          <w:color w:val="000009"/>
          <w:sz w:val="32"/>
        </w:rPr>
        <w:t xml:space="preserve">      </w:t>
      </w:r>
      <w:r w:rsidR="00000000" w:rsidRPr="00FB6FE2">
        <w:rPr>
          <w:color w:val="000009"/>
          <w:sz w:val="32"/>
        </w:rPr>
        <w:t>A</w:t>
      </w:r>
      <w:r w:rsidR="00000000" w:rsidRPr="00FB6FE2">
        <w:rPr>
          <w:color w:val="000009"/>
          <w:spacing w:val="-10"/>
          <w:sz w:val="32"/>
        </w:rPr>
        <w:t xml:space="preserve"> </w:t>
      </w:r>
      <w:r w:rsidR="00000000" w:rsidRPr="00FB6FE2">
        <w:rPr>
          <w:color w:val="000009"/>
          <w:sz w:val="32"/>
        </w:rPr>
        <w:t>Minor</w:t>
      </w:r>
      <w:r w:rsidR="00000000" w:rsidRPr="00FB6FE2">
        <w:rPr>
          <w:color w:val="000009"/>
          <w:spacing w:val="-4"/>
          <w:sz w:val="32"/>
        </w:rPr>
        <w:t xml:space="preserve"> </w:t>
      </w:r>
      <w:r w:rsidR="00000000" w:rsidRPr="00FB6FE2">
        <w:rPr>
          <w:color w:val="000009"/>
          <w:sz w:val="32"/>
        </w:rPr>
        <w:t>Project</w:t>
      </w:r>
      <w:r w:rsidR="00000000" w:rsidRPr="00FB6FE2">
        <w:rPr>
          <w:color w:val="000009"/>
          <w:spacing w:val="-5"/>
          <w:sz w:val="32"/>
        </w:rPr>
        <w:t xml:space="preserve"> </w:t>
      </w:r>
      <w:r w:rsidR="00000000" w:rsidRPr="00FB6FE2">
        <w:rPr>
          <w:color w:val="000009"/>
          <w:spacing w:val="-2"/>
          <w:sz w:val="32"/>
        </w:rPr>
        <w:t>Report</w:t>
      </w:r>
    </w:p>
    <w:p w14:paraId="711BF3A9" w14:textId="77777777" w:rsidR="00673C82" w:rsidRPr="00FB6FE2" w:rsidRDefault="00000000">
      <w:pPr>
        <w:spacing w:before="257" w:line="408" w:lineRule="auto"/>
        <w:ind w:left="1375" w:right="1802"/>
        <w:jc w:val="center"/>
        <w:rPr>
          <w:sz w:val="32"/>
        </w:rPr>
      </w:pPr>
      <w:r w:rsidRPr="00FB6FE2">
        <w:rPr>
          <w:color w:val="000009"/>
          <w:sz w:val="32"/>
        </w:rPr>
        <w:t>Submitted</w:t>
      </w:r>
      <w:r w:rsidRPr="00FB6FE2">
        <w:rPr>
          <w:color w:val="000009"/>
          <w:spacing w:val="-7"/>
          <w:sz w:val="32"/>
        </w:rPr>
        <w:t xml:space="preserve"> </w:t>
      </w:r>
      <w:r w:rsidRPr="00FB6FE2">
        <w:rPr>
          <w:color w:val="000009"/>
          <w:sz w:val="32"/>
        </w:rPr>
        <w:t>in</w:t>
      </w:r>
      <w:r w:rsidRPr="00FB6FE2">
        <w:rPr>
          <w:color w:val="000009"/>
          <w:spacing w:val="-6"/>
          <w:sz w:val="32"/>
        </w:rPr>
        <w:t xml:space="preserve"> </w:t>
      </w:r>
      <w:r w:rsidRPr="00FB6FE2">
        <w:rPr>
          <w:color w:val="000009"/>
          <w:sz w:val="32"/>
        </w:rPr>
        <w:t>partial</w:t>
      </w:r>
      <w:r w:rsidRPr="00FB6FE2">
        <w:rPr>
          <w:color w:val="000009"/>
          <w:spacing w:val="-7"/>
          <w:sz w:val="32"/>
        </w:rPr>
        <w:t xml:space="preserve"> </w:t>
      </w:r>
      <w:r w:rsidRPr="00FB6FE2">
        <w:rPr>
          <w:color w:val="000009"/>
          <w:sz w:val="32"/>
        </w:rPr>
        <w:t>fulfillment</w:t>
      </w:r>
      <w:r w:rsidRPr="00FB6FE2">
        <w:rPr>
          <w:color w:val="000009"/>
          <w:spacing w:val="-3"/>
          <w:sz w:val="32"/>
        </w:rPr>
        <w:t xml:space="preserve"> </w:t>
      </w:r>
      <w:r w:rsidRPr="00FB6FE2">
        <w:rPr>
          <w:color w:val="000009"/>
          <w:sz w:val="32"/>
        </w:rPr>
        <w:t>of</w:t>
      </w:r>
      <w:r w:rsidRPr="00FB6FE2">
        <w:rPr>
          <w:color w:val="000009"/>
          <w:spacing w:val="-6"/>
          <w:sz w:val="32"/>
        </w:rPr>
        <w:t xml:space="preserve"> </w:t>
      </w:r>
      <w:r w:rsidRPr="00FB6FE2">
        <w:rPr>
          <w:color w:val="000009"/>
          <w:sz w:val="32"/>
        </w:rPr>
        <w:t>requirement</w:t>
      </w:r>
      <w:r w:rsidRPr="00FB6FE2">
        <w:rPr>
          <w:color w:val="000009"/>
          <w:spacing w:val="-3"/>
          <w:sz w:val="32"/>
        </w:rPr>
        <w:t xml:space="preserve"> </w:t>
      </w:r>
      <w:r w:rsidRPr="00FB6FE2">
        <w:rPr>
          <w:color w:val="000009"/>
          <w:sz w:val="32"/>
        </w:rPr>
        <w:t>of</w:t>
      </w:r>
      <w:r w:rsidRPr="00FB6FE2">
        <w:rPr>
          <w:color w:val="000009"/>
          <w:spacing w:val="-10"/>
          <w:sz w:val="32"/>
        </w:rPr>
        <w:t xml:space="preserve"> </w:t>
      </w:r>
      <w:r w:rsidRPr="00FB6FE2">
        <w:rPr>
          <w:color w:val="000009"/>
          <w:sz w:val="32"/>
        </w:rPr>
        <w:t>the Degree of</w:t>
      </w:r>
    </w:p>
    <w:p w14:paraId="585F999F" w14:textId="77777777" w:rsidR="00673C82" w:rsidRPr="00FB6FE2" w:rsidRDefault="00000000">
      <w:pPr>
        <w:pStyle w:val="Heading3"/>
        <w:spacing w:before="2" w:line="276" w:lineRule="auto"/>
      </w:pPr>
      <w:r w:rsidRPr="00FB6FE2">
        <w:rPr>
          <w:color w:val="000009"/>
        </w:rPr>
        <w:t>BACHELOR</w:t>
      </w:r>
      <w:r w:rsidRPr="00FB6FE2">
        <w:rPr>
          <w:color w:val="000009"/>
          <w:spacing w:val="-6"/>
        </w:rPr>
        <w:t xml:space="preserve"> </w:t>
      </w:r>
      <w:r w:rsidRPr="00FB6FE2">
        <w:rPr>
          <w:color w:val="000009"/>
        </w:rPr>
        <w:t>OF</w:t>
      </w:r>
      <w:r w:rsidRPr="00FB6FE2">
        <w:rPr>
          <w:color w:val="000009"/>
          <w:spacing w:val="-9"/>
        </w:rPr>
        <w:t xml:space="preserve"> </w:t>
      </w:r>
      <w:r w:rsidRPr="00FB6FE2">
        <w:rPr>
          <w:color w:val="000009"/>
        </w:rPr>
        <w:t>TECHNOLOGY</w:t>
      </w:r>
      <w:r w:rsidRPr="00FB6FE2">
        <w:rPr>
          <w:color w:val="000009"/>
          <w:spacing w:val="-11"/>
        </w:rPr>
        <w:t xml:space="preserve"> </w:t>
      </w:r>
      <w:r w:rsidRPr="00FB6FE2">
        <w:rPr>
          <w:color w:val="000009"/>
        </w:rPr>
        <w:t>in</w:t>
      </w:r>
      <w:r w:rsidRPr="00FB6FE2">
        <w:rPr>
          <w:color w:val="000009"/>
          <w:spacing w:val="-5"/>
        </w:rPr>
        <w:t xml:space="preserve"> </w:t>
      </w:r>
      <w:r w:rsidRPr="00FB6FE2">
        <w:rPr>
          <w:color w:val="000009"/>
        </w:rPr>
        <w:t>COMPUTER</w:t>
      </w:r>
      <w:r w:rsidRPr="00FB6FE2">
        <w:rPr>
          <w:color w:val="000009"/>
          <w:spacing w:val="-6"/>
        </w:rPr>
        <w:t xml:space="preserve"> </w:t>
      </w:r>
      <w:r w:rsidRPr="00FB6FE2">
        <w:rPr>
          <w:color w:val="000009"/>
        </w:rPr>
        <w:t>SCIENCE</w:t>
      </w:r>
      <w:r w:rsidRPr="00FB6FE2">
        <w:rPr>
          <w:color w:val="000009"/>
          <w:spacing w:val="-7"/>
        </w:rPr>
        <w:t xml:space="preserve"> </w:t>
      </w:r>
      <w:r w:rsidRPr="00FB6FE2">
        <w:rPr>
          <w:color w:val="000009"/>
        </w:rPr>
        <w:t xml:space="preserve">&amp; </w:t>
      </w:r>
      <w:r w:rsidRPr="00FB6FE2">
        <w:rPr>
          <w:color w:val="000009"/>
          <w:spacing w:val="-2"/>
        </w:rPr>
        <w:t>ENGINEERING</w:t>
      </w:r>
    </w:p>
    <w:p w14:paraId="66955315" w14:textId="77777777" w:rsidR="00673C82" w:rsidRPr="00FB6FE2" w:rsidRDefault="00000000">
      <w:pPr>
        <w:pStyle w:val="Heading5"/>
        <w:spacing w:before="194"/>
        <w:ind w:left="319" w:right="757"/>
        <w:jc w:val="center"/>
      </w:pPr>
      <w:r w:rsidRPr="00FB6FE2">
        <w:rPr>
          <w:color w:val="000009"/>
          <w:spacing w:val="-5"/>
        </w:rPr>
        <w:t>BY</w:t>
      </w:r>
    </w:p>
    <w:p w14:paraId="0A9A89BD" w14:textId="79E353DE" w:rsidR="00673C82" w:rsidRPr="00FB6FE2" w:rsidRDefault="00ED09CA" w:rsidP="00ED09CA">
      <w:pPr>
        <w:pStyle w:val="Heading6"/>
        <w:spacing w:before="51"/>
        <w:ind w:left="327" w:right="757"/>
        <w:jc w:val="center"/>
      </w:pPr>
      <w:r w:rsidRPr="00FB6FE2">
        <w:rPr>
          <w:color w:val="000009"/>
        </w:rPr>
        <w:t>Aishwary Yadav EN23CS301081</w:t>
      </w:r>
    </w:p>
    <w:p w14:paraId="65A2C537" w14:textId="77777777" w:rsidR="00673C82" w:rsidRPr="00FB6FE2" w:rsidRDefault="00673C82">
      <w:pPr>
        <w:pStyle w:val="BodyText"/>
        <w:spacing w:before="76"/>
        <w:rPr>
          <w:b/>
        </w:rPr>
      </w:pPr>
    </w:p>
    <w:p w14:paraId="3074B99B" w14:textId="77777777" w:rsidR="00673C82" w:rsidRPr="00FB6FE2" w:rsidRDefault="00000000">
      <w:pPr>
        <w:pStyle w:val="BodyText"/>
        <w:ind w:left="327" w:right="757"/>
        <w:jc w:val="center"/>
      </w:pPr>
      <w:r w:rsidRPr="00FB6FE2">
        <w:rPr>
          <w:color w:val="000009"/>
        </w:rPr>
        <w:t>Under</w:t>
      </w:r>
      <w:r w:rsidRPr="00FB6FE2">
        <w:rPr>
          <w:color w:val="000009"/>
          <w:spacing w:val="-2"/>
        </w:rPr>
        <w:t xml:space="preserve"> </w:t>
      </w:r>
      <w:r w:rsidRPr="00FB6FE2">
        <w:rPr>
          <w:color w:val="000009"/>
        </w:rPr>
        <w:t>the</w:t>
      </w:r>
      <w:r w:rsidRPr="00FB6FE2">
        <w:rPr>
          <w:color w:val="000009"/>
          <w:spacing w:val="-3"/>
        </w:rPr>
        <w:t xml:space="preserve"> </w:t>
      </w:r>
      <w:r w:rsidRPr="00FB6FE2">
        <w:rPr>
          <w:color w:val="000009"/>
        </w:rPr>
        <w:t>Guidance</w:t>
      </w:r>
      <w:r w:rsidRPr="00FB6FE2">
        <w:rPr>
          <w:color w:val="000009"/>
          <w:spacing w:val="-2"/>
        </w:rPr>
        <w:t xml:space="preserve"> </w:t>
      </w:r>
      <w:r w:rsidRPr="00FB6FE2">
        <w:rPr>
          <w:color w:val="000009"/>
          <w:spacing w:val="-5"/>
        </w:rPr>
        <w:t>of</w:t>
      </w:r>
    </w:p>
    <w:p w14:paraId="2D083B68" w14:textId="77777777" w:rsidR="00ED09CA" w:rsidRPr="00FB6FE2" w:rsidRDefault="00000000">
      <w:pPr>
        <w:pStyle w:val="Heading6"/>
        <w:spacing w:before="46" w:line="280" w:lineRule="auto"/>
        <w:ind w:left="3645" w:right="4076" w:hanging="3"/>
        <w:jc w:val="center"/>
        <w:rPr>
          <w:color w:val="000009"/>
        </w:rPr>
      </w:pPr>
      <w:r w:rsidRPr="00FB6FE2">
        <w:rPr>
          <w:color w:val="000009"/>
        </w:rPr>
        <w:t xml:space="preserve">Prof. </w:t>
      </w:r>
      <w:r w:rsidR="00ED09CA" w:rsidRPr="00FB6FE2">
        <w:rPr>
          <w:color w:val="000009"/>
        </w:rPr>
        <w:t xml:space="preserve">Garima </w:t>
      </w:r>
      <w:proofErr w:type="spellStart"/>
      <w:r w:rsidR="00ED09CA" w:rsidRPr="00FB6FE2">
        <w:rPr>
          <w:color w:val="000009"/>
        </w:rPr>
        <w:t>Silakari</w:t>
      </w:r>
      <w:proofErr w:type="spellEnd"/>
      <w:r w:rsidR="00ED09CA" w:rsidRPr="00FB6FE2">
        <w:rPr>
          <w:color w:val="000009"/>
        </w:rPr>
        <w:t xml:space="preserve"> Tukra</w:t>
      </w:r>
    </w:p>
    <w:p w14:paraId="090134FF" w14:textId="17516684" w:rsidR="00673C82" w:rsidRPr="00FB6FE2" w:rsidRDefault="00000000">
      <w:pPr>
        <w:pStyle w:val="Heading6"/>
        <w:spacing w:before="46" w:line="280" w:lineRule="auto"/>
        <w:ind w:left="3645" w:right="4076" w:hanging="3"/>
        <w:jc w:val="center"/>
      </w:pPr>
      <w:r w:rsidRPr="00FB6FE2">
        <w:rPr>
          <w:color w:val="000009"/>
        </w:rPr>
        <w:t>Prof.</w:t>
      </w:r>
      <w:r w:rsidRPr="00FB6FE2">
        <w:rPr>
          <w:color w:val="000009"/>
          <w:spacing w:val="-14"/>
        </w:rPr>
        <w:t xml:space="preserve"> </w:t>
      </w:r>
      <w:r w:rsidR="00ED09CA" w:rsidRPr="00FB6FE2">
        <w:rPr>
          <w:color w:val="000009"/>
        </w:rPr>
        <w:t>Swati Sumit Vaidya</w:t>
      </w:r>
    </w:p>
    <w:p w14:paraId="0E5ACB45" w14:textId="77777777" w:rsidR="00673C82" w:rsidRPr="00FB6FE2" w:rsidRDefault="00673C82">
      <w:pPr>
        <w:pStyle w:val="BodyText"/>
        <w:rPr>
          <w:b/>
          <w:sz w:val="20"/>
        </w:rPr>
      </w:pPr>
    </w:p>
    <w:p w14:paraId="4C34C51F" w14:textId="77777777" w:rsidR="00673C82" w:rsidRPr="00FB6FE2" w:rsidRDefault="00673C82">
      <w:pPr>
        <w:pStyle w:val="BodyText"/>
        <w:rPr>
          <w:b/>
          <w:sz w:val="20"/>
        </w:rPr>
      </w:pPr>
    </w:p>
    <w:p w14:paraId="1F7B12CD" w14:textId="77777777" w:rsidR="00673C82" w:rsidRPr="00FB6FE2" w:rsidRDefault="00673C82">
      <w:pPr>
        <w:pStyle w:val="BodyText"/>
        <w:rPr>
          <w:b/>
          <w:sz w:val="20"/>
        </w:rPr>
      </w:pPr>
    </w:p>
    <w:p w14:paraId="4F8D0276" w14:textId="77777777" w:rsidR="00673C82" w:rsidRPr="00FB6FE2" w:rsidRDefault="00673C82">
      <w:pPr>
        <w:pStyle w:val="BodyText"/>
        <w:rPr>
          <w:b/>
          <w:sz w:val="20"/>
        </w:rPr>
      </w:pPr>
    </w:p>
    <w:p w14:paraId="6FA44759" w14:textId="77777777" w:rsidR="00673C82" w:rsidRPr="00FB6FE2" w:rsidRDefault="00000000">
      <w:pPr>
        <w:pStyle w:val="BodyText"/>
        <w:spacing w:before="146"/>
        <w:rPr>
          <w:b/>
          <w:sz w:val="20"/>
        </w:rPr>
      </w:pPr>
      <w:r w:rsidRPr="00FB6FE2">
        <w:rPr>
          <w:b/>
          <w:noProof/>
          <w:sz w:val="20"/>
        </w:rPr>
        <w:drawing>
          <wp:anchor distT="0" distB="0" distL="0" distR="0" simplePos="0" relativeHeight="251646464" behindDoc="1" locked="0" layoutInCell="1" allowOverlap="1" wp14:anchorId="7A51A234" wp14:editId="28C8AD90">
            <wp:simplePos x="0" y="0"/>
            <wp:positionH relativeFrom="page">
              <wp:posOffset>3034827</wp:posOffset>
            </wp:positionH>
            <wp:positionV relativeFrom="paragraph">
              <wp:posOffset>254003</wp:posOffset>
            </wp:positionV>
            <wp:extent cx="1884255" cy="114833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84255" cy="1148334"/>
                    </a:xfrm>
                    <a:prstGeom prst="rect">
                      <a:avLst/>
                    </a:prstGeom>
                  </pic:spPr>
                </pic:pic>
              </a:graphicData>
            </a:graphic>
          </wp:anchor>
        </w:drawing>
      </w:r>
    </w:p>
    <w:p w14:paraId="0C522369" w14:textId="77777777" w:rsidR="00673C82" w:rsidRPr="00FB6FE2" w:rsidRDefault="00673C82">
      <w:pPr>
        <w:pStyle w:val="BodyText"/>
        <w:rPr>
          <w:b/>
        </w:rPr>
      </w:pPr>
    </w:p>
    <w:p w14:paraId="46253335" w14:textId="77777777" w:rsidR="00673C82" w:rsidRPr="00FB6FE2" w:rsidRDefault="00673C82">
      <w:pPr>
        <w:pStyle w:val="BodyText"/>
        <w:rPr>
          <w:b/>
        </w:rPr>
      </w:pPr>
    </w:p>
    <w:p w14:paraId="1C2A5DB6" w14:textId="77777777" w:rsidR="00673C82" w:rsidRPr="00FB6FE2" w:rsidRDefault="00673C82">
      <w:pPr>
        <w:pStyle w:val="BodyText"/>
        <w:spacing w:before="181"/>
        <w:rPr>
          <w:b/>
        </w:rPr>
      </w:pPr>
    </w:p>
    <w:p w14:paraId="2059C059" w14:textId="77777777" w:rsidR="00673C82" w:rsidRPr="00FB6FE2" w:rsidRDefault="00000000">
      <w:pPr>
        <w:spacing w:line="276" w:lineRule="auto"/>
        <w:ind w:left="2267" w:right="2705"/>
        <w:jc w:val="center"/>
        <w:rPr>
          <w:b/>
          <w:sz w:val="28"/>
        </w:rPr>
      </w:pPr>
      <w:r w:rsidRPr="00FB6FE2">
        <w:rPr>
          <w:b/>
          <w:color w:val="000009"/>
          <w:sz w:val="28"/>
        </w:rPr>
        <w:t>Department</w:t>
      </w:r>
      <w:r w:rsidRPr="00FB6FE2">
        <w:rPr>
          <w:b/>
          <w:color w:val="000009"/>
          <w:spacing w:val="-9"/>
          <w:sz w:val="28"/>
        </w:rPr>
        <w:t xml:space="preserve"> </w:t>
      </w:r>
      <w:r w:rsidRPr="00FB6FE2">
        <w:rPr>
          <w:b/>
          <w:color w:val="000009"/>
          <w:sz w:val="28"/>
        </w:rPr>
        <w:t>of</w:t>
      </w:r>
      <w:r w:rsidRPr="00FB6FE2">
        <w:rPr>
          <w:b/>
          <w:color w:val="000009"/>
          <w:spacing w:val="-10"/>
          <w:sz w:val="28"/>
        </w:rPr>
        <w:t xml:space="preserve"> </w:t>
      </w:r>
      <w:r w:rsidRPr="00FB6FE2">
        <w:rPr>
          <w:b/>
          <w:color w:val="000009"/>
          <w:sz w:val="28"/>
        </w:rPr>
        <w:t>Computer</w:t>
      </w:r>
      <w:r w:rsidRPr="00FB6FE2">
        <w:rPr>
          <w:b/>
          <w:color w:val="000009"/>
          <w:spacing w:val="-11"/>
          <w:sz w:val="28"/>
        </w:rPr>
        <w:t xml:space="preserve"> </w:t>
      </w:r>
      <w:r w:rsidRPr="00FB6FE2">
        <w:rPr>
          <w:b/>
          <w:color w:val="000009"/>
          <w:sz w:val="28"/>
        </w:rPr>
        <w:t>Science</w:t>
      </w:r>
      <w:r w:rsidRPr="00FB6FE2">
        <w:rPr>
          <w:b/>
          <w:color w:val="000009"/>
          <w:spacing w:val="-11"/>
          <w:sz w:val="28"/>
        </w:rPr>
        <w:t xml:space="preserve"> </w:t>
      </w:r>
      <w:r w:rsidRPr="00FB6FE2">
        <w:rPr>
          <w:b/>
          <w:color w:val="000009"/>
          <w:sz w:val="28"/>
        </w:rPr>
        <w:t>&amp;</w:t>
      </w:r>
      <w:r w:rsidRPr="00FB6FE2">
        <w:rPr>
          <w:b/>
          <w:color w:val="000009"/>
          <w:spacing w:val="-13"/>
          <w:sz w:val="28"/>
        </w:rPr>
        <w:t xml:space="preserve"> </w:t>
      </w:r>
      <w:r w:rsidRPr="00FB6FE2">
        <w:rPr>
          <w:b/>
          <w:color w:val="000009"/>
          <w:sz w:val="28"/>
        </w:rPr>
        <w:t>Engineering Faculty of Engineering</w:t>
      </w:r>
    </w:p>
    <w:p w14:paraId="2E34D6C6" w14:textId="77777777" w:rsidR="00673C82" w:rsidRPr="00FB6FE2" w:rsidRDefault="00000000">
      <w:pPr>
        <w:pStyle w:val="Heading2"/>
        <w:spacing w:before="0" w:line="276" w:lineRule="auto"/>
        <w:ind w:left="1993" w:right="2420"/>
      </w:pPr>
      <w:r w:rsidRPr="00FB6FE2">
        <w:rPr>
          <w:color w:val="000009"/>
        </w:rPr>
        <w:t>MEDICAPS</w:t>
      </w:r>
      <w:r w:rsidRPr="00FB6FE2">
        <w:rPr>
          <w:color w:val="000009"/>
          <w:spacing w:val="-13"/>
        </w:rPr>
        <w:t xml:space="preserve"> </w:t>
      </w:r>
      <w:r w:rsidRPr="00FB6FE2">
        <w:rPr>
          <w:color w:val="000009"/>
        </w:rPr>
        <w:t>UNIVERSITY,</w:t>
      </w:r>
      <w:r w:rsidRPr="00FB6FE2">
        <w:rPr>
          <w:color w:val="000009"/>
          <w:spacing w:val="-11"/>
        </w:rPr>
        <w:t xml:space="preserve"> </w:t>
      </w:r>
      <w:r w:rsidRPr="00FB6FE2">
        <w:rPr>
          <w:color w:val="000009"/>
        </w:rPr>
        <w:t>INDORE-</w:t>
      </w:r>
      <w:r w:rsidRPr="00FB6FE2">
        <w:rPr>
          <w:color w:val="000009"/>
          <w:spacing w:val="-13"/>
        </w:rPr>
        <w:t xml:space="preserve"> </w:t>
      </w:r>
      <w:r w:rsidRPr="00FB6FE2">
        <w:rPr>
          <w:color w:val="000009"/>
        </w:rPr>
        <w:t xml:space="preserve">453331 </w:t>
      </w:r>
      <w:r w:rsidRPr="00FB6FE2">
        <w:rPr>
          <w:color w:val="000009"/>
          <w:spacing w:val="-2"/>
        </w:rPr>
        <w:t>APRIL-2026</w:t>
      </w:r>
    </w:p>
    <w:p w14:paraId="3C202580" w14:textId="77777777" w:rsidR="00673C82" w:rsidRPr="00FB6FE2" w:rsidRDefault="00673C82">
      <w:pPr>
        <w:pStyle w:val="Heading2"/>
        <w:spacing w:line="276" w:lineRule="auto"/>
        <w:sectPr w:rsidR="00673C82" w:rsidRPr="00FB6FE2">
          <w:type w:val="continuous"/>
          <w:pgSz w:w="12240" w:h="15840"/>
          <w:pgMar w:top="1020" w:right="360" w:bottom="280" w:left="1080" w:header="720" w:footer="720" w:gutter="0"/>
          <w:cols w:space="720"/>
        </w:sectPr>
      </w:pPr>
    </w:p>
    <w:p w14:paraId="48D2EF39" w14:textId="6F0A9E3B" w:rsidR="00ED09CA" w:rsidRPr="00FB6FE2" w:rsidRDefault="00000000" w:rsidP="00ED09CA">
      <w:pPr>
        <w:spacing w:before="77"/>
        <w:ind w:right="757"/>
        <w:jc w:val="center"/>
        <w:rPr>
          <w:b/>
          <w:color w:val="000009"/>
          <w:spacing w:val="-2"/>
          <w:sz w:val="32"/>
          <w:u w:val="single" w:color="000009"/>
        </w:rPr>
      </w:pPr>
      <w:r w:rsidRPr="00FB6FE2">
        <w:rPr>
          <w:b/>
          <w:color w:val="000009"/>
          <w:sz w:val="32"/>
          <w:u w:val="single" w:color="000009"/>
        </w:rPr>
        <w:lastRenderedPageBreak/>
        <w:t>Report</w:t>
      </w:r>
      <w:r w:rsidRPr="00FB6FE2">
        <w:rPr>
          <w:b/>
          <w:color w:val="000009"/>
          <w:spacing w:val="-4"/>
          <w:sz w:val="32"/>
          <w:u w:val="single" w:color="000009"/>
        </w:rPr>
        <w:t xml:space="preserve"> </w:t>
      </w:r>
      <w:r w:rsidRPr="00FB6FE2">
        <w:rPr>
          <w:b/>
          <w:color w:val="000009"/>
          <w:spacing w:val="-2"/>
          <w:sz w:val="32"/>
          <w:u w:val="single" w:color="000009"/>
        </w:rPr>
        <w:t>Approval</w:t>
      </w:r>
    </w:p>
    <w:p w14:paraId="7D4F4B79" w14:textId="77777777" w:rsidR="00673C82" w:rsidRPr="00FB6FE2" w:rsidRDefault="00673C82">
      <w:pPr>
        <w:pStyle w:val="BodyText"/>
        <w:rPr>
          <w:b/>
        </w:rPr>
      </w:pPr>
    </w:p>
    <w:p w14:paraId="660F595D" w14:textId="77777777" w:rsidR="00673C82" w:rsidRPr="00FB6FE2" w:rsidRDefault="00673C82">
      <w:pPr>
        <w:pStyle w:val="BodyText"/>
        <w:rPr>
          <w:b/>
        </w:rPr>
      </w:pPr>
    </w:p>
    <w:p w14:paraId="75E44117" w14:textId="77777777" w:rsidR="00673C82" w:rsidRPr="00FB6FE2" w:rsidRDefault="00673C82">
      <w:pPr>
        <w:pStyle w:val="BodyText"/>
        <w:spacing w:before="3"/>
        <w:rPr>
          <w:b/>
        </w:rPr>
      </w:pPr>
    </w:p>
    <w:p w14:paraId="299AEA48" w14:textId="15A11E09" w:rsidR="005C0DB5" w:rsidRDefault="005C0DB5" w:rsidP="005C0DB5">
      <w:pPr>
        <w:spacing w:after="200" w:line="360" w:lineRule="auto"/>
        <w:jc w:val="both"/>
      </w:pPr>
      <w:r w:rsidRPr="005C0DB5">
        <w:rPr>
          <w:color w:val="000000"/>
          <w:sz w:val="24"/>
          <w:szCs w:val="24"/>
        </w:rPr>
        <w:t>The project work "</w:t>
      </w:r>
      <w:r>
        <w:rPr>
          <w:color w:val="000000"/>
          <w:sz w:val="24"/>
          <w:szCs w:val="24"/>
        </w:rPr>
        <w:t>Inventory Management System</w:t>
      </w:r>
      <w:r w:rsidRPr="005C0DB5">
        <w:rPr>
          <w:color w:val="000000"/>
          <w:sz w:val="24"/>
          <w:szCs w:val="24"/>
        </w:rPr>
        <w:t>" is hereby approved as a creditable study of an engineering/computer application subject carried out and presented in a manner satisfactory to warrant its acceptance as prerequisite for the Degree for which it has been submitted</w:t>
      </w:r>
      <w:r>
        <w:rPr>
          <w:color w:val="000000"/>
        </w:rPr>
        <w:t>.</w:t>
      </w:r>
    </w:p>
    <w:p w14:paraId="4F800B7B" w14:textId="77777777" w:rsidR="005C0DB5" w:rsidRPr="005C0DB5" w:rsidRDefault="005C0DB5" w:rsidP="005C0DB5">
      <w:pPr>
        <w:spacing w:after="200" w:line="360" w:lineRule="auto"/>
        <w:jc w:val="both"/>
        <w:rPr>
          <w:sz w:val="24"/>
          <w:szCs w:val="24"/>
        </w:rPr>
      </w:pPr>
      <w:r w:rsidRPr="005C0DB5">
        <w:rPr>
          <w:color w:val="000000"/>
          <w:sz w:val="24"/>
          <w:szCs w:val="24"/>
        </w:rPr>
        <w:t>It is to be understood that by this approval the undersigned do not endorse or approve any statement made, opinion expressed, or conclusion drawn therein; but approve the "Project Report" only for the purpose for which it has been submitted.</w:t>
      </w:r>
    </w:p>
    <w:p w14:paraId="117380FF" w14:textId="77777777" w:rsidR="00673C82" w:rsidRPr="00FB6FE2" w:rsidRDefault="00673C82">
      <w:pPr>
        <w:pStyle w:val="BodyText"/>
      </w:pPr>
    </w:p>
    <w:p w14:paraId="1728683E" w14:textId="77777777" w:rsidR="00673C82" w:rsidRPr="00FB6FE2" w:rsidRDefault="00673C82">
      <w:pPr>
        <w:pStyle w:val="BodyText"/>
      </w:pPr>
    </w:p>
    <w:p w14:paraId="0433CF72" w14:textId="77777777" w:rsidR="00673C82" w:rsidRPr="00FB6FE2" w:rsidRDefault="00673C82">
      <w:pPr>
        <w:pStyle w:val="BodyText"/>
        <w:spacing w:before="133"/>
      </w:pPr>
    </w:p>
    <w:p w14:paraId="52A9EF60" w14:textId="77777777" w:rsidR="00673C82" w:rsidRPr="00FB6FE2" w:rsidRDefault="00000000">
      <w:pPr>
        <w:pStyle w:val="BodyText"/>
        <w:spacing w:before="1" w:line="333" w:lineRule="auto"/>
        <w:ind w:left="259" w:right="8793"/>
      </w:pPr>
      <w:r w:rsidRPr="00FB6FE2">
        <w:rPr>
          <w:spacing w:val="-2"/>
        </w:rPr>
        <w:t>Internal</w:t>
      </w:r>
      <w:r w:rsidRPr="00FB6FE2">
        <w:rPr>
          <w:spacing w:val="-13"/>
        </w:rPr>
        <w:t xml:space="preserve"> </w:t>
      </w:r>
      <w:r w:rsidRPr="00FB6FE2">
        <w:rPr>
          <w:spacing w:val="-2"/>
        </w:rPr>
        <w:t>Examiner Name: Designation Affiliation</w:t>
      </w:r>
    </w:p>
    <w:p w14:paraId="5C512119" w14:textId="77777777" w:rsidR="00673C82" w:rsidRPr="00FB6FE2" w:rsidRDefault="00673C82">
      <w:pPr>
        <w:pStyle w:val="BodyText"/>
      </w:pPr>
    </w:p>
    <w:p w14:paraId="2F6F9326" w14:textId="77777777" w:rsidR="00673C82" w:rsidRPr="00FB6FE2" w:rsidRDefault="00673C82">
      <w:pPr>
        <w:pStyle w:val="BodyText"/>
      </w:pPr>
    </w:p>
    <w:p w14:paraId="666CF530" w14:textId="77777777" w:rsidR="00673C82" w:rsidRPr="00FB6FE2" w:rsidRDefault="00673C82">
      <w:pPr>
        <w:pStyle w:val="BodyText"/>
      </w:pPr>
    </w:p>
    <w:p w14:paraId="7D073136" w14:textId="77777777" w:rsidR="00673C82" w:rsidRPr="00FB6FE2" w:rsidRDefault="00673C82">
      <w:pPr>
        <w:pStyle w:val="BodyText"/>
        <w:spacing w:before="40"/>
      </w:pPr>
    </w:p>
    <w:p w14:paraId="17F7F1B6" w14:textId="77777777" w:rsidR="00673C82" w:rsidRPr="00FB6FE2" w:rsidRDefault="00000000">
      <w:pPr>
        <w:pStyle w:val="BodyText"/>
        <w:spacing w:line="333" w:lineRule="auto"/>
        <w:ind w:left="259" w:right="8753"/>
      </w:pPr>
      <w:r w:rsidRPr="00FB6FE2">
        <w:rPr>
          <w:spacing w:val="-2"/>
        </w:rPr>
        <w:t>External</w:t>
      </w:r>
      <w:r w:rsidRPr="00FB6FE2">
        <w:rPr>
          <w:spacing w:val="-13"/>
        </w:rPr>
        <w:t xml:space="preserve"> </w:t>
      </w:r>
      <w:r w:rsidRPr="00FB6FE2">
        <w:rPr>
          <w:spacing w:val="-2"/>
        </w:rPr>
        <w:t>Examiner Name:</w:t>
      </w:r>
      <w:r w:rsidRPr="00FB6FE2">
        <w:rPr>
          <w:spacing w:val="40"/>
        </w:rPr>
        <w:t xml:space="preserve"> </w:t>
      </w:r>
      <w:r w:rsidRPr="00FB6FE2">
        <w:rPr>
          <w:spacing w:val="-2"/>
        </w:rPr>
        <w:t>Designation Affiliation</w:t>
      </w:r>
    </w:p>
    <w:p w14:paraId="1E0087CB" w14:textId="77777777" w:rsidR="00673C82" w:rsidRPr="00FB6FE2" w:rsidRDefault="00673C82">
      <w:pPr>
        <w:pStyle w:val="BodyText"/>
        <w:spacing w:line="333" w:lineRule="auto"/>
        <w:sectPr w:rsidR="00673C82" w:rsidRPr="00FB6FE2">
          <w:footerReference w:type="default" r:id="rId8"/>
          <w:pgSz w:w="12240" w:h="15840"/>
          <w:pgMar w:top="1280" w:right="360" w:bottom="480" w:left="1080" w:header="0" w:footer="288" w:gutter="0"/>
          <w:pgNumType w:start="2"/>
          <w:cols w:space="720"/>
        </w:sectPr>
      </w:pPr>
    </w:p>
    <w:p w14:paraId="156644D3" w14:textId="77777777" w:rsidR="00673C82" w:rsidRPr="00FB6FE2" w:rsidRDefault="00000000">
      <w:pPr>
        <w:pStyle w:val="Heading3"/>
        <w:spacing w:before="77"/>
        <w:ind w:left="4"/>
      </w:pPr>
      <w:r w:rsidRPr="00FB6FE2">
        <w:rPr>
          <w:color w:val="000009"/>
          <w:spacing w:val="-2"/>
          <w:u w:val="single" w:color="000009"/>
        </w:rPr>
        <w:lastRenderedPageBreak/>
        <w:t>Declaration</w:t>
      </w:r>
    </w:p>
    <w:p w14:paraId="0F6B1079" w14:textId="3CDF2DCF" w:rsidR="00673C82" w:rsidRPr="00FB6FE2" w:rsidRDefault="00000000">
      <w:pPr>
        <w:spacing w:before="259" w:line="357" w:lineRule="auto"/>
        <w:ind w:left="259" w:right="1010"/>
        <w:jc w:val="both"/>
        <w:rPr>
          <w:sz w:val="24"/>
        </w:rPr>
      </w:pPr>
      <w:r w:rsidRPr="00FB6FE2">
        <w:rPr>
          <w:color w:val="000009"/>
          <w:sz w:val="24"/>
        </w:rPr>
        <w:t>We</w:t>
      </w:r>
      <w:r w:rsidRPr="00FB6FE2">
        <w:rPr>
          <w:color w:val="000009"/>
          <w:spacing w:val="-9"/>
          <w:sz w:val="24"/>
        </w:rPr>
        <w:t xml:space="preserve"> </w:t>
      </w:r>
      <w:r w:rsidRPr="00FB6FE2">
        <w:rPr>
          <w:color w:val="000009"/>
          <w:sz w:val="24"/>
        </w:rPr>
        <w:t>hereby</w:t>
      </w:r>
      <w:r w:rsidRPr="00FB6FE2">
        <w:rPr>
          <w:color w:val="000009"/>
          <w:spacing w:val="-15"/>
          <w:sz w:val="24"/>
        </w:rPr>
        <w:t xml:space="preserve"> </w:t>
      </w:r>
      <w:r w:rsidRPr="00FB6FE2">
        <w:rPr>
          <w:color w:val="000009"/>
          <w:sz w:val="24"/>
        </w:rPr>
        <w:t>declare</w:t>
      </w:r>
      <w:r w:rsidRPr="00FB6FE2">
        <w:rPr>
          <w:color w:val="000009"/>
          <w:spacing w:val="-9"/>
          <w:sz w:val="24"/>
        </w:rPr>
        <w:t xml:space="preserve"> </w:t>
      </w:r>
      <w:r w:rsidRPr="00FB6FE2">
        <w:rPr>
          <w:color w:val="000009"/>
          <w:sz w:val="24"/>
        </w:rPr>
        <w:t>that</w:t>
      </w:r>
      <w:r w:rsidRPr="00FB6FE2">
        <w:rPr>
          <w:color w:val="000009"/>
          <w:spacing w:val="-12"/>
          <w:sz w:val="24"/>
        </w:rPr>
        <w:t xml:space="preserve"> </w:t>
      </w:r>
      <w:r w:rsidRPr="00FB6FE2">
        <w:rPr>
          <w:color w:val="000009"/>
          <w:sz w:val="24"/>
        </w:rPr>
        <w:t>the</w:t>
      </w:r>
      <w:r w:rsidRPr="00FB6FE2">
        <w:rPr>
          <w:color w:val="000009"/>
          <w:spacing w:val="-9"/>
          <w:sz w:val="24"/>
        </w:rPr>
        <w:t xml:space="preserve"> </w:t>
      </w:r>
      <w:r w:rsidRPr="00FB6FE2">
        <w:rPr>
          <w:color w:val="000009"/>
          <w:sz w:val="24"/>
        </w:rPr>
        <w:t>project</w:t>
      </w:r>
      <w:r w:rsidRPr="00FB6FE2">
        <w:rPr>
          <w:color w:val="000009"/>
          <w:spacing w:val="-3"/>
          <w:sz w:val="24"/>
        </w:rPr>
        <w:t xml:space="preserve"> </w:t>
      </w:r>
      <w:r w:rsidRPr="00FB6FE2">
        <w:rPr>
          <w:color w:val="000009"/>
          <w:sz w:val="24"/>
        </w:rPr>
        <w:t>entitled</w:t>
      </w:r>
      <w:r w:rsidRPr="00FB6FE2">
        <w:rPr>
          <w:color w:val="000009"/>
          <w:spacing w:val="-3"/>
          <w:sz w:val="24"/>
        </w:rPr>
        <w:t xml:space="preserve"> </w:t>
      </w:r>
      <w:r w:rsidRPr="00FB6FE2">
        <w:rPr>
          <w:b/>
          <w:color w:val="000009"/>
          <w:sz w:val="24"/>
        </w:rPr>
        <w:t>“</w:t>
      </w:r>
      <w:r w:rsidR="00ED09CA" w:rsidRPr="00FB6FE2">
        <w:rPr>
          <w:b/>
          <w:color w:val="000009"/>
          <w:sz w:val="24"/>
        </w:rPr>
        <w:t>Inventory Management System</w:t>
      </w:r>
      <w:r w:rsidRPr="00FB6FE2">
        <w:rPr>
          <w:b/>
          <w:color w:val="000009"/>
          <w:sz w:val="24"/>
        </w:rPr>
        <w:t>”</w:t>
      </w:r>
      <w:r w:rsidRPr="00FB6FE2">
        <w:rPr>
          <w:b/>
          <w:color w:val="000009"/>
          <w:spacing w:val="80"/>
          <w:sz w:val="24"/>
        </w:rPr>
        <w:t xml:space="preserve"> </w:t>
      </w:r>
      <w:r w:rsidRPr="00FB6FE2">
        <w:rPr>
          <w:color w:val="000009"/>
          <w:sz w:val="24"/>
        </w:rPr>
        <w:t>submitted in partial fulfillment for the award of the degree of Bachelor of Technology in department of engineering</w:t>
      </w:r>
      <w:r w:rsidRPr="00FB6FE2">
        <w:rPr>
          <w:color w:val="000009"/>
          <w:spacing w:val="-7"/>
          <w:sz w:val="24"/>
        </w:rPr>
        <w:t xml:space="preserve"> </w:t>
      </w:r>
      <w:r w:rsidRPr="00FB6FE2">
        <w:rPr>
          <w:color w:val="000009"/>
          <w:sz w:val="24"/>
        </w:rPr>
        <w:t>completed</w:t>
      </w:r>
      <w:r w:rsidRPr="00FB6FE2">
        <w:rPr>
          <w:color w:val="000009"/>
          <w:spacing w:val="-8"/>
          <w:sz w:val="24"/>
        </w:rPr>
        <w:t xml:space="preserve"> </w:t>
      </w:r>
      <w:r w:rsidRPr="00FB6FE2">
        <w:rPr>
          <w:color w:val="000009"/>
          <w:sz w:val="24"/>
        </w:rPr>
        <w:t>under</w:t>
      </w:r>
      <w:r w:rsidRPr="00FB6FE2">
        <w:rPr>
          <w:color w:val="000009"/>
          <w:spacing w:val="-11"/>
          <w:sz w:val="24"/>
        </w:rPr>
        <w:t xml:space="preserve"> </w:t>
      </w:r>
      <w:r w:rsidRPr="00FB6FE2">
        <w:rPr>
          <w:color w:val="000009"/>
          <w:sz w:val="24"/>
        </w:rPr>
        <w:t>the</w:t>
      </w:r>
      <w:r w:rsidRPr="00FB6FE2">
        <w:rPr>
          <w:color w:val="000009"/>
          <w:spacing w:val="-9"/>
          <w:sz w:val="24"/>
        </w:rPr>
        <w:t xml:space="preserve"> </w:t>
      </w:r>
      <w:r w:rsidRPr="00FB6FE2">
        <w:rPr>
          <w:color w:val="000009"/>
          <w:sz w:val="24"/>
        </w:rPr>
        <w:t>supervision</w:t>
      </w:r>
      <w:r w:rsidRPr="00FB6FE2">
        <w:rPr>
          <w:color w:val="000009"/>
          <w:spacing w:val="-13"/>
          <w:sz w:val="24"/>
        </w:rPr>
        <w:t xml:space="preserve"> </w:t>
      </w:r>
      <w:r w:rsidRPr="00FB6FE2">
        <w:rPr>
          <w:color w:val="000009"/>
          <w:sz w:val="24"/>
        </w:rPr>
        <w:t>of</w:t>
      </w:r>
      <w:r w:rsidRPr="00FB6FE2">
        <w:rPr>
          <w:color w:val="000009"/>
          <w:spacing w:val="40"/>
          <w:sz w:val="24"/>
        </w:rPr>
        <w:t xml:space="preserve"> </w:t>
      </w:r>
      <w:r w:rsidRPr="00FB6FE2">
        <w:rPr>
          <w:b/>
          <w:color w:val="000009"/>
          <w:sz w:val="24"/>
        </w:rPr>
        <w:t>Prof.</w:t>
      </w:r>
      <w:r w:rsidRPr="00FB6FE2">
        <w:rPr>
          <w:b/>
          <w:color w:val="000009"/>
          <w:spacing w:val="-6"/>
          <w:sz w:val="24"/>
        </w:rPr>
        <w:t xml:space="preserve"> </w:t>
      </w:r>
      <w:r w:rsidR="00ED09CA" w:rsidRPr="00FB6FE2">
        <w:rPr>
          <w:b/>
          <w:color w:val="000009"/>
          <w:sz w:val="24"/>
        </w:rPr>
        <w:t>Garim</w:t>
      </w:r>
      <w:r w:rsidR="00FB6FE2">
        <w:rPr>
          <w:b/>
          <w:color w:val="000009"/>
          <w:sz w:val="24"/>
        </w:rPr>
        <w:t>a</w:t>
      </w:r>
      <w:r w:rsidR="00ED09CA" w:rsidRPr="00FB6FE2">
        <w:rPr>
          <w:b/>
          <w:color w:val="000009"/>
          <w:sz w:val="24"/>
        </w:rPr>
        <w:t xml:space="preserve"> </w:t>
      </w:r>
      <w:proofErr w:type="spellStart"/>
      <w:r w:rsidR="00ED09CA" w:rsidRPr="00FB6FE2">
        <w:rPr>
          <w:b/>
          <w:color w:val="000009"/>
          <w:sz w:val="24"/>
        </w:rPr>
        <w:t>Silakari</w:t>
      </w:r>
      <w:proofErr w:type="spellEnd"/>
      <w:r w:rsidR="00ED09CA" w:rsidRPr="00FB6FE2">
        <w:rPr>
          <w:b/>
          <w:color w:val="000009"/>
          <w:sz w:val="24"/>
        </w:rPr>
        <w:t xml:space="preserve"> Tukra</w:t>
      </w:r>
      <w:r w:rsidRPr="00FB6FE2">
        <w:rPr>
          <w:b/>
          <w:color w:val="000009"/>
          <w:spacing w:val="40"/>
          <w:sz w:val="24"/>
        </w:rPr>
        <w:t xml:space="preserve"> </w:t>
      </w:r>
      <w:r w:rsidRPr="00FB6FE2">
        <w:rPr>
          <w:b/>
          <w:color w:val="000009"/>
          <w:sz w:val="24"/>
        </w:rPr>
        <w:t>Prof.</w:t>
      </w:r>
      <w:r w:rsidRPr="00FB6FE2">
        <w:rPr>
          <w:b/>
          <w:color w:val="000009"/>
          <w:spacing w:val="-6"/>
          <w:sz w:val="24"/>
        </w:rPr>
        <w:t xml:space="preserve"> </w:t>
      </w:r>
      <w:r w:rsidR="00ED09CA" w:rsidRPr="00FB6FE2">
        <w:rPr>
          <w:b/>
          <w:color w:val="000009"/>
          <w:sz w:val="24"/>
        </w:rPr>
        <w:t>Swati Sumit Vaidya</w:t>
      </w:r>
      <w:r w:rsidRPr="00FB6FE2">
        <w:rPr>
          <w:b/>
          <w:color w:val="000009"/>
          <w:sz w:val="24"/>
        </w:rPr>
        <w:t xml:space="preserve">, </w:t>
      </w:r>
      <w:r w:rsidRPr="00FB6FE2">
        <w:rPr>
          <w:color w:val="000009"/>
          <w:sz w:val="24"/>
        </w:rPr>
        <w:t xml:space="preserve">Faculty of Engineering, </w:t>
      </w:r>
      <w:proofErr w:type="spellStart"/>
      <w:r w:rsidRPr="00FB6FE2">
        <w:rPr>
          <w:color w:val="000009"/>
          <w:sz w:val="24"/>
        </w:rPr>
        <w:t>Medicaps</w:t>
      </w:r>
      <w:proofErr w:type="spellEnd"/>
      <w:r w:rsidRPr="00FB6FE2">
        <w:rPr>
          <w:color w:val="000009"/>
          <w:sz w:val="24"/>
        </w:rPr>
        <w:t xml:space="preserve"> University Indore is an authentic work.</w:t>
      </w:r>
    </w:p>
    <w:p w14:paraId="19639FD1" w14:textId="77777777" w:rsidR="00673C82" w:rsidRPr="00FB6FE2" w:rsidRDefault="00000000">
      <w:pPr>
        <w:pStyle w:val="BodyText"/>
        <w:spacing w:before="203" w:line="362" w:lineRule="auto"/>
        <w:ind w:left="259" w:right="1025"/>
        <w:jc w:val="both"/>
      </w:pPr>
      <w:r w:rsidRPr="00FB6FE2">
        <w:rPr>
          <w:color w:val="000009"/>
        </w:rPr>
        <w:t xml:space="preserve">Further, </w:t>
      </w:r>
      <w:proofErr w:type="gramStart"/>
      <w:r w:rsidRPr="00FB6FE2">
        <w:rPr>
          <w:color w:val="000009"/>
        </w:rPr>
        <w:t>We</w:t>
      </w:r>
      <w:proofErr w:type="gramEnd"/>
      <w:r w:rsidRPr="00FB6FE2">
        <w:rPr>
          <w:color w:val="000009"/>
          <w:spacing w:val="-3"/>
        </w:rPr>
        <w:t xml:space="preserve"> </w:t>
      </w:r>
      <w:r w:rsidRPr="00FB6FE2">
        <w:rPr>
          <w:color w:val="000009"/>
        </w:rPr>
        <w:t>declare</w:t>
      </w:r>
      <w:r w:rsidRPr="00FB6FE2">
        <w:rPr>
          <w:color w:val="000009"/>
          <w:spacing w:val="-3"/>
        </w:rPr>
        <w:t xml:space="preserve"> </w:t>
      </w:r>
      <w:r w:rsidRPr="00FB6FE2">
        <w:rPr>
          <w:color w:val="000009"/>
        </w:rPr>
        <w:t>that</w:t>
      </w:r>
      <w:r w:rsidRPr="00FB6FE2">
        <w:rPr>
          <w:color w:val="000009"/>
          <w:spacing w:val="-2"/>
        </w:rPr>
        <w:t xml:space="preserve"> </w:t>
      </w:r>
      <w:r w:rsidRPr="00FB6FE2">
        <w:rPr>
          <w:color w:val="000009"/>
        </w:rPr>
        <w:t>the</w:t>
      </w:r>
      <w:r w:rsidRPr="00FB6FE2">
        <w:rPr>
          <w:color w:val="000009"/>
          <w:spacing w:val="-3"/>
        </w:rPr>
        <w:t xml:space="preserve"> </w:t>
      </w:r>
      <w:r w:rsidRPr="00FB6FE2">
        <w:rPr>
          <w:color w:val="000009"/>
        </w:rPr>
        <w:t>content</w:t>
      </w:r>
      <w:r w:rsidRPr="00FB6FE2">
        <w:rPr>
          <w:color w:val="000009"/>
          <w:spacing w:val="-6"/>
        </w:rPr>
        <w:t xml:space="preserve"> </w:t>
      </w:r>
      <w:r w:rsidRPr="00FB6FE2">
        <w:rPr>
          <w:color w:val="000009"/>
        </w:rPr>
        <w:t>of</w:t>
      </w:r>
      <w:r w:rsidRPr="00FB6FE2">
        <w:rPr>
          <w:color w:val="000009"/>
          <w:spacing w:val="-10"/>
        </w:rPr>
        <w:t xml:space="preserve"> </w:t>
      </w:r>
      <w:r w:rsidRPr="00FB6FE2">
        <w:rPr>
          <w:color w:val="000009"/>
        </w:rPr>
        <w:t>this</w:t>
      </w:r>
      <w:r w:rsidRPr="00FB6FE2">
        <w:rPr>
          <w:color w:val="000009"/>
          <w:spacing w:val="-4"/>
        </w:rPr>
        <w:t xml:space="preserve"> </w:t>
      </w:r>
      <w:r w:rsidRPr="00FB6FE2">
        <w:rPr>
          <w:color w:val="000009"/>
        </w:rPr>
        <w:t>Project</w:t>
      </w:r>
      <w:r w:rsidRPr="00FB6FE2">
        <w:rPr>
          <w:color w:val="000009"/>
          <w:spacing w:val="-2"/>
        </w:rPr>
        <w:t xml:space="preserve"> </w:t>
      </w:r>
      <w:r w:rsidRPr="00FB6FE2">
        <w:rPr>
          <w:color w:val="000009"/>
        </w:rPr>
        <w:t>work,</w:t>
      </w:r>
      <w:r w:rsidRPr="00FB6FE2">
        <w:rPr>
          <w:color w:val="000009"/>
          <w:spacing w:val="-1"/>
        </w:rPr>
        <w:t xml:space="preserve"> </w:t>
      </w:r>
      <w:r w:rsidRPr="00FB6FE2">
        <w:rPr>
          <w:color w:val="000009"/>
        </w:rPr>
        <w:t>in</w:t>
      </w:r>
      <w:r w:rsidRPr="00FB6FE2">
        <w:rPr>
          <w:color w:val="000009"/>
          <w:spacing w:val="-2"/>
        </w:rPr>
        <w:t xml:space="preserve"> </w:t>
      </w:r>
      <w:r w:rsidRPr="00FB6FE2">
        <w:rPr>
          <w:color w:val="000009"/>
        </w:rPr>
        <w:t>full</w:t>
      </w:r>
      <w:r w:rsidRPr="00FB6FE2">
        <w:rPr>
          <w:color w:val="000009"/>
          <w:spacing w:val="-11"/>
        </w:rPr>
        <w:t xml:space="preserve"> </w:t>
      </w:r>
      <w:r w:rsidRPr="00FB6FE2">
        <w:rPr>
          <w:color w:val="000009"/>
        </w:rPr>
        <w:t>or</w:t>
      </w:r>
      <w:r w:rsidRPr="00FB6FE2">
        <w:rPr>
          <w:color w:val="000009"/>
          <w:spacing w:val="-2"/>
        </w:rPr>
        <w:t xml:space="preserve"> </w:t>
      </w:r>
      <w:r w:rsidRPr="00FB6FE2">
        <w:rPr>
          <w:color w:val="000009"/>
        </w:rPr>
        <w:t>in</w:t>
      </w:r>
      <w:r w:rsidRPr="00FB6FE2">
        <w:rPr>
          <w:color w:val="000009"/>
          <w:spacing w:val="-7"/>
        </w:rPr>
        <w:t xml:space="preserve"> </w:t>
      </w:r>
      <w:r w:rsidRPr="00FB6FE2">
        <w:rPr>
          <w:color w:val="000009"/>
        </w:rPr>
        <w:t>parts,</w:t>
      </w:r>
      <w:r w:rsidRPr="00FB6FE2">
        <w:rPr>
          <w:color w:val="000009"/>
          <w:spacing w:val="-1"/>
        </w:rPr>
        <w:t xml:space="preserve"> </w:t>
      </w:r>
      <w:r w:rsidRPr="00FB6FE2">
        <w:rPr>
          <w:color w:val="000009"/>
        </w:rPr>
        <w:t>have</w:t>
      </w:r>
      <w:r w:rsidRPr="00FB6FE2">
        <w:rPr>
          <w:color w:val="000009"/>
          <w:spacing w:val="-3"/>
        </w:rPr>
        <w:t xml:space="preserve"> </w:t>
      </w:r>
      <w:r w:rsidRPr="00FB6FE2">
        <w:rPr>
          <w:color w:val="000009"/>
        </w:rPr>
        <w:t>neither</w:t>
      </w:r>
      <w:r w:rsidRPr="00FB6FE2">
        <w:rPr>
          <w:color w:val="000009"/>
          <w:spacing w:val="-2"/>
        </w:rPr>
        <w:t xml:space="preserve"> </w:t>
      </w:r>
      <w:r w:rsidRPr="00FB6FE2">
        <w:rPr>
          <w:color w:val="000009"/>
        </w:rPr>
        <w:t>been</w:t>
      </w:r>
      <w:r w:rsidRPr="00FB6FE2">
        <w:rPr>
          <w:color w:val="000009"/>
          <w:spacing w:val="-7"/>
        </w:rPr>
        <w:t xml:space="preserve"> </w:t>
      </w:r>
      <w:r w:rsidRPr="00FB6FE2">
        <w:rPr>
          <w:color w:val="000009"/>
        </w:rPr>
        <w:t>taken from</w:t>
      </w:r>
      <w:r w:rsidRPr="00FB6FE2">
        <w:rPr>
          <w:color w:val="000009"/>
          <w:spacing w:val="-5"/>
        </w:rPr>
        <w:t xml:space="preserve"> </w:t>
      </w:r>
      <w:r w:rsidRPr="00FB6FE2">
        <w:rPr>
          <w:color w:val="000009"/>
        </w:rPr>
        <w:t>any</w:t>
      </w:r>
      <w:r w:rsidRPr="00FB6FE2">
        <w:rPr>
          <w:color w:val="000009"/>
          <w:spacing w:val="-5"/>
        </w:rPr>
        <w:t xml:space="preserve"> </w:t>
      </w:r>
      <w:r w:rsidRPr="00FB6FE2">
        <w:rPr>
          <w:color w:val="000009"/>
        </w:rPr>
        <w:t>other source nor have been</w:t>
      </w:r>
      <w:r w:rsidRPr="00FB6FE2">
        <w:rPr>
          <w:color w:val="000009"/>
          <w:spacing w:val="40"/>
        </w:rPr>
        <w:t xml:space="preserve"> </w:t>
      </w:r>
      <w:r w:rsidRPr="00FB6FE2">
        <w:rPr>
          <w:color w:val="000009"/>
        </w:rPr>
        <w:t>submitted to any</w:t>
      </w:r>
      <w:r w:rsidRPr="00FB6FE2">
        <w:rPr>
          <w:color w:val="000009"/>
          <w:spacing w:val="-5"/>
        </w:rPr>
        <w:t xml:space="preserve"> </w:t>
      </w:r>
      <w:r w:rsidRPr="00FB6FE2">
        <w:rPr>
          <w:color w:val="000009"/>
        </w:rPr>
        <w:t>other</w:t>
      </w:r>
      <w:r w:rsidRPr="00FB6FE2">
        <w:rPr>
          <w:color w:val="000009"/>
          <w:spacing w:val="40"/>
        </w:rPr>
        <w:t xml:space="preserve"> </w:t>
      </w:r>
      <w:r w:rsidRPr="00FB6FE2">
        <w:rPr>
          <w:color w:val="000009"/>
        </w:rPr>
        <w:t>Institute</w:t>
      </w:r>
      <w:r w:rsidRPr="00FB6FE2">
        <w:rPr>
          <w:color w:val="000009"/>
          <w:spacing w:val="-1"/>
        </w:rPr>
        <w:t xml:space="preserve"> </w:t>
      </w:r>
      <w:r w:rsidRPr="00FB6FE2">
        <w:rPr>
          <w:color w:val="000009"/>
        </w:rPr>
        <w:t>or University for</w:t>
      </w:r>
      <w:r w:rsidRPr="00FB6FE2">
        <w:rPr>
          <w:color w:val="000009"/>
          <w:spacing w:val="40"/>
        </w:rPr>
        <w:t xml:space="preserve"> </w:t>
      </w:r>
      <w:r w:rsidRPr="00FB6FE2">
        <w:rPr>
          <w:color w:val="000009"/>
        </w:rPr>
        <w:t>the award of any degree or diploma.</w:t>
      </w:r>
    </w:p>
    <w:p w14:paraId="1DF6CEB3" w14:textId="77777777" w:rsidR="00673C82" w:rsidRPr="00FB6FE2" w:rsidRDefault="00673C82">
      <w:pPr>
        <w:pStyle w:val="BodyText"/>
      </w:pPr>
    </w:p>
    <w:p w14:paraId="20645E3B" w14:textId="77777777" w:rsidR="00673C82" w:rsidRPr="00FB6FE2" w:rsidRDefault="00673C82">
      <w:pPr>
        <w:pStyle w:val="BodyText"/>
        <w:spacing w:before="257"/>
      </w:pPr>
    </w:p>
    <w:p w14:paraId="457FAF90" w14:textId="77777777" w:rsidR="00673C82" w:rsidRPr="00FB6FE2" w:rsidRDefault="00000000">
      <w:pPr>
        <w:spacing w:before="1"/>
        <w:ind w:left="259"/>
        <w:jc w:val="both"/>
        <w:rPr>
          <w:b/>
          <w:sz w:val="24"/>
        </w:rPr>
      </w:pPr>
      <w:r w:rsidRPr="00FB6FE2">
        <w:rPr>
          <w:b/>
          <w:color w:val="000009"/>
          <w:sz w:val="24"/>
        </w:rPr>
        <w:t>Signature</w:t>
      </w:r>
      <w:r w:rsidRPr="00FB6FE2">
        <w:rPr>
          <w:b/>
          <w:color w:val="000009"/>
          <w:spacing w:val="-1"/>
          <w:sz w:val="24"/>
        </w:rPr>
        <w:t xml:space="preserve"> </w:t>
      </w:r>
      <w:r w:rsidRPr="00FB6FE2">
        <w:rPr>
          <w:b/>
          <w:color w:val="000009"/>
          <w:sz w:val="24"/>
        </w:rPr>
        <w:t>and</w:t>
      </w:r>
      <w:r w:rsidRPr="00FB6FE2">
        <w:rPr>
          <w:b/>
          <w:color w:val="000009"/>
          <w:spacing w:val="1"/>
          <w:sz w:val="24"/>
        </w:rPr>
        <w:t xml:space="preserve"> </w:t>
      </w:r>
      <w:r w:rsidRPr="00FB6FE2">
        <w:rPr>
          <w:b/>
          <w:color w:val="000009"/>
          <w:sz w:val="24"/>
        </w:rPr>
        <w:t>name of</w:t>
      </w:r>
      <w:r w:rsidRPr="00FB6FE2">
        <w:rPr>
          <w:b/>
          <w:color w:val="000009"/>
          <w:spacing w:val="-2"/>
          <w:sz w:val="24"/>
        </w:rPr>
        <w:t xml:space="preserve"> </w:t>
      </w:r>
      <w:r w:rsidRPr="00FB6FE2">
        <w:rPr>
          <w:b/>
          <w:color w:val="000009"/>
          <w:sz w:val="24"/>
        </w:rPr>
        <w:t>the</w:t>
      </w:r>
      <w:r w:rsidRPr="00FB6FE2">
        <w:rPr>
          <w:b/>
          <w:color w:val="000009"/>
          <w:spacing w:val="-5"/>
          <w:sz w:val="24"/>
        </w:rPr>
        <w:t xml:space="preserve"> </w:t>
      </w:r>
      <w:r w:rsidRPr="00FB6FE2">
        <w:rPr>
          <w:b/>
          <w:color w:val="000009"/>
          <w:sz w:val="24"/>
        </w:rPr>
        <w:t>students</w:t>
      </w:r>
      <w:r w:rsidRPr="00FB6FE2">
        <w:rPr>
          <w:b/>
          <w:color w:val="000009"/>
          <w:spacing w:val="-1"/>
          <w:sz w:val="24"/>
        </w:rPr>
        <w:t xml:space="preserve"> </w:t>
      </w:r>
      <w:r w:rsidRPr="00FB6FE2">
        <w:rPr>
          <w:b/>
          <w:color w:val="000009"/>
          <w:sz w:val="24"/>
        </w:rPr>
        <w:t>with</w:t>
      </w:r>
      <w:r w:rsidRPr="00FB6FE2">
        <w:rPr>
          <w:b/>
          <w:color w:val="000009"/>
          <w:spacing w:val="-2"/>
          <w:sz w:val="24"/>
        </w:rPr>
        <w:t xml:space="preserve"> </w:t>
      </w:r>
      <w:r w:rsidRPr="00FB6FE2">
        <w:rPr>
          <w:b/>
          <w:color w:val="000009"/>
          <w:spacing w:val="-4"/>
          <w:sz w:val="24"/>
        </w:rPr>
        <w:t>date</w:t>
      </w:r>
    </w:p>
    <w:p w14:paraId="4E7EEEA5" w14:textId="77777777" w:rsidR="00673C82" w:rsidRPr="00FB6FE2" w:rsidRDefault="00673C82">
      <w:pPr>
        <w:pStyle w:val="BodyText"/>
        <w:rPr>
          <w:b/>
        </w:rPr>
      </w:pPr>
    </w:p>
    <w:p w14:paraId="769606C8" w14:textId="77777777" w:rsidR="00673C82" w:rsidRPr="00FB6FE2" w:rsidRDefault="00673C82">
      <w:pPr>
        <w:pStyle w:val="BodyText"/>
        <w:rPr>
          <w:b/>
        </w:rPr>
      </w:pPr>
    </w:p>
    <w:p w14:paraId="748F1480" w14:textId="77777777" w:rsidR="00673C82" w:rsidRPr="00FB6FE2" w:rsidRDefault="00673C82">
      <w:pPr>
        <w:pStyle w:val="BodyText"/>
        <w:spacing w:before="124"/>
        <w:rPr>
          <w:b/>
        </w:rPr>
      </w:pPr>
    </w:p>
    <w:p w14:paraId="3012576E" w14:textId="41D3D10D" w:rsidR="00673C82" w:rsidRPr="00FB6FE2" w:rsidRDefault="00ED09CA">
      <w:pPr>
        <w:spacing w:line="535" w:lineRule="auto"/>
        <w:ind w:left="259" w:right="6878"/>
        <w:jc w:val="both"/>
        <w:rPr>
          <w:b/>
          <w:sz w:val="24"/>
        </w:rPr>
      </w:pPr>
      <w:r w:rsidRPr="00FB6FE2">
        <w:rPr>
          <w:b/>
          <w:color w:val="000009"/>
          <w:sz w:val="24"/>
        </w:rPr>
        <w:t>Aishwary Yadav</w:t>
      </w:r>
      <w:r w:rsidR="00000000" w:rsidRPr="00FB6FE2">
        <w:rPr>
          <w:b/>
          <w:color w:val="000009"/>
          <w:spacing w:val="-15"/>
          <w:sz w:val="24"/>
        </w:rPr>
        <w:t xml:space="preserve"> </w:t>
      </w:r>
      <w:r w:rsidR="00000000" w:rsidRPr="00FB6FE2">
        <w:rPr>
          <w:b/>
          <w:color w:val="000009"/>
          <w:sz w:val="24"/>
        </w:rPr>
        <w:t>(EN2</w:t>
      </w:r>
      <w:r w:rsidRPr="00FB6FE2">
        <w:rPr>
          <w:b/>
          <w:color w:val="000009"/>
          <w:sz w:val="24"/>
        </w:rPr>
        <w:t>3</w:t>
      </w:r>
      <w:r w:rsidR="00000000" w:rsidRPr="00FB6FE2">
        <w:rPr>
          <w:b/>
          <w:color w:val="000009"/>
          <w:sz w:val="24"/>
        </w:rPr>
        <w:t>CS3</w:t>
      </w:r>
      <w:r w:rsidRPr="00FB6FE2">
        <w:rPr>
          <w:b/>
          <w:color w:val="000009"/>
          <w:sz w:val="24"/>
        </w:rPr>
        <w:t>01081</w:t>
      </w:r>
      <w:r w:rsidR="00000000" w:rsidRPr="00FB6FE2">
        <w:rPr>
          <w:b/>
          <w:color w:val="000009"/>
          <w:sz w:val="24"/>
        </w:rPr>
        <w:t>) B.Tech. VI Semester – CSE</w:t>
      </w:r>
    </w:p>
    <w:p w14:paraId="4AB0E436" w14:textId="77777777" w:rsidR="00673C82" w:rsidRPr="00FB6FE2" w:rsidRDefault="00000000">
      <w:pPr>
        <w:tabs>
          <w:tab w:val="left" w:pos="2737"/>
        </w:tabs>
        <w:spacing w:line="274" w:lineRule="exact"/>
        <w:ind w:left="259"/>
        <w:jc w:val="both"/>
        <w:rPr>
          <w:b/>
          <w:sz w:val="24"/>
        </w:rPr>
      </w:pPr>
      <w:r w:rsidRPr="00FB6FE2">
        <w:rPr>
          <w:b/>
          <w:color w:val="000009"/>
          <w:sz w:val="24"/>
        </w:rPr>
        <w:t xml:space="preserve">Date: </w:t>
      </w:r>
      <w:r w:rsidRPr="00FB6FE2">
        <w:rPr>
          <w:b/>
          <w:color w:val="000009"/>
          <w:sz w:val="24"/>
          <w:u w:val="single" w:color="000008"/>
        </w:rPr>
        <w:tab/>
      </w:r>
    </w:p>
    <w:p w14:paraId="7F2FCFDE" w14:textId="77777777" w:rsidR="00673C82" w:rsidRPr="00FB6FE2" w:rsidRDefault="00673C82">
      <w:pPr>
        <w:pStyle w:val="BodyText"/>
        <w:spacing w:before="63"/>
        <w:rPr>
          <w:b/>
        </w:rPr>
      </w:pPr>
    </w:p>
    <w:p w14:paraId="2A40EAF1" w14:textId="0BAE3174" w:rsidR="00673C82" w:rsidRPr="00FB6FE2" w:rsidRDefault="00673C82" w:rsidP="00ED09CA">
      <w:pPr>
        <w:spacing w:line="535" w:lineRule="auto"/>
        <w:ind w:left="259" w:right="7036"/>
        <w:rPr>
          <w:b/>
          <w:sz w:val="24"/>
        </w:rPr>
        <w:sectPr w:rsidR="00673C82" w:rsidRPr="00FB6FE2">
          <w:pgSz w:w="12240" w:h="15840"/>
          <w:pgMar w:top="1280" w:right="360" w:bottom="480" w:left="1080" w:header="0" w:footer="288" w:gutter="0"/>
          <w:cols w:space="720"/>
        </w:sectPr>
      </w:pPr>
    </w:p>
    <w:p w14:paraId="1781F067" w14:textId="77777777" w:rsidR="00673C82" w:rsidRPr="00FB6FE2" w:rsidRDefault="00000000">
      <w:pPr>
        <w:pStyle w:val="Heading3"/>
        <w:spacing w:before="77"/>
        <w:ind w:left="2"/>
      </w:pPr>
      <w:r w:rsidRPr="00FB6FE2">
        <w:rPr>
          <w:color w:val="000009"/>
          <w:spacing w:val="-2"/>
          <w:u w:val="single" w:color="000009"/>
        </w:rPr>
        <w:lastRenderedPageBreak/>
        <w:t>Certificate</w:t>
      </w:r>
    </w:p>
    <w:p w14:paraId="7A084A1D" w14:textId="53699498" w:rsidR="00802AD4" w:rsidRPr="00FB6FE2" w:rsidRDefault="00000000" w:rsidP="00802AD4">
      <w:pPr>
        <w:spacing w:before="249" w:line="360" w:lineRule="auto"/>
        <w:ind w:left="259" w:right="1020"/>
        <w:jc w:val="both"/>
        <w:rPr>
          <w:color w:val="000009"/>
          <w:sz w:val="24"/>
        </w:rPr>
      </w:pPr>
      <w:r w:rsidRPr="00FB6FE2">
        <w:rPr>
          <w:color w:val="000009"/>
          <w:sz w:val="24"/>
        </w:rPr>
        <w:t xml:space="preserve">We, </w:t>
      </w:r>
      <w:r w:rsidRPr="00FB6FE2">
        <w:rPr>
          <w:b/>
          <w:color w:val="000009"/>
          <w:sz w:val="24"/>
        </w:rPr>
        <w:t xml:space="preserve">Prof. </w:t>
      </w:r>
      <w:r w:rsidR="00ED09CA" w:rsidRPr="00FB6FE2">
        <w:rPr>
          <w:b/>
          <w:color w:val="000009"/>
          <w:sz w:val="24"/>
        </w:rPr>
        <w:t xml:space="preserve">Garima </w:t>
      </w:r>
      <w:proofErr w:type="spellStart"/>
      <w:r w:rsidR="00ED09CA" w:rsidRPr="00FB6FE2">
        <w:rPr>
          <w:b/>
          <w:color w:val="000009"/>
          <w:sz w:val="24"/>
        </w:rPr>
        <w:t>Silakari</w:t>
      </w:r>
      <w:proofErr w:type="spellEnd"/>
      <w:r w:rsidR="00ED09CA" w:rsidRPr="00FB6FE2">
        <w:rPr>
          <w:b/>
          <w:color w:val="000009"/>
          <w:sz w:val="24"/>
        </w:rPr>
        <w:t xml:space="preserve"> Tukra</w:t>
      </w:r>
      <w:r w:rsidRPr="00FB6FE2">
        <w:rPr>
          <w:b/>
          <w:color w:val="000009"/>
          <w:sz w:val="24"/>
        </w:rPr>
        <w:t xml:space="preserve"> and Prof.</w:t>
      </w:r>
      <w:r w:rsidR="00802AD4" w:rsidRPr="00FB6FE2">
        <w:rPr>
          <w:b/>
          <w:color w:val="000009"/>
          <w:sz w:val="24"/>
        </w:rPr>
        <w:t xml:space="preserve"> Swati Sumit Vaidya</w:t>
      </w:r>
      <w:r w:rsidRPr="00FB6FE2">
        <w:rPr>
          <w:b/>
          <w:color w:val="000009"/>
          <w:sz w:val="24"/>
        </w:rPr>
        <w:t xml:space="preserve"> </w:t>
      </w:r>
      <w:r w:rsidRPr="00FB6FE2">
        <w:rPr>
          <w:color w:val="000009"/>
          <w:sz w:val="24"/>
        </w:rPr>
        <w:t xml:space="preserve">certify that the project entitled </w:t>
      </w:r>
      <w:r w:rsidRPr="00FB6FE2">
        <w:rPr>
          <w:b/>
          <w:color w:val="000009"/>
          <w:sz w:val="24"/>
        </w:rPr>
        <w:t>“</w:t>
      </w:r>
      <w:r w:rsidR="00802AD4" w:rsidRPr="00FB6FE2">
        <w:rPr>
          <w:b/>
          <w:color w:val="000009"/>
          <w:sz w:val="24"/>
        </w:rPr>
        <w:t>Inventory Management System</w:t>
      </w:r>
      <w:r w:rsidRPr="00FB6FE2">
        <w:rPr>
          <w:b/>
          <w:color w:val="000009"/>
          <w:sz w:val="24"/>
        </w:rPr>
        <w:t>”</w:t>
      </w:r>
      <w:r w:rsidRPr="00FB6FE2">
        <w:rPr>
          <w:b/>
          <w:color w:val="000009"/>
          <w:spacing w:val="80"/>
          <w:sz w:val="24"/>
        </w:rPr>
        <w:t xml:space="preserve"> </w:t>
      </w:r>
      <w:r w:rsidRPr="00FB6FE2">
        <w:rPr>
          <w:color w:val="000009"/>
          <w:sz w:val="24"/>
        </w:rPr>
        <w:t>submitted in</w:t>
      </w:r>
      <w:r w:rsidRPr="00FB6FE2">
        <w:rPr>
          <w:color w:val="000009"/>
          <w:spacing w:val="-1"/>
          <w:sz w:val="24"/>
        </w:rPr>
        <w:t xml:space="preserve"> </w:t>
      </w:r>
      <w:r w:rsidRPr="00FB6FE2">
        <w:rPr>
          <w:color w:val="000009"/>
          <w:sz w:val="24"/>
        </w:rPr>
        <w:t>partial</w:t>
      </w:r>
      <w:r w:rsidRPr="00FB6FE2">
        <w:rPr>
          <w:color w:val="000009"/>
          <w:spacing w:val="-1"/>
          <w:sz w:val="24"/>
        </w:rPr>
        <w:t xml:space="preserve"> </w:t>
      </w:r>
      <w:r w:rsidRPr="00FB6FE2">
        <w:rPr>
          <w:color w:val="000009"/>
          <w:sz w:val="24"/>
        </w:rPr>
        <w:t>fulfillment for the award</w:t>
      </w:r>
      <w:r w:rsidRPr="00FB6FE2">
        <w:rPr>
          <w:color w:val="000009"/>
          <w:spacing w:val="-1"/>
          <w:sz w:val="24"/>
        </w:rPr>
        <w:t xml:space="preserve"> </w:t>
      </w:r>
      <w:r w:rsidRPr="00FB6FE2">
        <w:rPr>
          <w:color w:val="000009"/>
          <w:sz w:val="24"/>
        </w:rPr>
        <w:t>of</w:t>
      </w:r>
      <w:r w:rsidRPr="00FB6FE2">
        <w:rPr>
          <w:color w:val="000009"/>
          <w:spacing w:val="-3"/>
          <w:sz w:val="24"/>
        </w:rPr>
        <w:t xml:space="preserve"> </w:t>
      </w:r>
      <w:r w:rsidRPr="00FB6FE2">
        <w:rPr>
          <w:color w:val="000009"/>
          <w:sz w:val="24"/>
        </w:rPr>
        <w:t xml:space="preserve">the degree of Bachelor of Technology by </w:t>
      </w:r>
      <w:r w:rsidRPr="00FB6FE2">
        <w:rPr>
          <w:b/>
          <w:color w:val="000009"/>
          <w:sz w:val="24"/>
        </w:rPr>
        <w:t>Sakshi Agarwal (EN2</w:t>
      </w:r>
      <w:r w:rsidR="00802AD4" w:rsidRPr="00FB6FE2">
        <w:rPr>
          <w:b/>
          <w:color w:val="000009"/>
          <w:sz w:val="24"/>
        </w:rPr>
        <w:t>3CS301081</w:t>
      </w:r>
      <w:r w:rsidRPr="00FB6FE2">
        <w:rPr>
          <w:b/>
          <w:color w:val="000009"/>
          <w:sz w:val="24"/>
        </w:rPr>
        <w:t xml:space="preserve">) </w:t>
      </w:r>
      <w:r w:rsidRPr="00FB6FE2">
        <w:rPr>
          <w:color w:val="000009"/>
          <w:sz w:val="24"/>
        </w:rPr>
        <w:t>is the record carried out by</w:t>
      </w:r>
      <w:r w:rsidRPr="00FB6FE2">
        <w:rPr>
          <w:color w:val="000009"/>
          <w:spacing w:val="-1"/>
          <w:sz w:val="24"/>
        </w:rPr>
        <w:t xml:space="preserve"> </w:t>
      </w:r>
      <w:r w:rsidRPr="00FB6FE2">
        <w:rPr>
          <w:color w:val="000009"/>
          <w:sz w:val="24"/>
        </w:rPr>
        <w:t>them</w:t>
      </w:r>
      <w:r w:rsidRPr="00FB6FE2">
        <w:rPr>
          <w:color w:val="000009"/>
          <w:spacing w:val="-1"/>
          <w:sz w:val="24"/>
        </w:rPr>
        <w:t xml:space="preserve"> </w:t>
      </w:r>
      <w:r w:rsidRPr="00FB6FE2">
        <w:rPr>
          <w:color w:val="000009"/>
          <w:sz w:val="24"/>
        </w:rPr>
        <w:t>under our guidance and that the work has not formed the basis of award of any other degree elsewhere.</w:t>
      </w:r>
    </w:p>
    <w:p w14:paraId="544E670D" w14:textId="6767471D" w:rsidR="00802AD4" w:rsidRPr="00FB6FE2" w:rsidRDefault="00802AD4" w:rsidP="00802AD4">
      <w:pPr>
        <w:spacing w:before="249" w:line="360" w:lineRule="auto"/>
        <w:ind w:left="259" w:right="1020"/>
        <w:jc w:val="both"/>
        <w:rPr>
          <w:color w:val="000009"/>
        </w:rPr>
      </w:pPr>
    </w:p>
    <w:p w14:paraId="5F2E79FD" w14:textId="14766F2D" w:rsidR="00802AD4" w:rsidRPr="00FB6FE2" w:rsidRDefault="00802AD4" w:rsidP="00802AD4">
      <w:pPr>
        <w:spacing w:before="249" w:line="360" w:lineRule="auto"/>
        <w:ind w:left="259" w:right="1020"/>
        <w:jc w:val="both"/>
        <w:rPr>
          <w:sz w:val="24"/>
        </w:rPr>
      </w:pPr>
      <w:r w:rsidRPr="00FB6FE2">
        <w:rPr>
          <w:noProof/>
        </w:rPr>
        <mc:AlternateContent>
          <mc:Choice Requires="wps">
            <w:drawing>
              <wp:anchor distT="0" distB="0" distL="0" distR="0" simplePos="0" relativeHeight="251640320" behindDoc="1" locked="0" layoutInCell="1" allowOverlap="1" wp14:anchorId="0A8A9BFC" wp14:editId="25B60E05">
                <wp:simplePos x="0" y="0"/>
                <wp:positionH relativeFrom="page">
                  <wp:posOffset>776432</wp:posOffset>
                </wp:positionH>
                <wp:positionV relativeFrom="paragraph">
                  <wp:posOffset>386023</wp:posOffset>
                </wp:positionV>
                <wp:extent cx="2732405" cy="1841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2405" cy="18415"/>
                        </a:xfrm>
                        <a:custGeom>
                          <a:avLst/>
                          <a:gdLst/>
                          <a:ahLst/>
                          <a:cxnLst/>
                          <a:rect l="l" t="t" r="r" b="b"/>
                          <a:pathLst>
                            <a:path w="2732405" h="18415">
                              <a:moveTo>
                                <a:pt x="2731897" y="0"/>
                              </a:moveTo>
                              <a:lnTo>
                                <a:pt x="0" y="0"/>
                              </a:lnTo>
                              <a:lnTo>
                                <a:pt x="0" y="18288"/>
                              </a:lnTo>
                              <a:lnTo>
                                <a:pt x="2731897" y="18288"/>
                              </a:lnTo>
                              <a:lnTo>
                                <a:pt x="27318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184AD2" id="Graphic 4" o:spid="_x0000_s1026" style="position:absolute;margin-left:61.15pt;margin-top:30.4pt;width:215.15pt;height:1.45pt;z-index:-251676160;visibility:visible;mso-wrap-style:square;mso-wrap-distance-left:0;mso-wrap-distance-top:0;mso-wrap-distance-right:0;mso-wrap-distance-bottom:0;mso-position-horizontal:absolute;mso-position-horizontal-relative:page;mso-position-vertical:absolute;mso-position-vertical-relative:text;v-text-anchor:top" coordsize="273240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" path="m2731897,l,,,18288r2731897,l2731897,xe" fillcolor="black" stroked="f">
                <v:path arrowok="t"/>
                <w10:wrap type="topAndBottom" anchorx="page"/>
              </v:shape>
            </w:pict>
          </mc:Fallback>
        </mc:AlternateContent>
      </w:r>
      <w:r w:rsidR="00000000" w:rsidRPr="00FB6FE2">
        <w:rPr>
          <w:color w:val="000009"/>
        </w:rPr>
        <w:t>Prof.</w:t>
      </w:r>
      <w:r w:rsidR="00000000" w:rsidRPr="00FB6FE2">
        <w:rPr>
          <w:color w:val="000009"/>
          <w:spacing w:val="80"/>
        </w:rPr>
        <w:t xml:space="preserve"> </w:t>
      </w:r>
      <w:r w:rsidRPr="00FB6FE2">
        <w:rPr>
          <w:color w:val="000009"/>
        </w:rPr>
        <w:t xml:space="preserve">Garima </w:t>
      </w:r>
      <w:proofErr w:type="spellStart"/>
      <w:r w:rsidRPr="00FB6FE2">
        <w:rPr>
          <w:color w:val="000009"/>
        </w:rPr>
        <w:t>Silakari</w:t>
      </w:r>
      <w:proofErr w:type="spellEnd"/>
      <w:r w:rsidRPr="00FB6FE2">
        <w:rPr>
          <w:color w:val="000009"/>
        </w:rPr>
        <w:t xml:space="preserve"> Tukra </w:t>
      </w:r>
    </w:p>
    <w:p w14:paraId="149A8D83" w14:textId="15F53CF9" w:rsidR="00673C82" w:rsidRPr="00FB6FE2" w:rsidRDefault="00000000">
      <w:pPr>
        <w:pStyle w:val="BodyText"/>
        <w:tabs>
          <w:tab w:val="left" w:pos="2279"/>
          <w:tab w:val="left" w:pos="3369"/>
        </w:tabs>
        <w:spacing w:before="201" w:line="278" w:lineRule="auto"/>
        <w:ind w:left="259" w:right="6293"/>
        <w:jc w:val="both"/>
        <w:rPr>
          <w:color w:val="000009"/>
        </w:rPr>
      </w:pPr>
      <w:r w:rsidRPr="00FB6FE2">
        <w:rPr>
          <w:color w:val="000009"/>
          <w:spacing w:val="-2"/>
        </w:rPr>
        <w:t>Department</w:t>
      </w:r>
      <w:r w:rsidRPr="00FB6FE2">
        <w:rPr>
          <w:color w:val="000009"/>
        </w:rPr>
        <w:tab/>
      </w:r>
      <w:r w:rsidRPr="00FB6FE2">
        <w:rPr>
          <w:color w:val="000009"/>
          <w:spacing w:val="-6"/>
        </w:rPr>
        <w:t>of</w:t>
      </w:r>
      <w:r w:rsidRPr="00FB6FE2">
        <w:rPr>
          <w:color w:val="000009"/>
        </w:rPr>
        <w:tab/>
      </w:r>
      <w:r w:rsidRPr="00FB6FE2">
        <w:rPr>
          <w:color w:val="000009"/>
          <w:spacing w:val="-2"/>
        </w:rPr>
        <w:t xml:space="preserve">engineering </w:t>
      </w:r>
      <w:proofErr w:type="spellStart"/>
      <w:r w:rsidRPr="00FB6FE2">
        <w:rPr>
          <w:color w:val="000009"/>
        </w:rPr>
        <w:t>Medicaps</w:t>
      </w:r>
      <w:proofErr w:type="spellEnd"/>
      <w:r w:rsidRPr="00FB6FE2">
        <w:rPr>
          <w:color w:val="000009"/>
        </w:rPr>
        <w:t xml:space="preserve"> University, Indore</w:t>
      </w:r>
    </w:p>
    <w:p w14:paraId="4D850B23" w14:textId="77777777" w:rsidR="00802AD4" w:rsidRPr="00FB6FE2" w:rsidRDefault="00802AD4">
      <w:pPr>
        <w:pStyle w:val="BodyText"/>
        <w:tabs>
          <w:tab w:val="left" w:pos="2279"/>
          <w:tab w:val="left" w:pos="3369"/>
        </w:tabs>
        <w:spacing w:before="201" w:line="278" w:lineRule="auto"/>
        <w:ind w:left="259" w:right="6293"/>
        <w:jc w:val="both"/>
        <w:rPr>
          <w:color w:val="000009"/>
        </w:rPr>
      </w:pPr>
    </w:p>
    <w:p w14:paraId="584FCB19" w14:textId="5EA0DFF8" w:rsidR="00802AD4" w:rsidRPr="00FB6FE2" w:rsidRDefault="00802AD4">
      <w:pPr>
        <w:pStyle w:val="BodyText"/>
        <w:tabs>
          <w:tab w:val="left" w:pos="2279"/>
          <w:tab w:val="left" w:pos="3369"/>
        </w:tabs>
        <w:spacing w:before="201" w:line="278" w:lineRule="auto"/>
        <w:ind w:left="259" w:right="6293"/>
        <w:jc w:val="both"/>
        <w:rPr>
          <w:color w:val="000009"/>
        </w:rPr>
      </w:pPr>
    </w:p>
    <w:p w14:paraId="1BF0A30A" w14:textId="30202596" w:rsidR="00802AD4" w:rsidRPr="00FB6FE2" w:rsidRDefault="00802AD4">
      <w:pPr>
        <w:pStyle w:val="BodyText"/>
        <w:tabs>
          <w:tab w:val="left" w:pos="2279"/>
          <w:tab w:val="left" w:pos="3369"/>
        </w:tabs>
        <w:spacing w:before="201" w:line="278" w:lineRule="auto"/>
        <w:ind w:left="259" w:right="6293"/>
        <w:jc w:val="both"/>
        <w:rPr>
          <w:color w:val="000009"/>
        </w:rPr>
      </w:pPr>
      <w:r w:rsidRPr="00FB6FE2">
        <w:rPr>
          <w:noProof/>
        </w:rPr>
        <mc:AlternateContent>
          <mc:Choice Requires="wps">
            <w:drawing>
              <wp:anchor distT="0" distB="0" distL="0" distR="0" simplePos="0" relativeHeight="251645440" behindDoc="1" locked="0" layoutInCell="1" allowOverlap="1" wp14:anchorId="3B82C2DE" wp14:editId="66FCC934">
                <wp:simplePos x="0" y="0"/>
                <wp:positionH relativeFrom="page">
                  <wp:posOffset>775335</wp:posOffset>
                </wp:positionH>
                <wp:positionV relativeFrom="paragraph">
                  <wp:posOffset>421005</wp:posOffset>
                </wp:positionV>
                <wp:extent cx="2732405" cy="18415"/>
                <wp:effectExtent l="0" t="0" r="0" b="0"/>
                <wp:wrapTopAndBottom/>
                <wp:docPr id="15829516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2405" cy="18415"/>
                        </a:xfrm>
                        <a:custGeom>
                          <a:avLst/>
                          <a:gdLst/>
                          <a:ahLst/>
                          <a:cxnLst/>
                          <a:rect l="l" t="t" r="r" b="b"/>
                          <a:pathLst>
                            <a:path w="2732405" h="18415">
                              <a:moveTo>
                                <a:pt x="2731897" y="0"/>
                              </a:moveTo>
                              <a:lnTo>
                                <a:pt x="0" y="0"/>
                              </a:lnTo>
                              <a:lnTo>
                                <a:pt x="0" y="18288"/>
                              </a:lnTo>
                              <a:lnTo>
                                <a:pt x="2731897" y="18288"/>
                              </a:lnTo>
                              <a:lnTo>
                                <a:pt x="27318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A9FBB3" id="Graphic 4" o:spid="_x0000_s1026" style="position:absolute;margin-left:61.05pt;margin-top:33.15pt;width:215.15pt;height:1.45pt;z-index:-251671040;visibility:visible;mso-wrap-style:square;mso-wrap-distance-left:0;mso-wrap-distance-top:0;mso-wrap-distance-right:0;mso-wrap-distance-bottom:0;mso-position-horizontal:absolute;mso-position-horizontal-relative:page;mso-position-vertical:absolute;mso-position-vertical-relative:text;v-text-anchor:top" coordsize="273240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" path="m2731897,l,,,18288r2731897,l2731897,xe" fillcolor="black" stroked="f">
                <v:path arrowok="t"/>
                <w10:wrap type="topAndBottom" anchorx="page"/>
              </v:shape>
            </w:pict>
          </mc:Fallback>
        </mc:AlternateContent>
      </w:r>
    </w:p>
    <w:p w14:paraId="7DBFE2CE" w14:textId="7FD36EF3" w:rsidR="00802AD4" w:rsidRPr="00FB6FE2" w:rsidRDefault="00802AD4" w:rsidP="00802AD4">
      <w:pPr>
        <w:spacing w:before="249" w:line="360" w:lineRule="auto"/>
        <w:ind w:left="259" w:right="1020"/>
        <w:jc w:val="both"/>
        <w:rPr>
          <w:sz w:val="24"/>
        </w:rPr>
      </w:pPr>
      <w:r w:rsidRPr="00FB6FE2">
        <w:rPr>
          <w:color w:val="000009"/>
        </w:rPr>
        <w:t>Prof.</w:t>
      </w:r>
      <w:r w:rsidRPr="00FB6FE2">
        <w:rPr>
          <w:color w:val="000009"/>
          <w:spacing w:val="80"/>
        </w:rPr>
        <w:t xml:space="preserve"> </w:t>
      </w:r>
      <w:r w:rsidRPr="00FB6FE2">
        <w:rPr>
          <w:color w:val="000009"/>
        </w:rPr>
        <w:t>Swati Sumit Vaidya</w:t>
      </w:r>
    </w:p>
    <w:p w14:paraId="456D0121" w14:textId="5352473A" w:rsidR="00802AD4" w:rsidRPr="00FB6FE2" w:rsidRDefault="00802AD4" w:rsidP="00802AD4">
      <w:pPr>
        <w:pStyle w:val="BodyText"/>
        <w:tabs>
          <w:tab w:val="left" w:pos="2279"/>
          <w:tab w:val="left" w:pos="3369"/>
        </w:tabs>
        <w:spacing w:before="201" w:line="278" w:lineRule="auto"/>
        <w:ind w:left="259" w:right="6293"/>
        <w:jc w:val="both"/>
      </w:pPr>
      <w:r w:rsidRPr="00FB6FE2">
        <w:rPr>
          <w:color w:val="000009"/>
          <w:spacing w:val="-2"/>
        </w:rPr>
        <w:t>Department</w:t>
      </w:r>
      <w:r w:rsidRPr="00FB6FE2">
        <w:rPr>
          <w:color w:val="000009"/>
        </w:rPr>
        <w:tab/>
      </w:r>
      <w:r w:rsidRPr="00FB6FE2">
        <w:rPr>
          <w:color w:val="000009"/>
          <w:spacing w:val="-6"/>
        </w:rPr>
        <w:t>of</w:t>
      </w:r>
      <w:r w:rsidRPr="00FB6FE2">
        <w:rPr>
          <w:color w:val="000009"/>
        </w:rPr>
        <w:tab/>
      </w:r>
      <w:r w:rsidRPr="00FB6FE2">
        <w:rPr>
          <w:color w:val="000009"/>
          <w:spacing w:val="-2"/>
        </w:rPr>
        <w:t xml:space="preserve">engineering </w:t>
      </w:r>
      <w:proofErr w:type="spellStart"/>
      <w:r w:rsidRPr="00FB6FE2">
        <w:rPr>
          <w:color w:val="000009"/>
        </w:rPr>
        <w:t>Medicaps</w:t>
      </w:r>
      <w:proofErr w:type="spellEnd"/>
      <w:r w:rsidRPr="00FB6FE2">
        <w:rPr>
          <w:color w:val="000009"/>
        </w:rPr>
        <w:t xml:space="preserve"> University, Indore</w:t>
      </w:r>
    </w:p>
    <w:p w14:paraId="4E141FA2" w14:textId="64667A7F" w:rsidR="00802AD4" w:rsidRPr="00FB6FE2" w:rsidRDefault="00802AD4">
      <w:pPr>
        <w:pStyle w:val="BodyText"/>
        <w:tabs>
          <w:tab w:val="left" w:pos="2279"/>
          <w:tab w:val="left" w:pos="3369"/>
        </w:tabs>
        <w:spacing w:before="201" w:line="278" w:lineRule="auto"/>
        <w:ind w:left="259" w:right="6293"/>
        <w:jc w:val="both"/>
      </w:pPr>
    </w:p>
    <w:p w14:paraId="0833A24D" w14:textId="719373B0" w:rsidR="00673C82" w:rsidRPr="00FB6FE2" w:rsidRDefault="00673C82">
      <w:pPr>
        <w:pStyle w:val="BodyText"/>
        <w:rPr>
          <w:sz w:val="20"/>
        </w:rPr>
      </w:pPr>
    </w:p>
    <w:p w14:paraId="3FE610EE" w14:textId="77777777" w:rsidR="00673C82" w:rsidRPr="00FB6FE2" w:rsidRDefault="00673C82">
      <w:pPr>
        <w:pStyle w:val="BodyText"/>
        <w:rPr>
          <w:sz w:val="20"/>
        </w:rPr>
      </w:pPr>
    </w:p>
    <w:p w14:paraId="782453B3" w14:textId="77777777" w:rsidR="00673C82" w:rsidRPr="00FB6FE2" w:rsidRDefault="00673C82">
      <w:pPr>
        <w:pStyle w:val="BodyText"/>
        <w:rPr>
          <w:sz w:val="20"/>
        </w:rPr>
      </w:pPr>
    </w:p>
    <w:p w14:paraId="24ABE0AE" w14:textId="77777777" w:rsidR="00673C82" w:rsidRPr="00FB6FE2" w:rsidRDefault="00673C82">
      <w:pPr>
        <w:pStyle w:val="BodyText"/>
        <w:rPr>
          <w:sz w:val="20"/>
        </w:rPr>
      </w:pPr>
    </w:p>
    <w:p w14:paraId="70D7475A" w14:textId="77777777" w:rsidR="00673C82" w:rsidRPr="00FB6FE2" w:rsidRDefault="00673C82">
      <w:pPr>
        <w:pStyle w:val="BodyText"/>
        <w:rPr>
          <w:sz w:val="20"/>
        </w:rPr>
      </w:pPr>
    </w:p>
    <w:p w14:paraId="0DD9473A" w14:textId="77777777" w:rsidR="00673C82" w:rsidRPr="00FB6FE2" w:rsidRDefault="00673C82">
      <w:pPr>
        <w:pStyle w:val="BodyText"/>
        <w:rPr>
          <w:sz w:val="20"/>
        </w:rPr>
      </w:pPr>
    </w:p>
    <w:p w14:paraId="638E358A" w14:textId="77777777" w:rsidR="00673C82" w:rsidRPr="00FB6FE2" w:rsidRDefault="00673C82">
      <w:pPr>
        <w:pStyle w:val="BodyText"/>
        <w:rPr>
          <w:sz w:val="20"/>
        </w:rPr>
      </w:pPr>
    </w:p>
    <w:p w14:paraId="61A8D52F" w14:textId="77777777" w:rsidR="00673C82" w:rsidRPr="00FB6FE2" w:rsidRDefault="00673C82">
      <w:pPr>
        <w:pStyle w:val="BodyText"/>
        <w:rPr>
          <w:sz w:val="20"/>
        </w:rPr>
      </w:pPr>
    </w:p>
    <w:p w14:paraId="2507550D" w14:textId="77777777" w:rsidR="00673C82" w:rsidRPr="00FB6FE2" w:rsidRDefault="00000000">
      <w:pPr>
        <w:pStyle w:val="BodyText"/>
        <w:spacing w:before="76"/>
        <w:rPr>
          <w:sz w:val="20"/>
        </w:rPr>
      </w:pPr>
      <w:r w:rsidRPr="00FB6FE2">
        <w:rPr>
          <w:noProof/>
          <w:sz w:val="20"/>
        </w:rPr>
        <mc:AlternateContent>
          <mc:Choice Requires="wps">
            <w:drawing>
              <wp:anchor distT="0" distB="0" distL="0" distR="0" simplePos="0" relativeHeight="251647488" behindDoc="1" locked="0" layoutInCell="1" allowOverlap="1" wp14:anchorId="3BCDF4A7" wp14:editId="672F790B">
                <wp:simplePos x="0" y="0"/>
                <wp:positionH relativeFrom="page">
                  <wp:posOffset>832408</wp:posOffset>
                </wp:positionH>
                <wp:positionV relativeFrom="paragraph">
                  <wp:posOffset>209776</wp:posOffset>
                </wp:positionV>
                <wp:extent cx="6083300" cy="1841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3300" cy="18415"/>
                        </a:xfrm>
                        <a:custGeom>
                          <a:avLst/>
                          <a:gdLst/>
                          <a:ahLst/>
                          <a:cxnLst/>
                          <a:rect l="l" t="t" r="r" b="b"/>
                          <a:pathLst>
                            <a:path w="6083300" h="18415">
                              <a:moveTo>
                                <a:pt x="6082919" y="0"/>
                              </a:moveTo>
                              <a:lnTo>
                                <a:pt x="0" y="0"/>
                              </a:lnTo>
                              <a:lnTo>
                                <a:pt x="0" y="18287"/>
                              </a:lnTo>
                              <a:lnTo>
                                <a:pt x="6082919" y="18287"/>
                              </a:lnTo>
                              <a:lnTo>
                                <a:pt x="60829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606DCF" id="Graphic 5" o:spid="_x0000_s1026" style="position:absolute;margin-left:65.55pt;margin-top:16.5pt;width:479pt;height:1.45pt;z-index:-251668992;visibility:visible;mso-wrap-style:square;mso-wrap-distance-left:0;mso-wrap-distance-top:0;mso-wrap-distance-right:0;mso-wrap-distance-bottom:0;mso-position-horizontal:absolute;mso-position-horizontal-relative:page;mso-position-vertical:absolute;mso-position-vertical-relative:text;v-text-anchor:top" coordsize="60833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" path="m6082919,l,,,18287r6082919,l6082919,xe" fillcolor="black" stroked="f">
                <v:path arrowok="t"/>
                <w10:wrap type="topAndBottom" anchorx="page"/>
              </v:shape>
            </w:pict>
          </mc:Fallback>
        </mc:AlternateContent>
      </w:r>
    </w:p>
    <w:p w14:paraId="2556998F" w14:textId="77777777" w:rsidR="00673C82" w:rsidRPr="00FB6FE2" w:rsidRDefault="00000000">
      <w:pPr>
        <w:pStyle w:val="BodyText"/>
        <w:spacing w:before="194" w:line="446" w:lineRule="auto"/>
        <w:ind w:left="259" w:right="7981"/>
      </w:pPr>
      <w:r w:rsidRPr="00FB6FE2">
        <w:rPr>
          <w:color w:val="000009"/>
        </w:rPr>
        <w:t>Prof. Kailash Bandhu Head</w:t>
      </w:r>
      <w:r w:rsidRPr="00FB6FE2">
        <w:rPr>
          <w:color w:val="000009"/>
          <w:spacing w:val="-15"/>
        </w:rPr>
        <w:t xml:space="preserve"> </w:t>
      </w:r>
      <w:r w:rsidRPr="00FB6FE2">
        <w:rPr>
          <w:color w:val="000009"/>
        </w:rPr>
        <w:t>of</w:t>
      </w:r>
      <w:r w:rsidRPr="00FB6FE2">
        <w:rPr>
          <w:color w:val="000009"/>
          <w:spacing w:val="-15"/>
        </w:rPr>
        <w:t xml:space="preserve"> </w:t>
      </w:r>
      <w:r w:rsidRPr="00FB6FE2">
        <w:rPr>
          <w:color w:val="000009"/>
        </w:rPr>
        <w:t>the</w:t>
      </w:r>
      <w:r w:rsidRPr="00FB6FE2">
        <w:rPr>
          <w:color w:val="000009"/>
          <w:spacing w:val="-14"/>
        </w:rPr>
        <w:t xml:space="preserve"> </w:t>
      </w:r>
      <w:r w:rsidRPr="00FB6FE2">
        <w:rPr>
          <w:color w:val="000009"/>
        </w:rPr>
        <w:t>Department</w:t>
      </w:r>
    </w:p>
    <w:p w14:paraId="064DC185" w14:textId="77777777" w:rsidR="00673C82" w:rsidRPr="00FB6FE2" w:rsidRDefault="00000000">
      <w:pPr>
        <w:pStyle w:val="BodyText"/>
        <w:spacing w:before="5" w:line="451" w:lineRule="auto"/>
        <w:ind w:left="259" w:right="7036"/>
      </w:pPr>
      <w:r w:rsidRPr="00FB6FE2">
        <w:rPr>
          <w:color w:val="000009"/>
        </w:rPr>
        <w:t>Computer</w:t>
      </w:r>
      <w:r w:rsidRPr="00FB6FE2">
        <w:rPr>
          <w:color w:val="000009"/>
          <w:spacing w:val="-15"/>
        </w:rPr>
        <w:t xml:space="preserve"> </w:t>
      </w:r>
      <w:r w:rsidRPr="00FB6FE2">
        <w:rPr>
          <w:color w:val="000009"/>
        </w:rPr>
        <w:t>Science</w:t>
      </w:r>
      <w:r w:rsidRPr="00FB6FE2">
        <w:rPr>
          <w:color w:val="000009"/>
          <w:spacing w:val="-15"/>
        </w:rPr>
        <w:t xml:space="preserve"> </w:t>
      </w:r>
      <w:r w:rsidRPr="00FB6FE2">
        <w:rPr>
          <w:color w:val="000009"/>
        </w:rPr>
        <w:t>&amp;</w:t>
      </w:r>
      <w:r w:rsidRPr="00FB6FE2">
        <w:rPr>
          <w:color w:val="000009"/>
          <w:spacing w:val="-15"/>
        </w:rPr>
        <w:t xml:space="preserve"> </w:t>
      </w:r>
      <w:r w:rsidRPr="00FB6FE2">
        <w:rPr>
          <w:color w:val="000009"/>
        </w:rPr>
        <w:t xml:space="preserve">Engineering </w:t>
      </w:r>
      <w:proofErr w:type="spellStart"/>
      <w:r w:rsidRPr="00FB6FE2">
        <w:rPr>
          <w:color w:val="000009"/>
        </w:rPr>
        <w:t>Medicaps</w:t>
      </w:r>
      <w:proofErr w:type="spellEnd"/>
      <w:r w:rsidRPr="00FB6FE2">
        <w:rPr>
          <w:color w:val="000009"/>
        </w:rPr>
        <w:t xml:space="preserve"> University, Indore</w:t>
      </w:r>
    </w:p>
    <w:p w14:paraId="7005B220" w14:textId="77777777" w:rsidR="00673C82" w:rsidRPr="00FB6FE2" w:rsidRDefault="00673C82">
      <w:pPr>
        <w:pStyle w:val="BodyText"/>
        <w:spacing w:line="451" w:lineRule="auto"/>
        <w:sectPr w:rsidR="00673C82" w:rsidRPr="00FB6FE2">
          <w:pgSz w:w="12240" w:h="15840"/>
          <w:pgMar w:top="1280" w:right="360" w:bottom="480" w:left="1080" w:header="0" w:footer="288" w:gutter="0"/>
          <w:cols w:space="720"/>
        </w:sectPr>
      </w:pPr>
    </w:p>
    <w:p w14:paraId="258F7947" w14:textId="77777777" w:rsidR="00673C82" w:rsidRPr="00FB6FE2" w:rsidRDefault="00000000">
      <w:pPr>
        <w:pStyle w:val="Heading3"/>
        <w:spacing w:before="73"/>
        <w:ind w:left="594"/>
      </w:pPr>
      <w:r w:rsidRPr="00FB6FE2">
        <w:rPr>
          <w:color w:val="000009"/>
          <w:spacing w:val="-2"/>
          <w:u w:val="single" w:color="000009"/>
        </w:rPr>
        <w:lastRenderedPageBreak/>
        <w:t>Acknowledgements</w:t>
      </w:r>
    </w:p>
    <w:p w14:paraId="0C2C51D1" w14:textId="77777777" w:rsidR="00673C82" w:rsidRPr="00FB6FE2" w:rsidRDefault="00000000">
      <w:pPr>
        <w:pStyle w:val="BodyText"/>
        <w:spacing w:before="249" w:line="276" w:lineRule="auto"/>
        <w:ind w:left="619" w:right="771"/>
        <w:jc w:val="both"/>
      </w:pPr>
      <w:r w:rsidRPr="00FB6FE2">
        <w:rPr>
          <w:color w:val="000009"/>
        </w:rPr>
        <w:t>We</w:t>
      </w:r>
      <w:r w:rsidRPr="00FB6FE2">
        <w:rPr>
          <w:color w:val="000009"/>
          <w:spacing w:val="-14"/>
        </w:rPr>
        <w:t xml:space="preserve"> </w:t>
      </w:r>
      <w:r w:rsidRPr="00FB6FE2">
        <w:rPr>
          <w:color w:val="000009"/>
        </w:rPr>
        <w:t>would</w:t>
      </w:r>
      <w:r w:rsidRPr="00FB6FE2">
        <w:rPr>
          <w:color w:val="000009"/>
          <w:spacing w:val="-8"/>
        </w:rPr>
        <w:t xml:space="preserve"> </w:t>
      </w:r>
      <w:r w:rsidRPr="00FB6FE2">
        <w:rPr>
          <w:color w:val="000009"/>
        </w:rPr>
        <w:t>like</w:t>
      </w:r>
      <w:r w:rsidRPr="00FB6FE2">
        <w:rPr>
          <w:color w:val="000009"/>
          <w:spacing w:val="-14"/>
        </w:rPr>
        <w:t xml:space="preserve"> </w:t>
      </w:r>
      <w:r w:rsidRPr="00FB6FE2">
        <w:rPr>
          <w:color w:val="000009"/>
        </w:rPr>
        <w:t>to</w:t>
      </w:r>
      <w:r w:rsidRPr="00FB6FE2">
        <w:rPr>
          <w:color w:val="000009"/>
          <w:spacing w:val="-8"/>
        </w:rPr>
        <w:t xml:space="preserve"> </w:t>
      </w:r>
      <w:r w:rsidRPr="00FB6FE2">
        <w:rPr>
          <w:color w:val="000009"/>
        </w:rPr>
        <w:t>express</w:t>
      </w:r>
      <w:r w:rsidRPr="00FB6FE2">
        <w:rPr>
          <w:color w:val="000009"/>
          <w:spacing w:val="-10"/>
        </w:rPr>
        <w:t xml:space="preserve"> </w:t>
      </w:r>
      <w:r w:rsidRPr="00FB6FE2">
        <w:rPr>
          <w:color w:val="000009"/>
        </w:rPr>
        <w:t>my</w:t>
      </w:r>
      <w:r w:rsidRPr="00FB6FE2">
        <w:rPr>
          <w:color w:val="000009"/>
          <w:spacing w:val="-15"/>
        </w:rPr>
        <w:t xml:space="preserve"> </w:t>
      </w:r>
      <w:r w:rsidRPr="00FB6FE2">
        <w:rPr>
          <w:color w:val="000009"/>
        </w:rPr>
        <w:t>deepest</w:t>
      </w:r>
      <w:r w:rsidRPr="00FB6FE2">
        <w:rPr>
          <w:color w:val="000009"/>
          <w:spacing w:val="-8"/>
        </w:rPr>
        <w:t xml:space="preserve"> </w:t>
      </w:r>
      <w:r w:rsidRPr="00FB6FE2">
        <w:rPr>
          <w:color w:val="000009"/>
        </w:rPr>
        <w:t>gratitude</w:t>
      </w:r>
      <w:r w:rsidRPr="00FB6FE2">
        <w:rPr>
          <w:color w:val="000009"/>
          <w:spacing w:val="-14"/>
        </w:rPr>
        <w:t xml:space="preserve"> </w:t>
      </w:r>
      <w:r w:rsidRPr="00FB6FE2">
        <w:rPr>
          <w:color w:val="000009"/>
        </w:rPr>
        <w:t>to</w:t>
      </w:r>
      <w:r w:rsidRPr="00FB6FE2">
        <w:rPr>
          <w:color w:val="000009"/>
          <w:spacing w:val="-12"/>
        </w:rPr>
        <w:t xml:space="preserve"> </w:t>
      </w:r>
      <w:r w:rsidRPr="00FB6FE2">
        <w:rPr>
          <w:color w:val="000009"/>
        </w:rPr>
        <w:t>the</w:t>
      </w:r>
      <w:r w:rsidRPr="00FB6FE2">
        <w:rPr>
          <w:color w:val="000009"/>
          <w:spacing w:val="-14"/>
        </w:rPr>
        <w:t xml:space="preserve"> </w:t>
      </w:r>
      <w:r w:rsidRPr="00FB6FE2">
        <w:rPr>
          <w:color w:val="000009"/>
        </w:rPr>
        <w:t>Honorable</w:t>
      </w:r>
      <w:r w:rsidRPr="00FB6FE2">
        <w:rPr>
          <w:color w:val="000009"/>
          <w:spacing w:val="-14"/>
        </w:rPr>
        <w:t xml:space="preserve"> </w:t>
      </w:r>
      <w:r w:rsidRPr="00FB6FE2">
        <w:rPr>
          <w:color w:val="000009"/>
        </w:rPr>
        <w:t>Chancellor,</w:t>
      </w:r>
      <w:r w:rsidRPr="00FB6FE2">
        <w:rPr>
          <w:color w:val="000009"/>
          <w:spacing w:val="-3"/>
        </w:rPr>
        <w:t xml:space="preserve"> </w:t>
      </w:r>
      <w:r w:rsidRPr="00FB6FE2">
        <w:rPr>
          <w:b/>
          <w:color w:val="000009"/>
        </w:rPr>
        <w:t>Shri</w:t>
      </w:r>
      <w:r w:rsidRPr="00FB6FE2">
        <w:rPr>
          <w:b/>
          <w:color w:val="000009"/>
          <w:spacing w:val="-12"/>
        </w:rPr>
        <w:t xml:space="preserve"> </w:t>
      </w:r>
      <w:r w:rsidRPr="00FB6FE2">
        <w:rPr>
          <w:b/>
          <w:color w:val="000009"/>
        </w:rPr>
        <w:t>R</w:t>
      </w:r>
      <w:r w:rsidRPr="00FB6FE2">
        <w:rPr>
          <w:b/>
          <w:color w:val="000009"/>
          <w:spacing w:val="-13"/>
        </w:rPr>
        <w:t xml:space="preserve"> </w:t>
      </w:r>
      <w:r w:rsidRPr="00FB6FE2">
        <w:rPr>
          <w:b/>
          <w:color w:val="000009"/>
        </w:rPr>
        <w:t>C</w:t>
      </w:r>
      <w:r w:rsidRPr="00FB6FE2">
        <w:rPr>
          <w:b/>
          <w:color w:val="000009"/>
          <w:spacing w:val="-13"/>
        </w:rPr>
        <w:t xml:space="preserve"> </w:t>
      </w:r>
      <w:r w:rsidRPr="00FB6FE2">
        <w:rPr>
          <w:b/>
          <w:color w:val="000009"/>
        </w:rPr>
        <w:t>Mittal,</w:t>
      </w:r>
      <w:r w:rsidRPr="00FB6FE2">
        <w:rPr>
          <w:b/>
          <w:color w:val="000009"/>
          <w:spacing w:val="-9"/>
        </w:rPr>
        <w:t xml:space="preserve"> </w:t>
      </w:r>
      <w:r w:rsidRPr="00FB6FE2">
        <w:rPr>
          <w:color w:val="000009"/>
        </w:rPr>
        <w:t>who has provided me with every facility to successfully carry out this project, and my profound indebtedness</w:t>
      </w:r>
      <w:r w:rsidRPr="00FB6FE2">
        <w:rPr>
          <w:color w:val="000009"/>
          <w:spacing w:val="-15"/>
        </w:rPr>
        <w:t xml:space="preserve"> </w:t>
      </w:r>
      <w:r w:rsidRPr="00FB6FE2">
        <w:rPr>
          <w:color w:val="000009"/>
        </w:rPr>
        <w:t>to</w:t>
      </w:r>
      <w:r w:rsidRPr="00FB6FE2">
        <w:rPr>
          <w:color w:val="000009"/>
          <w:spacing w:val="-15"/>
        </w:rPr>
        <w:t xml:space="preserve"> </w:t>
      </w:r>
      <w:r w:rsidRPr="00FB6FE2">
        <w:rPr>
          <w:b/>
          <w:color w:val="000009"/>
        </w:rPr>
        <w:t>Prof.</w:t>
      </w:r>
      <w:r w:rsidRPr="00FB6FE2">
        <w:rPr>
          <w:b/>
          <w:color w:val="000009"/>
          <w:spacing w:val="-15"/>
        </w:rPr>
        <w:t xml:space="preserve"> </w:t>
      </w:r>
      <w:r w:rsidRPr="00FB6FE2">
        <w:rPr>
          <w:b/>
          <w:color w:val="000009"/>
        </w:rPr>
        <w:t>(Dr.)</w:t>
      </w:r>
      <w:r w:rsidRPr="00FB6FE2">
        <w:rPr>
          <w:b/>
          <w:color w:val="000009"/>
          <w:spacing w:val="-15"/>
        </w:rPr>
        <w:t xml:space="preserve"> </w:t>
      </w:r>
      <w:r w:rsidRPr="00FB6FE2">
        <w:rPr>
          <w:b/>
          <w:color w:val="000009"/>
        </w:rPr>
        <w:t>D.</w:t>
      </w:r>
      <w:r w:rsidRPr="00FB6FE2">
        <w:rPr>
          <w:b/>
          <w:color w:val="000009"/>
          <w:spacing w:val="-15"/>
        </w:rPr>
        <w:t xml:space="preserve"> </w:t>
      </w:r>
      <w:r w:rsidRPr="00FB6FE2">
        <w:rPr>
          <w:b/>
          <w:color w:val="000009"/>
        </w:rPr>
        <w:t>K.</w:t>
      </w:r>
      <w:r w:rsidRPr="00FB6FE2">
        <w:rPr>
          <w:b/>
          <w:color w:val="000009"/>
          <w:spacing w:val="-15"/>
        </w:rPr>
        <w:t xml:space="preserve"> </w:t>
      </w:r>
      <w:r w:rsidRPr="00FB6FE2">
        <w:rPr>
          <w:b/>
          <w:color w:val="000009"/>
        </w:rPr>
        <w:t>Patnaik,</w:t>
      </w:r>
      <w:r w:rsidRPr="00FB6FE2">
        <w:rPr>
          <w:b/>
          <w:color w:val="000009"/>
          <w:spacing w:val="-15"/>
        </w:rPr>
        <w:t xml:space="preserve"> </w:t>
      </w:r>
      <w:r w:rsidRPr="00FB6FE2">
        <w:rPr>
          <w:color w:val="000009"/>
        </w:rPr>
        <w:t>Vice</w:t>
      </w:r>
      <w:r w:rsidRPr="00FB6FE2">
        <w:rPr>
          <w:color w:val="000009"/>
          <w:spacing w:val="-15"/>
        </w:rPr>
        <w:t xml:space="preserve"> </w:t>
      </w:r>
      <w:r w:rsidRPr="00FB6FE2">
        <w:rPr>
          <w:color w:val="000009"/>
        </w:rPr>
        <w:t>Chancellor,</w:t>
      </w:r>
      <w:r w:rsidRPr="00FB6FE2">
        <w:rPr>
          <w:color w:val="000009"/>
          <w:spacing w:val="-15"/>
        </w:rPr>
        <w:t xml:space="preserve"> </w:t>
      </w:r>
      <w:proofErr w:type="spellStart"/>
      <w:r w:rsidRPr="00FB6FE2">
        <w:rPr>
          <w:color w:val="000009"/>
        </w:rPr>
        <w:t>Medicaps</w:t>
      </w:r>
      <w:proofErr w:type="spellEnd"/>
      <w:r w:rsidRPr="00FB6FE2">
        <w:rPr>
          <w:color w:val="000009"/>
          <w:spacing w:val="-15"/>
        </w:rPr>
        <w:t xml:space="preserve"> </w:t>
      </w:r>
      <w:r w:rsidRPr="00FB6FE2">
        <w:rPr>
          <w:color w:val="000009"/>
        </w:rPr>
        <w:t>University,</w:t>
      </w:r>
      <w:r w:rsidRPr="00FB6FE2">
        <w:rPr>
          <w:color w:val="000009"/>
          <w:spacing w:val="-15"/>
        </w:rPr>
        <w:t xml:space="preserve"> </w:t>
      </w:r>
      <w:r w:rsidRPr="00FB6FE2">
        <w:rPr>
          <w:color w:val="000009"/>
        </w:rPr>
        <w:t>whose</w:t>
      </w:r>
      <w:r w:rsidRPr="00FB6FE2">
        <w:rPr>
          <w:color w:val="000009"/>
          <w:spacing w:val="-15"/>
        </w:rPr>
        <w:t xml:space="preserve"> </w:t>
      </w:r>
      <w:r w:rsidRPr="00FB6FE2">
        <w:rPr>
          <w:color w:val="000009"/>
        </w:rPr>
        <w:t xml:space="preserve">unfailing support and enthusiasm has always boosted up my morale. We also thank </w:t>
      </w:r>
      <w:r w:rsidRPr="00FB6FE2">
        <w:rPr>
          <w:b/>
          <w:color w:val="000009"/>
        </w:rPr>
        <w:t xml:space="preserve">Prof. (Dr.) Ratnesh </w:t>
      </w:r>
      <w:proofErr w:type="spellStart"/>
      <w:proofErr w:type="gramStart"/>
      <w:r w:rsidRPr="00FB6FE2">
        <w:rPr>
          <w:b/>
          <w:color w:val="000009"/>
        </w:rPr>
        <w:t>Litoriya</w:t>
      </w:r>
      <w:proofErr w:type="spellEnd"/>
      <w:r w:rsidRPr="00FB6FE2">
        <w:rPr>
          <w:b/>
          <w:color w:val="000009"/>
          <w:spacing w:val="-2"/>
        </w:rPr>
        <w:t xml:space="preserve"> </w:t>
      </w:r>
      <w:r w:rsidRPr="00FB6FE2">
        <w:rPr>
          <w:b/>
          <w:color w:val="000009"/>
        </w:rPr>
        <w:t>,</w:t>
      </w:r>
      <w:proofErr w:type="gramEnd"/>
      <w:r w:rsidRPr="00FB6FE2">
        <w:rPr>
          <w:b/>
          <w:color w:val="000009"/>
          <w:spacing w:val="-1"/>
        </w:rPr>
        <w:t xml:space="preserve"> </w:t>
      </w:r>
      <w:r w:rsidRPr="00FB6FE2">
        <w:rPr>
          <w:color w:val="000009"/>
        </w:rPr>
        <w:t>Dean,</w:t>
      </w:r>
      <w:r w:rsidRPr="00FB6FE2">
        <w:rPr>
          <w:color w:val="000009"/>
          <w:spacing w:val="-1"/>
        </w:rPr>
        <w:t xml:space="preserve"> </w:t>
      </w:r>
      <w:r w:rsidRPr="00FB6FE2">
        <w:rPr>
          <w:color w:val="000009"/>
        </w:rPr>
        <w:t>Faculty</w:t>
      </w:r>
      <w:r w:rsidRPr="00FB6FE2">
        <w:rPr>
          <w:color w:val="000009"/>
          <w:spacing w:val="-12"/>
        </w:rPr>
        <w:t xml:space="preserve"> </w:t>
      </w:r>
      <w:r w:rsidRPr="00FB6FE2">
        <w:rPr>
          <w:color w:val="000009"/>
        </w:rPr>
        <w:t>of</w:t>
      </w:r>
      <w:r w:rsidRPr="00FB6FE2">
        <w:rPr>
          <w:color w:val="000009"/>
          <w:spacing w:val="-10"/>
        </w:rPr>
        <w:t xml:space="preserve"> </w:t>
      </w:r>
      <w:r w:rsidRPr="00FB6FE2">
        <w:rPr>
          <w:color w:val="000009"/>
        </w:rPr>
        <w:t>Engineering,</w:t>
      </w:r>
      <w:r w:rsidRPr="00FB6FE2">
        <w:rPr>
          <w:color w:val="000009"/>
          <w:spacing w:val="-1"/>
        </w:rPr>
        <w:t xml:space="preserve"> </w:t>
      </w:r>
      <w:proofErr w:type="spellStart"/>
      <w:r w:rsidRPr="00FB6FE2">
        <w:rPr>
          <w:color w:val="000009"/>
        </w:rPr>
        <w:t>Medicaps</w:t>
      </w:r>
      <w:proofErr w:type="spellEnd"/>
      <w:r w:rsidRPr="00FB6FE2">
        <w:rPr>
          <w:color w:val="000009"/>
          <w:spacing w:val="-1"/>
        </w:rPr>
        <w:t xml:space="preserve"> </w:t>
      </w:r>
      <w:r w:rsidRPr="00FB6FE2">
        <w:rPr>
          <w:color w:val="000009"/>
        </w:rPr>
        <w:t>University, for</w:t>
      </w:r>
      <w:r w:rsidRPr="00FB6FE2">
        <w:rPr>
          <w:color w:val="000009"/>
          <w:spacing w:val="-2"/>
        </w:rPr>
        <w:t xml:space="preserve"> </w:t>
      </w:r>
      <w:r w:rsidRPr="00FB6FE2">
        <w:rPr>
          <w:color w:val="000009"/>
        </w:rPr>
        <w:t>giving me</w:t>
      </w:r>
      <w:r w:rsidRPr="00FB6FE2">
        <w:rPr>
          <w:color w:val="000009"/>
          <w:spacing w:val="-4"/>
        </w:rPr>
        <w:t xml:space="preserve"> </w:t>
      </w:r>
      <w:r w:rsidRPr="00FB6FE2">
        <w:rPr>
          <w:color w:val="000009"/>
        </w:rPr>
        <w:t>a</w:t>
      </w:r>
      <w:r w:rsidRPr="00FB6FE2">
        <w:rPr>
          <w:color w:val="000009"/>
          <w:spacing w:val="-4"/>
        </w:rPr>
        <w:t xml:space="preserve"> </w:t>
      </w:r>
      <w:r w:rsidRPr="00FB6FE2">
        <w:rPr>
          <w:color w:val="000009"/>
        </w:rPr>
        <w:t>chance</w:t>
      </w:r>
      <w:r w:rsidRPr="00FB6FE2">
        <w:rPr>
          <w:color w:val="000009"/>
          <w:spacing w:val="-4"/>
        </w:rPr>
        <w:t xml:space="preserve"> </w:t>
      </w:r>
      <w:r w:rsidRPr="00FB6FE2">
        <w:rPr>
          <w:color w:val="000009"/>
        </w:rPr>
        <w:t>to work</w:t>
      </w:r>
      <w:r w:rsidRPr="00FB6FE2">
        <w:rPr>
          <w:color w:val="000009"/>
          <w:spacing w:val="-7"/>
        </w:rPr>
        <w:t xml:space="preserve"> </w:t>
      </w:r>
      <w:r w:rsidRPr="00FB6FE2">
        <w:rPr>
          <w:color w:val="000009"/>
        </w:rPr>
        <w:t xml:space="preserve">on this project. We would also like to thank my Head of the Department </w:t>
      </w:r>
      <w:r w:rsidRPr="00FB6FE2">
        <w:rPr>
          <w:b/>
          <w:color w:val="000009"/>
        </w:rPr>
        <w:t xml:space="preserve">Dr. Kailash Chandra Bandhu </w:t>
      </w:r>
      <w:r w:rsidRPr="00FB6FE2">
        <w:rPr>
          <w:color w:val="000009"/>
        </w:rPr>
        <w:t>for his continuous encouragement for the betterment of the project.</w:t>
      </w:r>
    </w:p>
    <w:p w14:paraId="1B4B7B2C" w14:textId="77777777" w:rsidR="00673C82" w:rsidRPr="00FB6FE2" w:rsidRDefault="00000000">
      <w:pPr>
        <w:pStyle w:val="BodyText"/>
        <w:spacing w:before="198" w:line="280" w:lineRule="auto"/>
        <w:ind w:left="619" w:right="779"/>
        <w:jc w:val="both"/>
      </w:pPr>
      <w:r w:rsidRPr="00FB6FE2">
        <w:rPr>
          <w:color w:val="000009"/>
        </w:rPr>
        <w:t xml:space="preserve">It is their help and support, due to which we became able to complete the design and technical </w:t>
      </w:r>
      <w:r w:rsidRPr="00FB6FE2">
        <w:rPr>
          <w:color w:val="000009"/>
          <w:spacing w:val="-2"/>
        </w:rPr>
        <w:t>report.</w:t>
      </w:r>
    </w:p>
    <w:p w14:paraId="39C0FBF6" w14:textId="77777777" w:rsidR="00673C82" w:rsidRPr="00FB6FE2" w:rsidRDefault="00000000">
      <w:pPr>
        <w:pStyle w:val="BodyText"/>
        <w:spacing w:before="190"/>
        <w:ind w:left="619"/>
        <w:jc w:val="both"/>
      </w:pPr>
      <w:r w:rsidRPr="00FB6FE2">
        <w:rPr>
          <w:color w:val="000009"/>
        </w:rPr>
        <w:t>Without</w:t>
      </w:r>
      <w:r w:rsidRPr="00FB6FE2">
        <w:rPr>
          <w:color w:val="000009"/>
          <w:spacing w:val="-9"/>
        </w:rPr>
        <w:t xml:space="preserve"> </w:t>
      </w:r>
      <w:r w:rsidRPr="00FB6FE2">
        <w:rPr>
          <w:color w:val="000009"/>
        </w:rPr>
        <w:t>their</w:t>
      </w:r>
      <w:r w:rsidRPr="00FB6FE2">
        <w:rPr>
          <w:color w:val="000009"/>
          <w:spacing w:val="-1"/>
        </w:rPr>
        <w:t xml:space="preserve"> </w:t>
      </w:r>
      <w:r w:rsidRPr="00FB6FE2">
        <w:rPr>
          <w:color w:val="000009"/>
        </w:rPr>
        <w:t>support</w:t>
      </w:r>
      <w:r w:rsidRPr="00FB6FE2">
        <w:rPr>
          <w:color w:val="000009"/>
          <w:spacing w:val="-3"/>
        </w:rPr>
        <w:t xml:space="preserve"> </w:t>
      </w:r>
      <w:r w:rsidRPr="00FB6FE2">
        <w:rPr>
          <w:color w:val="000009"/>
        </w:rPr>
        <w:t>this</w:t>
      </w:r>
      <w:r w:rsidRPr="00FB6FE2">
        <w:rPr>
          <w:color w:val="000009"/>
          <w:spacing w:val="-4"/>
        </w:rPr>
        <w:t xml:space="preserve"> </w:t>
      </w:r>
      <w:r w:rsidRPr="00FB6FE2">
        <w:rPr>
          <w:color w:val="000009"/>
        </w:rPr>
        <w:t>report</w:t>
      </w:r>
      <w:r w:rsidRPr="00FB6FE2">
        <w:rPr>
          <w:color w:val="000009"/>
          <w:spacing w:val="2"/>
        </w:rPr>
        <w:t xml:space="preserve"> </w:t>
      </w:r>
      <w:r w:rsidRPr="00FB6FE2">
        <w:rPr>
          <w:color w:val="000009"/>
        </w:rPr>
        <w:t>would</w:t>
      </w:r>
      <w:r w:rsidRPr="00FB6FE2">
        <w:rPr>
          <w:color w:val="000009"/>
          <w:spacing w:val="-2"/>
        </w:rPr>
        <w:t xml:space="preserve"> </w:t>
      </w:r>
      <w:r w:rsidRPr="00FB6FE2">
        <w:rPr>
          <w:color w:val="000009"/>
        </w:rPr>
        <w:t>not</w:t>
      </w:r>
      <w:r w:rsidRPr="00FB6FE2">
        <w:rPr>
          <w:color w:val="000009"/>
          <w:spacing w:val="-3"/>
        </w:rPr>
        <w:t xml:space="preserve"> </w:t>
      </w:r>
      <w:r w:rsidRPr="00FB6FE2">
        <w:rPr>
          <w:color w:val="000009"/>
        </w:rPr>
        <w:t>have</w:t>
      </w:r>
      <w:r w:rsidRPr="00FB6FE2">
        <w:rPr>
          <w:color w:val="000009"/>
          <w:spacing w:val="-3"/>
        </w:rPr>
        <w:t xml:space="preserve"> </w:t>
      </w:r>
      <w:r w:rsidRPr="00FB6FE2">
        <w:rPr>
          <w:color w:val="000009"/>
        </w:rPr>
        <w:t>been</w:t>
      </w:r>
      <w:r w:rsidRPr="00FB6FE2">
        <w:rPr>
          <w:color w:val="000009"/>
          <w:spacing w:val="-7"/>
        </w:rPr>
        <w:t xml:space="preserve"> </w:t>
      </w:r>
      <w:r w:rsidRPr="00FB6FE2">
        <w:rPr>
          <w:color w:val="000009"/>
          <w:spacing w:val="-2"/>
        </w:rPr>
        <w:t>possible.</w:t>
      </w:r>
    </w:p>
    <w:p w14:paraId="3B8ECFF4" w14:textId="77777777" w:rsidR="00673C82" w:rsidRPr="00FB6FE2" w:rsidRDefault="00673C82">
      <w:pPr>
        <w:pStyle w:val="BodyText"/>
      </w:pPr>
    </w:p>
    <w:p w14:paraId="70CC9755" w14:textId="77777777" w:rsidR="00673C82" w:rsidRPr="00FB6FE2" w:rsidRDefault="00673C82">
      <w:pPr>
        <w:pStyle w:val="BodyText"/>
        <w:spacing w:before="219"/>
      </w:pPr>
    </w:p>
    <w:p w14:paraId="204BEB3F" w14:textId="386B980B" w:rsidR="00802AD4" w:rsidRPr="00FB6FE2" w:rsidRDefault="00802AD4">
      <w:pPr>
        <w:pStyle w:val="BodyText"/>
        <w:spacing w:line="441" w:lineRule="auto"/>
        <w:ind w:left="619" w:right="6590"/>
        <w:jc w:val="both"/>
        <w:rPr>
          <w:color w:val="000009"/>
        </w:rPr>
      </w:pPr>
      <w:r w:rsidRPr="00FB6FE2">
        <w:rPr>
          <w:color w:val="000009"/>
        </w:rPr>
        <w:t>Aishwary Yadav</w:t>
      </w:r>
      <w:r w:rsidR="00000000" w:rsidRPr="00FB6FE2">
        <w:rPr>
          <w:color w:val="000009"/>
          <w:spacing w:val="-13"/>
        </w:rPr>
        <w:t xml:space="preserve"> </w:t>
      </w:r>
      <w:r w:rsidR="00000000" w:rsidRPr="00FB6FE2">
        <w:rPr>
          <w:color w:val="000009"/>
        </w:rPr>
        <w:t>–</w:t>
      </w:r>
      <w:r w:rsidR="00000000" w:rsidRPr="00FB6FE2">
        <w:rPr>
          <w:color w:val="000009"/>
          <w:spacing w:val="-14"/>
        </w:rPr>
        <w:t xml:space="preserve"> </w:t>
      </w:r>
      <w:r w:rsidR="00000000" w:rsidRPr="00FB6FE2">
        <w:rPr>
          <w:color w:val="000009"/>
        </w:rPr>
        <w:t>EN2</w:t>
      </w:r>
      <w:r w:rsidRPr="00FB6FE2">
        <w:rPr>
          <w:color w:val="000009"/>
        </w:rPr>
        <w:t>3CS301081</w:t>
      </w:r>
    </w:p>
    <w:p w14:paraId="09F7166B" w14:textId="77777777" w:rsidR="00673C82" w:rsidRPr="00FB6FE2" w:rsidRDefault="00000000">
      <w:pPr>
        <w:pStyle w:val="BodyText"/>
        <w:spacing w:line="264" w:lineRule="exact"/>
        <w:ind w:left="619"/>
        <w:jc w:val="both"/>
      </w:pPr>
      <w:r w:rsidRPr="00FB6FE2">
        <w:rPr>
          <w:color w:val="000009"/>
        </w:rPr>
        <w:t>B.Tech.</w:t>
      </w:r>
      <w:r w:rsidRPr="00FB6FE2">
        <w:rPr>
          <w:color w:val="000009"/>
          <w:spacing w:val="1"/>
        </w:rPr>
        <w:t xml:space="preserve"> </w:t>
      </w:r>
      <w:r w:rsidRPr="00FB6FE2">
        <w:rPr>
          <w:color w:val="000009"/>
        </w:rPr>
        <w:t>III</w:t>
      </w:r>
      <w:r w:rsidRPr="00FB6FE2">
        <w:rPr>
          <w:color w:val="000009"/>
          <w:spacing w:val="-3"/>
        </w:rPr>
        <w:t xml:space="preserve"> </w:t>
      </w:r>
      <w:r w:rsidRPr="00FB6FE2">
        <w:rPr>
          <w:color w:val="000009"/>
        </w:rPr>
        <w:t>Year</w:t>
      </w:r>
      <w:r w:rsidRPr="00FB6FE2">
        <w:rPr>
          <w:color w:val="000009"/>
          <w:spacing w:val="-3"/>
        </w:rPr>
        <w:t xml:space="preserve"> </w:t>
      </w:r>
      <w:r w:rsidRPr="00FB6FE2">
        <w:rPr>
          <w:color w:val="000009"/>
          <w:spacing w:val="-5"/>
        </w:rPr>
        <w:t>(A)</w:t>
      </w:r>
    </w:p>
    <w:p w14:paraId="6723B673" w14:textId="77777777" w:rsidR="00673C82" w:rsidRPr="00FB6FE2" w:rsidRDefault="00000000">
      <w:pPr>
        <w:pStyle w:val="BodyText"/>
        <w:spacing w:before="41" w:line="276" w:lineRule="auto"/>
        <w:ind w:left="619" w:right="5000"/>
      </w:pPr>
      <w:r w:rsidRPr="00FB6FE2">
        <w:rPr>
          <w:color w:val="000009"/>
        </w:rPr>
        <w:t>Department</w:t>
      </w:r>
      <w:r w:rsidRPr="00FB6FE2">
        <w:rPr>
          <w:color w:val="000009"/>
          <w:spacing w:val="-7"/>
        </w:rPr>
        <w:t xml:space="preserve"> </w:t>
      </w:r>
      <w:r w:rsidRPr="00FB6FE2">
        <w:rPr>
          <w:color w:val="000009"/>
        </w:rPr>
        <w:t>of</w:t>
      </w:r>
      <w:r w:rsidRPr="00FB6FE2">
        <w:rPr>
          <w:color w:val="000009"/>
          <w:spacing w:val="-14"/>
        </w:rPr>
        <w:t xml:space="preserve"> </w:t>
      </w:r>
      <w:r w:rsidRPr="00FB6FE2">
        <w:rPr>
          <w:color w:val="000009"/>
        </w:rPr>
        <w:t>Computer</w:t>
      </w:r>
      <w:r w:rsidRPr="00FB6FE2">
        <w:rPr>
          <w:color w:val="000009"/>
          <w:spacing w:val="-7"/>
        </w:rPr>
        <w:t xml:space="preserve"> </w:t>
      </w:r>
      <w:r w:rsidRPr="00FB6FE2">
        <w:rPr>
          <w:color w:val="000009"/>
        </w:rPr>
        <w:t>Science</w:t>
      </w:r>
      <w:r w:rsidRPr="00FB6FE2">
        <w:rPr>
          <w:color w:val="000009"/>
          <w:spacing w:val="-8"/>
        </w:rPr>
        <w:t xml:space="preserve"> </w:t>
      </w:r>
      <w:r w:rsidRPr="00FB6FE2">
        <w:rPr>
          <w:color w:val="000009"/>
        </w:rPr>
        <w:t>&amp;</w:t>
      </w:r>
      <w:r w:rsidRPr="00FB6FE2">
        <w:rPr>
          <w:color w:val="000009"/>
          <w:spacing w:val="-12"/>
        </w:rPr>
        <w:t xml:space="preserve"> </w:t>
      </w:r>
      <w:r w:rsidRPr="00FB6FE2">
        <w:rPr>
          <w:color w:val="000009"/>
        </w:rPr>
        <w:t>Engineering Faculty of Engineering</w:t>
      </w:r>
    </w:p>
    <w:p w14:paraId="601B40BA" w14:textId="77777777" w:rsidR="00673C82" w:rsidRPr="00FB6FE2" w:rsidRDefault="00000000">
      <w:pPr>
        <w:pStyle w:val="BodyText"/>
        <w:spacing w:line="275" w:lineRule="exact"/>
        <w:ind w:left="619"/>
      </w:pPr>
      <w:proofErr w:type="spellStart"/>
      <w:r w:rsidRPr="00FB6FE2">
        <w:rPr>
          <w:color w:val="000009"/>
        </w:rPr>
        <w:t>MediCaps</w:t>
      </w:r>
      <w:proofErr w:type="spellEnd"/>
      <w:r w:rsidRPr="00FB6FE2">
        <w:rPr>
          <w:color w:val="000009"/>
          <w:spacing w:val="-7"/>
        </w:rPr>
        <w:t xml:space="preserve"> </w:t>
      </w:r>
      <w:r w:rsidRPr="00FB6FE2">
        <w:rPr>
          <w:color w:val="000009"/>
        </w:rPr>
        <w:t>University,</w:t>
      </w:r>
      <w:r w:rsidRPr="00FB6FE2">
        <w:rPr>
          <w:color w:val="000009"/>
          <w:spacing w:val="-2"/>
        </w:rPr>
        <w:t xml:space="preserve"> Indore</w:t>
      </w:r>
    </w:p>
    <w:p w14:paraId="108F0F71" w14:textId="77777777" w:rsidR="00673C82" w:rsidRPr="00FB6FE2" w:rsidRDefault="00673C82">
      <w:pPr>
        <w:pStyle w:val="BodyText"/>
        <w:spacing w:line="275" w:lineRule="exact"/>
        <w:sectPr w:rsidR="00673C82" w:rsidRPr="00FB6FE2">
          <w:footerReference w:type="default" r:id="rId9"/>
          <w:pgSz w:w="12240" w:h="15840"/>
          <w:pgMar w:top="1400" w:right="360" w:bottom="480" w:left="1080" w:header="0" w:footer="288" w:gutter="0"/>
          <w:cols w:space="720"/>
        </w:sectPr>
      </w:pPr>
    </w:p>
    <w:p w14:paraId="0128DF32" w14:textId="77777777" w:rsidR="000A5757" w:rsidRPr="0000590A" w:rsidRDefault="000A5757" w:rsidP="000A5757">
      <w:pPr>
        <w:spacing w:after="120"/>
        <w:jc w:val="right"/>
      </w:pPr>
    </w:p>
    <w:p w14:paraId="18072B94" w14:textId="77777777" w:rsidR="000A5757" w:rsidRPr="0000590A" w:rsidRDefault="000A5757" w:rsidP="000A5757">
      <w:pPr>
        <w:spacing w:before="240" w:after="120"/>
        <w:jc w:val="center"/>
      </w:pPr>
      <w:r w:rsidRPr="0000590A">
        <w:rPr>
          <w:b/>
          <w:sz w:val="28"/>
        </w:rPr>
        <w:t>Abstract</w:t>
      </w:r>
    </w:p>
    <w:p w14:paraId="661F78E6" w14:textId="77777777" w:rsidR="000A5757" w:rsidRPr="0000590A" w:rsidRDefault="000A5757" w:rsidP="000A5757">
      <w:pPr>
        <w:spacing w:after="160"/>
      </w:pPr>
      <w:r w:rsidRPr="0000590A">
        <w:rPr>
          <w:sz w:val="24"/>
        </w:rPr>
        <w:t>Inventory management in small and medium retail businesses is a complex, error-prone process when handled manually. Tracking product stock levels, monitoring expiry dates, managing purchase orders, processing sales, and generating timely restocking alerts require a coordinated, data-driven approach that paper registers and basic spreadsheets cannot reliably provide. To address these operational challenges, this project presents the Inventory Management System (IMS), a fully functional desktop application designed to digitize and automate the complete inventory lifecycle of a retail business.</w:t>
      </w:r>
    </w:p>
    <w:p w14:paraId="606DF45E" w14:textId="77777777" w:rsidR="000A5757" w:rsidRPr="0000590A" w:rsidRDefault="000A5757" w:rsidP="000A5757">
      <w:pPr>
        <w:spacing w:after="160"/>
      </w:pPr>
      <w:r w:rsidRPr="0000590A">
        <w:rPr>
          <w:sz w:val="24"/>
        </w:rPr>
        <w:t xml:space="preserve">The system is built using Python 3.x as the core programming language, </w:t>
      </w:r>
      <w:proofErr w:type="spellStart"/>
      <w:r w:rsidRPr="0000590A">
        <w:rPr>
          <w:sz w:val="24"/>
        </w:rPr>
        <w:t>CustomTkinter</w:t>
      </w:r>
      <w:proofErr w:type="spellEnd"/>
      <w:r w:rsidRPr="0000590A">
        <w:rPr>
          <w:sz w:val="24"/>
        </w:rPr>
        <w:t xml:space="preserve"> 5.x for a modern graphical user interface, and MySQL 8.0 as the relational database backend. It operates entirely on a local Windows workstation without requiring an internet connection for core functionality. The application is structured around ten primary modules: User Authentication with Role-Based Access Control (RBAC), a live Dashboard, Product Management with full CRUD operations, a Point of Sale (POS) module, Purchase Order management, Sales History, a Sales Analytics Dashboard with embedded Matplotlib charts, an Alerts system for low-stock and expiry warnings, an AI Companion for restocking predictions, and User Management. By replacing fragmented manual processes with a centralized, ACID-compliant database-driven application, the system significantly improves stock accuracy, sales processing speed, and business decision-making through data-driven insights.</w:t>
      </w:r>
    </w:p>
    <w:p w14:paraId="7544B660" w14:textId="77777777" w:rsidR="000A5757" w:rsidRPr="0000590A" w:rsidRDefault="000A5757" w:rsidP="000A5757">
      <w:pPr>
        <w:spacing w:after="40"/>
      </w:pPr>
      <w:r w:rsidRPr="0000590A">
        <w:rPr>
          <w:b/>
          <w:sz w:val="24"/>
        </w:rPr>
        <w:t>Keywords:</w:t>
      </w:r>
    </w:p>
    <w:p w14:paraId="68158738" w14:textId="77777777" w:rsidR="000A5757" w:rsidRPr="0000590A" w:rsidRDefault="000A5757" w:rsidP="000A5757">
      <w:r w:rsidRPr="0000590A">
        <w:rPr>
          <w:i/>
          <w:sz w:val="24"/>
        </w:rPr>
        <w:t xml:space="preserve">Inventory Management, Python, </w:t>
      </w:r>
      <w:proofErr w:type="spellStart"/>
      <w:r w:rsidRPr="0000590A">
        <w:rPr>
          <w:i/>
          <w:sz w:val="24"/>
        </w:rPr>
        <w:t>CustomTkinter</w:t>
      </w:r>
      <w:proofErr w:type="spellEnd"/>
      <w:r w:rsidRPr="0000590A">
        <w:rPr>
          <w:i/>
          <w:sz w:val="24"/>
        </w:rPr>
        <w:t>, MySQL, CRUD Operations, Role-Based Access Control, Point of Sale, Expiry Tracking, AI Restocking Prediction, Desktop Application.</w:t>
      </w:r>
    </w:p>
    <w:p w14:paraId="1CF16369" w14:textId="77777777" w:rsidR="000A5757" w:rsidRPr="0000590A" w:rsidRDefault="000A5757" w:rsidP="000A5757">
      <w:r w:rsidRPr="0000590A">
        <w:br w:type="page"/>
      </w:r>
    </w:p>
    <w:p w14:paraId="737F747B" w14:textId="77777777" w:rsidR="000A5757" w:rsidRPr="0000590A" w:rsidRDefault="000A5757" w:rsidP="000A5757">
      <w:pPr>
        <w:spacing w:after="120"/>
        <w:jc w:val="right"/>
      </w:pPr>
      <w:r w:rsidRPr="0000590A">
        <w:rPr>
          <w:sz w:val="20"/>
        </w:rPr>
        <w:lastRenderedPageBreak/>
        <w:t>vii</w:t>
      </w:r>
    </w:p>
    <w:p w14:paraId="7BA47B81" w14:textId="77777777" w:rsidR="000A5757" w:rsidRPr="0000590A" w:rsidRDefault="000A5757" w:rsidP="000A5757">
      <w:pPr>
        <w:spacing w:before="240" w:after="120"/>
        <w:jc w:val="center"/>
      </w:pPr>
      <w:r w:rsidRPr="0000590A">
        <w:rPr>
          <w:b/>
          <w:sz w:val="28"/>
        </w:rPr>
        <w:t>Table of Contents</w:t>
      </w:r>
    </w:p>
    <w:p w14:paraId="7023088F" w14:textId="77777777" w:rsidR="000A5757" w:rsidRPr="0000590A" w:rsidRDefault="000A5757" w:rsidP="000A5757">
      <w:pPr>
        <w:tabs>
          <w:tab w:val="right" w:leader="dot" w:pos="8640"/>
        </w:tabs>
        <w:spacing w:after="40"/>
      </w:pPr>
      <w:r w:rsidRPr="0000590A">
        <w:t>Report Approval</w:t>
      </w:r>
      <w:r w:rsidRPr="0000590A">
        <w:tab/>
        <w:t>ii</w:t>
      </w:r>
    </w:p>
    <w:p w14:paraId="0B0C4A2B" w14:textId="77777777" w:rsidR="000A5757" w:rsidRPr="0000590A" w:rsidRDefault="000A5757" w:rsidP="000A5757">
      <w:pPr>
        <w:tabs>
          <w:tab w:val="right" w:leader="dot" w:pos="8640"/>
        </w:tabs>
        <w:spacing w:after="40"/>
      </w:pPr>
      <w:r w:rsidRPr="0000590A">
        <w:t>Declaration</w:t>
      </w:r>
      <w:r w:rsidRPr="0000590A">
        <w:tab/>
        <w:t>iii</w:t>
      </w:r>
    </w:p>
    <w:p w14:paraId="7185FC9B" w14:textId="77777777" w:rsidR="000A5757" w:rsidRPr="0000590A" w:rsidRDefault="000A5757" w:rsidP="000A5757">
      <w:pPr>
        <w:tabs>
          <w:tab w:val="right" w:leader="dot" w:pos="8640"/>
        </w:tabs>
        <w:spacing w:after="40"/>
      </w:pPr>
      <w:r w:rsidRPr="0000590A">
        <w:t>Certificate</w:t>
      </w:r>
      <w:r w:rsidRPr="0000590A">
        <w:tab/>
        <w:t>iv</w:t>
      </w:r>
    </w:p>
    <w:p w14:paraId="3C38ADDC" w14:textId="77777777" w:rsidR="000A5757" w:rsidRPr="0000590A" w:rsidRDefault="000A5757" w:rsidP="000A5757">
      <w:pPr>
        <w:tabs>
          <w:tab w:val="right" w:leader="dot" w:pos="8640"/>
        </w:tabs>
        <w:spacing w:after="40"/>
      </w:pPr>
      <w:r w:rsidRPr="0000590A">
        <w:t>Acknowledgement</w:t>
      </w:r>
      <w:r w:rsidRPr="0000590A">
        <w:tab/>
        <w:t>v</w:t>
      </w:r>
    </w:p>
    <w:p w14:paraId="6572ABF5" w14:textId="77777777" w:rsidR="000A5757" w:rsidRPr="0000590A" w:rsidRDefault="000A5757" w:rsidP="000A5757">
      <w:pPr>
        <w:tabs>
          <w:tab w:val="right" w:leader="dot" w:pos="8640"/>
        </w:tabs>
        <w:spacing w:after="40"/>
      </w:pPr>
      <w:r w:rsidRPr="0000590A">
        <w:t>Abstract</w:t>
      </w:r>
      <w:r w:rsidRPr="0000590A">
        <w:tab/>
        <w:t>vi</w:t>
      </w:r>
    </w:p>
    <w:p w14:paraId="7B3BCA70" w14:textId="77777777" w:rsidR="000A5757" w:rsidRPr="0000590A" w:rsidRDefault="000A5757" w:rsidP="000A5757">
      <w:pPr>
        <w:tabs>
          <w:tab w:val="right" w:leader="dot" w:pos="8640"/>
        </w:tabs>
        <w:spacing w:after="40"/>
      </w:pPr>
      <w:r w:rsidRPr="0000590A">
        <w:t>Table of Contents</w:t>
      </w:r>
      <w:r w:rsidRPr="0000590A">
        <w:tab/>
        <w:t>vii</w:t>
      </w:r>
    </w:p>
    <w:p w14:paraId="3FD2353B" w14:textId="77777777" w:rsidR="000A5757" w:rsidRPr="0000590A" w:rsidRDefault="000A5757" w:rsidP="000A5757">
      <w:pPr>
        <w:tabs>
          <w:tab w:val="right" w:leader="dot" w:pos="8640"/>
        </w:tabs>
        <w:spacing w:after="40"/>
      </w:pPr>
      <w:r w:rsidRPr="0000590A">
        <w:t>List of Figures</w:t>
      </w:r>
      <w:r w:rsidRPr="0000590A">
        <w:tab/>
        <w:t>viii</w:t>
      </w:r>
    </w:p>
    <w:p w14:paraId="7E50ECB9" w14:textId="77777777" w:rsidR="000A5757" w:rsidRPr="0000590A" w:rsidRDefault="000A5757" w:rsidP="000A5757">
      <w:pPr>
        <w:tabs>
          <w:tab w:val="right" w:leader="dot" w:pos="8640"/>
        </w:tabs>
        <w:spacing w:after="40"/>
      </w:pPr>
      <w:r w:rsidRPr="0000590A">
        <w:t>List of Tables</w:t>
      </w:r>
      <w:r w:rsidRPr="0000590A">
        <w:tab/>
        <w:t>ix</w:t>
      </w:r>
    </w:p>
    <w:p w14:paraId="019682AD" w14:textId="77777777" w:rsidR="000A5757" w:rsidRPr="0000590A" w:rsidRDefault="000A5757" w:rsidP="000A5757">
      <w:pPr>
        <w:tabs>
          <w:tab w:val="right" w:leader="dot" w:pos="8640"/>
        </w:tabs>
        <w:spacing w:after="40"/>
      </w:pPr>
      <w:r w:rsidRPr="0000590A">
        <w:t>Abbreviations</w:t>
      </w:r>
      <w:r w:rsidRPr="0000590A">
        <w:tab/>
        <w:t>x</w:t>
      </w:r>
    </w:p>
    <w:p w14:paraId="061FD7EE" w14:textId="77777777" w:rsidR="000A5757" w:rsidRPr="0000590A" w:rsidRDefault="000A5757" w:rsidP="000A5757">
      <w:pPr>
        <w:tabs>
          <w:tab w:val="right" w:leader="dot" w:pos="8640"/>
        </w:tabs>
        <w:spacing w:after="40"/>
      </w:pPr>
      <w:r w:rsidRPr="0000590A">
        <w:t>Notations &amp; Symbols</w:t>
      </w:r>
      <w:r w:rsidRPr="0000590A">
        <w:tab/>
        <w:t>xi</w:t>
      </w:r>
    </w:p>
    <w:p w14:paraId="0EAB77F8" w14:textId="77777777" w:rsidR="000A5757" w:rsidRPr="0000590A" w:rsidRDefault="000A5757" w:rsidP="000A5757">
      <w:pPr>
        <w:spacing w:after="40"/>
      </w:pPr>
      <w:r w:rsidRPr="0000590A">
        <w:t xml:space="preserve">Chapter </w:t>
      </w:r>
      <w:proofErr w:type="gramStart"/>
      <w:r w:rsidRPr="0000590A">
        <w:t>1  Introduction</w:t>
      </w:r>
      <w:proofErr w:type="gramEnd"/>
    </w:p>
    <w:p w14:paraId="63260E09" w14:textId="77777777" w:rsidR="000A5757" w:rsidRPr="0000590A" w:rsidRDefault="000A5757" w:rsidP="000A5757">
      <w:pPr>
        <w:tabs>
          <w:tab w:val="right" w:leader="dot" w:pos="8640"/>
        </w:tabs>
        <w:spacing w:after="40"/>
      </w:pPr>
      <w:r w:rsidRPr="0000590A">
        <w:t xml:space="preserve">    1.1 Introduction</w:t>
      </w:r>
      <w:r w:rsidRPr="0000590A">
        <w:tab/>
        <w:t>1</w:t>
      </w:r>
    </w:p>
    <w:p w14:paraId="45F55EE5" w14:textId="77777777" w:rsidR="000A5757" w:rsidRPr="0000590A" w:rsidRDefault="000A5757" w:rsidP="000A5757">
      <w:pPr>
        <w:tabs>
          <w:tab w:val="right" w:leader="dot" w:pos="8640"/>
        </w:tabs>
        <w:spacing w:after="40"/>
      </w:pPr>
      <w:r w:rsidRPr="0000590A">
        <w:t xml:space="preserve">    1.2 Literature Review</w:t>
      </w:r>
      <w:r w:rsidRPr="0000590A">
        <w:tab/>
        <w:t>1</w:t>
      </w:r>
    </w:p>
    <w:p w14:paraId="71464B42" w14:textId="77777777" w:rsidR="000A5757" w:rsidRPr="0000590A" w:rsidRDefault="000A5757" w:rsidP="000A5757">
      <w:pPr>
        <w:tabs>
          <w:tab w:val="right" w:leader="dot" w:pos="8640"/>
        </w:tabs>
        <w:spacing w:after="40"/>
      </w:pPr>
      <w:r w:rsidRPr="0000590A">
        <w:t xml:space="preserve">    1.3 Objectives</w:t>
      </w:r>
      <w:r w:rsidRPr="0000590A">
        <w:tab/>
        <w:t>1</w:t>
      </w:r>
    </w:p>
    <w:p w14:paraId="30C21B8A" w14:textId="77777777" w:rsidR="000A5757" w:rsidRPr="0000590A" w:rsidRDefault="000A5757" w:rsidP="000A5757">
      <w:pPr>
        <w:tabs>
          <w:tab w:val="right" w:leader="dot" w:pos="8640"/>
        </w:tabs>
        <w:spacing w:after="40"/>
      </w:pPr>
      <w:r w:rsidRPr="0000590A">
        <w:t xml:space="preserve">    1.4 Significance</w:t>
      </w:r>
      <w:r w:rsidRPr="0000590A">
        <w:tab/>
        <w:t>2</w:t>
      </w:r>
    </w:p>
    <w:p w14:paraId="21A73AA7" w14:textId="77777777" w:rsidR="000A5757" w:rsidRPr="0000590A" w:rsidRDefault="000A5757" w:rsidP="000A5757">
      <w:pPr>
        <w:tabs>
          <w:tab w:val="right" w:leader="dot" w:pos="8640"/>
        </w:tabs>
        <w:spacing w:after="40"/>
      </w:pPr>
      <w:r w:rsidRPr="0000590A">
        <w:t xml:space="preserve">    1.5 Research Design</w:t>
      </w:r>
      <w:r w:rsidRPr="0000590A">
        <w:tab/>
        <w:t>2</w:t>
      </w:r>
    </w:p>
    <w:p w14:paraId="2781D104" w14:textId="77777777" w:rsidR="000A5757" w:rsidRPr="0000590A" w:rsidRDefault="000A5757" w:rsidP="000A5757">
      <w:pPr>
        <w:tabs>
          <w:tab w:val="right" w:leader="dot" w:pos="8640"/>
        </w:tabs>
        <w:spacing w:after="40"/>
      </w:pPr>
      <w:r w:rsidRPr="0000590A">
        <w:t xml:space="preserve">    1.6 Source of Data</w:t>
      </w:r>
      <w:r w:rsidRPr="0000590A">
        <w:tab/>
        <w:t>2</w:t>
      </w:r>
    </w:p>
    <w:p w14:paraId="3A3C50B5" w14:textId="77777777" w:rsidR="000A5757" w:rsidRPr="0000590A" w:rsidRDefault="000A5757" w:rsidP="000A5757">
      <w:pPr>
        <w:tabs>
          <w:tab w:val="right" w:leader="dot" w:pos="8640"/>
        </w:tabs>
        <w:spacing w:after="40"/>
      </w:pPr>
      <w:r w:rsidRPr="0000590A">
        <w:t xml:space="preserve">    1.7 Chapter Scheme</w:t>
      </w:r>
      <w:r w:rsidRPr="0000590A">
        <w:tab/>
        <w:t>3</w:t>
      </w:r>
    </w:p>
    <w:p w14:paraId="36F109D2" w14:textId="77777777" w:rsidR="000A5757" w:rsidRPr="0000590A" w:rsidRDefault="000A5757" w:rsidP="000A5757">
      <w:pPr>
        <w:spacing w:after="40"/>
      </w:pPr>
      <w:r w:rsidRPr="0000590A">
        <w:t xml:space="preserve">Chapter </w:t>
      </w:r>
      <w:proofErr w:type="gramStart"/>
      <w:r w:rsidRPr="0000590A">
        <w:t>2  Requirements</w:t>
      </w:r>
      <w:proofErr w:type="gramEnd"/>
      <w:r w:rsidRPr="0000590A">
        <w:t xml:space="preserve"> Specification</w:t>
      </w:r>
    </w:p>
    <w:p w14:paraId="58127D80" w14:textId="77777777" w:rsidR="000A5757" w:rsidRPr="0000590A" w:rsidRDefault="000A5757" w:rsidP="000A5757">
      <w:pPr>
        <w:tabs>
          <w:tab w:val="right" w:leader="dot" w:pos="8640"/>
        </w:tabs>
        <w:spacing w:after="40"/>
      </w:pPr>
      <w:r w:rsidRPr="0000590A">
        <w:t xml:space="preserve">    2.1 User Characteristics</w:t>
      </w:r>
      <w:r w:rsidRPr="0000590A">
        <w:tab/>
        <w:t>3</w:t>
      </w:r>
    </w:p>
    <w:p w14:paraId="58658AE3" w14:textId="77777777" w:rsidR="000A5757" w:rsidRPr="0000590A" w:rsidRDefault="000A5757" w:rsidP="000A5757">
      <w:pPr>
        <w:tabs>
          <w:tab w:val="right" w:leader="dot" w:pos="8640"/>
        </w:tabs>
        <w:spacing w:after="40"/>
      </w:pPr>
      <w:r w:rsidRPr="0000590A">
        <w:t xml:space="preserve">    2.2 Functional Requirements</w:t>
      </w:r>
      <w:r w:rsidRPr="0000590A">
        <w:tab/>
        <w:t>4</w:t>
      </w:r>
    </w:p>
    <w:p w14:paraId="4A8E1C2D" w14:textId="77777777" w:rsidR="000A5757" w:rsidRPr="0000590A" w:rsidRDefault="000A5757" w:rsidP="000A5757">
      <w:pPr>
        <w:tabs>
          <w:tab w:val="right" w:leader="dot" w:pos="8640"/>
        </w:tabs>
        <w:spacing w:after="40"/>
      </w:pPr>
      <w:r w:rsidRPr="0000590A">
        <w:t xml:space="preserve">    2.3 Dependencies</w:t>
      </w:r>
      <w:r w:rsidRPr="0000590A">
        <w:tab/>
        <w:t>4</w:t>
      </w:r>
    </w:p>
    <w:p w14:paraId="48DBD1E6" w14:textId="77777777" w:rsidR="000A5757" w:rsidRPr="0000590A" w:rsidRDefault="000A5757" w:rsidP="000A5757">
      <w:pPr>
        <w:tabs>
          <w:tab w:val="right" w:leader="dot" w:pos="8640"/>
        </w:tabs>
        <w:spacing w:after="40"/>
      </w:pPr>
      <w:r w:rsidRPr="0000590A">
        <w:t xml:space="preserve">    2.4 Performance Requirements</w:t>
      </w:r>
      <w:r w:rsidRPr="0000590A">
        <w:tab/>
        <w:t>4</w:t>
      </w:r>
    </w:p>
    <w:p w14:paraId="34103F72" w14:textId="77777777" w:rsidR="000A5757" w:rsidRPr="0000590A" w:rsidRDefault="000A5757" w:rsidP="000A5757">
      <w:pPr>
        <w:tabs>
          <w:tab w:val="right" w:leader="dot" w:pos="8640"/>
        </w:tabs>
        <w:spacing w:after="40"/>
      </w:pPr>
      <w:r w:rsidRPr="0000590A">
        <w:t xml:space="preserve">    2.5 Hardware &amp; Software Requirements</w:t>
      </w:r>
      <w:r w:rsidRPr="0000590A">
        <w:tab/>
        <w:t>5</w:t>
      </w:r>
    </w:p>
    <w:p w14:paraId="6E5EB88D" w14:textId="77777777" w:rsidR="000A5757" w:rsidRPr="0000590A" w:rsidRDefault="000A5757" w:rsidP="000A5757">
      <w:pPr>
        <w:tabs>
          <w:tab w:val="right" w:leader="dot" w:pos="8640"/>
        </w:tabs>
        <w:spacing w:after="40"/>
      </w:pPr>
      <w:r w:rsidRPr="0000590A">
        <w:t xml:space="preserve">    2.6 Constraints &amp; Assumptions</w:t>
      </w:r>
      <w:r w:rsidRPr="0000590A">
        <w:tab/>
        <w:t>5</w:t>
      </w:r>
    </w:p>
    <w:p w14:paraId="42DAE5A5" w14:textId="77777777" w:rsidR="000A5757" w:rsidRPr="0000590A" w:rsidRDefault="000A5757" w:rsidP="000A5757">
      <w:pPr>
        <w:spacing w:after="40"/>
      </w:pPr>
      <w:r w:rsidRPr="0000590A">
        <w:t xml:space="preserve">Chapter </w:t>
      </w:r>
      <w:proofErr w:type="gramStart"/>
      <w:r w:rsidRPr="0000590A">
        <w:t>3  Design</w:t>
      </w:r>
      <w:proofErr w:type="gramEnd"/>
    </w:p>
    <w:p w14:paraId="62A8BE7C" w14:textId="77777777" w:rsidR="000A5757" w:rsidRPr="0000590A" w:rsidRDefault="000A5757" w:rsidP="000A5757">
      <w:pPr>
        <w:tabs>
          <w:tab w:val="right" w:leader="dot" w:pos="8640"/>
        </w:tabs>
        <w:spacing w:after="40"/>
      </w:pPr>
      <w:r w:rsidRPr="0000590A">
        <w:t xml:space="preserve">    3.1 Algorithm</w:t>
      </w:r>
      <w:r w:rsidRPr="0000590A">
        <w:tab/>
        <w:t>7</w:t>
      </w:r>
    </w:p>
    <w:p w14:paraId="7EA08930" w14:textId="77777777" w:rsidR="000A5757" w:rsidRPr="0000590A" w:rsidRDefault="000A5757" w:rsidP="000A5757">
      <w:pPr>
        <w:tabs>
          <w:tab w:val="right" w:leader="dot" w:pos="8640"/>
        </w:tabs>
        <w:spacing w:after="40"/>
      </w:pPr>
      <w:r w:rsidRPr="0000590A">
        <w:t xml:space="preserve">    3.2 System Design Diagrams</w:t>
      </w:r>
      <w:r w:rsidRPr="0000590A">
        <w:tab/>
        <w:t>7</w:t>
      </w:r>
    </w:p>
    <w:p w14:paraId="6FBBF716" w14:textId="77777777" w:rsidR="000A5757" w:rsidRPr="0000590A" w:rsidRDefault="000A5757" w:rsidP="000A5757">
      <w:pPr>
        <w:tabs>
          <w:tab w:val="right" w:leader="dot" w:pos="8640"/>
        </w:tabs>
        <w:spacing w:after="40"/>
      </w:pPr>
      <w:r w:rsidRPr="0000590A">
        <w:t xml:space="preserve">        3.3.1 Data Flow Diagram (Level 0, Level 1)</w:t>
      </w:r>
      <w:r w:rsidRPr="0000590A">
        <w:tab/>
        <w:t>8</w:t>
      </w:r>
    </w:p>
    <w:p w14:paraId="1903028D" w14:textId="77777777" w:rsidR="000A5757" w:rsidRPr="0000590A" w:rsidRDefault="000A5757" w:rsidP="000A5757">
      <w:pPr>
        <w:tabs>
          <w:tab w:val="right" w:leader="dot" w:pos="8640"/>
        </w:tabs>
        <w:spacing w:after="40"/>
      </w:pPr>
      <w:r w:rsidRPr="0000590A">
        <w:t xml:space="preserve">        3.3.2 Activity Diagram</w:t>
      </w:r>
      <w:r w:rsidRPr="0000590A">
        <w:tab/>
        <w:t>9</w:t>
      </w:r>
    </w:p>
    <w:p w14:paraId="2385A2EE" w14:textId="77777777" w:rsidR="000A5757" w:rsidRPr="0000590A" w:rsidRDefault="000A5757" w:rsidP="000A5757">
      <w:pPr>
        <w:tabs>
          <w:tab w:val="right" w:leader="dot" w:pos="8640"/>
        </w:tabs>
        <w:spacing w:after="40"/>
      </w:pPr>
      <w:r w:rsidRPr="0000590A">
        <w:t xml:space="preserve">        3.3.3 Flow Chart</w:t>
      </w:r>
      <w:r w:rsidRPr="0000590A">
        <w:tab/>
        <w:t>10</w:t>
      </w:r>
    </w:p>
    <w:p w14:paraId="58C857C8" w14:textId="77777777" w:rsidR="000A5757" w:rsidRPr="0000590A" w:rsidRDefault="000A5757" w:rsidP="000A5757">
      <w:pPr>
        <w:tabs>
          <w:tab w:val="right" w:leader="dot" w:pos="8640"/>
        </w:tabs>
        <w:spacing w:after="40"/>
      </w:pPr>
      <w:r w:rsidRPr="0000590A">
        <w:t xml:space="preserve">        3.3.4 Class Diagram</w:t>
      </w:r>
      <w:r w:rsidRPr="0000590A">
        <w:tab/>
        <w:t>11</w:t>
      </w:r>
    </w:p>
    <w:p w14:paraId="18DC6CE6" w14:textId="77777777" w:rsidR="000A5757" w:rsidRPr="0000590A" w:rsidRDefault="000A5757" w:rsidP="000A5757">
      <w:pPr>
        <w:tabs>
          <w:tab w:val="right" w:leader="dot" w:pos="8640"/>
        </w:tabs>
        <w:spacing w:after="40"/>
      </w:pPr>
      <w:r w:rsidRPr="0000590A">
        <w:t xml:space="preserve">        3.3.5 ER Diagram</w:t>
      </w:r>
      <w:r w:rsidRPr="0000590A">
        <w:tab/>
        <w:t>12</w:t>
      </w:r>
    </w:p>
    <w:p w14:paraId="5B4A73D8" w14:textId="77777777" w:rsidR="000A5757" w:rsidRPr="0000590A" w:rsidRDefault="000A5757" w:rsidP="000A5757">
      <w:pPr>
        <w:tabs>
          <w:tab w:val="right" w:leader="dot" w:pos="8640"/>
        </w:tabs>
        <w:spacing w:after="40"/>
      </w:pPr>
      <w:r w:rsidRPr="0000590A">
        <w:t xml:space="preserve">        3.3.6 Sequence Diagram</w:t>
      </w:r>
      <w:r w:rsidRPr="0000590A">
        <w:tab/>
        <w:t>12</w:t>
      </w:r>
    </w:p>
    <w:p w14:paraId="524AF976" w14:textId="560EF210" w:rsidR="000A5757" w:rsidRPr="0000590A" w:rsidRDefault="000A5757" w:rsidP="000A5757">
      <w:pPr>
        <w:spacing w:before="120" w:after="60"/>
        <w:jc w:val="center"/>
      </w:pPr>
    </w:p>
    <w:p w14:paraId="21511576" w14:textId="77777777" w:rsidR="000A5757" w:rsidRPr="0000590A" w:rsidRDefault="000A5757" w:rsidP="000A5757">
      <w:pPr>
        <w:jc w:val="center"/>
      </w:pPr>
      <w:r w:rsidRPr="0000590A">
        <w:rPr>
          <w:i/>
        </w:rPr>
        <w:t>Fig 3.8 – Database Design Diagram</w:t>
      </w:r>
    </w:p>
    <w:p w14:paraId="3EB1116E" w14:textId="77777777" w:rsidR="000A5757" w:rsidRPr="0000590A" w:rsidRDefault="000A5757" w:rsidP="000A5757">
      <w:pPr>
        <w:tabs>
          <w:tab w:val="right" w:leader="dot" w:pos="8640"/>
        </w:tabs>
        <w:spacing w:after="40"/>
      </w:pPr>
      <w:r w:rsidRPr="0000590A">
        <w:t xml:space="preserve">    3.4 Database Design</w:t>
      </w:r>
      <w:r w:rsidRPr="0000590A">
        <w:tab/>
        <w:t>13</w:t>
      </w:r>
    </w:p>
    <w:p w14:paraId="29F68054" w14:textId="77777777" w:rsidR="000A5757" w:rsidRPr="0000590A" w:rsidRDefault="000A5757" w:rsidP="000A5757">
      <w:pPr>
        <w:tabs>
          <w:tab w:val="right" w:leader="dot" w:pos="8640"/>
        </w:tabs>
        <w:spacing w:after="40"/>
      </w:pPr>
      <w:r w:rsidRPr="0000590A">
        <w:t xml:space="preserve">        3.4.1 Logical Database Design</w:t>
      </w:r>
      <w:r w:rsidRPr="0000590A">
        <w:tab/>
        <w:t>13</w:t>
      </w:r>
    </w:p>
    <w:p w14:paraId="70A5E869" w14:textId="77777777" w:rsidR="000A5757" w:rsidRPr="0000590A" w:rsidRDefault="000A5757" w:rsidP="000A5757">
      <w:pPr>
        <w:tabs>
          <w:tab w:val="right" w:leader="dot" w:pos="8640"/>
        </w:tabs>
        <w:spacing w:after="40"/>
      </w:pPr>
      <w:r w:rsidRPr="0000590A">
        <w:t xml:space="preserve">        3.4.2 Physical Database Design</w:t>
      </w:r>
      <w:r w:rsidRPr="0000590A">
        <w:tab/>
        <w:t>14</w:t>
      </w:r>
    </w:p>
    <w:p w14:paraId="27D1F271" w14:textId="77777777" w:rsidR="000A5757" w:rsidRPr="0000590A" w:rsidRDefault="000A5757" w:rsidP="000A5757">
      <w:pPr>
        <w:spacing w:after="40"/>
      </w:pPr>
      <w:r w:rsidRPr="0000590A">
        <w:t xml:space="preserve">Chapter </w:t>
      </w:r>
      <w:proofErr w:type="gramStart"/>
      <w:r w:rsidRPr="0000590A">
        <w:t>4  Implementation</w:t>
      </w:r>
      <w:proofErr w:type="gramEnd"/>
      <w:r w:rsidRPr="0000590A">
        <w:t>, Testing, and Maintenance</w:t>
      </w:r>
    </w:p>
    <w:p w14:paraId="3C4E9AEA" w14:textId="77777777" w:rsidR="000A5757" w:rsidRPr="0000590A" w:rsidRDefault="000A5757" w:rsidP="000A5757">
      <w:pPr>
        <w:tabs>
          <w:tab w:val="right" w:leader="dot" w:pos="8640"/>
        </w:tabs>
        <w:spacing w:after="40"/>
      </w:pPr>
      <w:r w:rsidRPr="0000590A">
        <w:t xml:space="preserve">    4.1 Introduction to Languages, IDEs, Tools and Technologies</w:t>
      </w:r>
      <w:r w:rsidRPr="0000590A">
        <w:tab/>
        <w:t>16</w:t>
      </w:r>
    </w:p>
    <w:p w14:paraId="2E99CFE3" w14:textId="77777777" w:rsidR="000A5757" w:rsidRPr="0000590A" w:rsidRDefault="000A5757" w:rsidP="000A5757">
      <w:pPr>
        <w:tabs>
          <w:tab w:val="right" w:leader="dot" w:pos="8640"/>
        </w:tabs>
        <w:spacing w:after="40"/>
      </w:pPr>
      <w:r w:rsidRPr="0000590A">
        <w:lastRenderedPageBreak/>
        <w:t xml:space="preserve">    4.2 Testing Techniques and Test Plans</w:t>
      </w:r>
      <w:r w:rsidRPr="0000590A">
        <w:tab/>
        <w:t>17</w:t>
      </w:r>
    </w:p>
    <w:p w14:paraId="5DC8F8E0" w14:textId="77777777" w:rsidR="000A5757" w:rsidRPr="0000590A" w:rsidRDefault="000A5757" w:rsidP="000A5757">
      <w:pPr>
        <w:tabs>
          <w:tab w:val="right" w:leader="dot" w:pos="8640"/>
        </w:tabs>
        <w:spacing w:after="40"/>
      </w:pPr>
      <w:r w:rsidRPr="0000590A">
        <w:t xml:space="preserve">    4.3 Installation Instructions</w:t>
      </w:r>
      <w:r w:rsidRPr="0000590A">
        <w:tab/>
        <w:t>18</w:t>
      </w:r>
    </w:p>
    <w:p w14:paraId="0200992C" w14:textId="77777777" w:rsidR="000A5757" w:rsidRPr="0000590A" w:rsidRDefault="000A5757" w:rsidP="000A5757">
      <w:pPr>
        <w:tabs>
          <w:tab w:val="right" w:leader="dot" w:pos="8640"/>
        </w:tabs>
        <w:spacing w:after="40"/>
      </w:pPr>
      <w:r w:rsidRPr="0000590A">
        <w:t xml:space="preserve">    4.4 End User Instructions</w:t>
      </w:r>
      <w:r w:rsidRPr="0000590A">
        <w:tab/>
        <w:t>18</w:t>
      </w:r>
    </w:p>
    <w:p w14:paraId="6C00E0C2" w14:textId="77777777" w:rsidR="000A5757" w:rsidRPr="0000590A" w:rsidRDefault="000A5757" w:rsidP="000A5757">
      <w:pPr>
        <w:spacing w:after="40"/>
      </w:pPr>
      <w:r w:rsidRPr="0000590A">
        <w:t xml:space="preserve">Chapter </w:t>
      </w:r>
      <w:proofErr w:type="gramStart"/>
      <w:r w:rsidRPr="0000590A">
        <w:t>5  Results</w:t>
      </w:r>
      <w:proofErr w:type="gramEnd"/>
      <w:r w:rsidRPr="0000590A">
        <w:t xml:space="preserve"> and Discussions</w:t>
      </w:r>
    </w:p>
    <w:p w14:paraId="78BB6005" w14:textId="77777777" w:rsidR="000A5757" w:rsidRPr="0000590A" w:rsidRDefault="000A5757" w:rsidP="000A5757">
      <w:pPr>
        <w:tabs>
          <w:tab w:val="right" w:leader="dot" w:pos="8640"/>
        </w:tabs>
        <w:spacing w:after="40"/>
      </w:pPr>
      <w:r w:rsidRPr="0000590A">
        <w:t xml:space="preserve">    5.1 User Interface Representation</w:t>
      </w:r>
      <w:r w:rsidRPr="0000590A">
        <w:tab/>
        <w:t>19</w:t>
      </w:r>
    </w:p>
    <w:p w14:paraId="475FA62A" w14:textId="77777777" w:rsidR="000A5757" w:rsidRPr="0000590A" w:rsidRDefault="000A5757" w:rsidP="000A5757">
      <w:pPr>
        <w:tabs>
          <w:tab w:val="right" w:leader="dot" w:pos="8640"/>
        </w:tabs>
        <w:spacing w:after="40"/>
      </w:pPr>
      <w:r w:rsidRPr="0000590A">
        <w:t xml:space="preserve">    5.2 Brief Description of Various Modules</w:t>
      </w:r>
      <w:r w:rsidRPr="0000590A">
        <w:tab/>
        <w:t>19</w:t>
      </w:r>
    </w:p>
    <w:p w14:paraId="3B7666F6" w14:textId="77777777" w:rsidR="000A5757" w:rsidRPr="0000590A" w:rsidRDefault="000A5757" w:rsidP="000A5757">
      <w:pPr>
        <w:tabs>
          <w:tab w:val="right" w:leader="dot" w:pos="8640"/>
        </w:tabs>
        <w:spacing w:after="40"/>
      </w:pPr>
      <w:r w:rsidRPr="0000590A">
        <w:t xml:space="preserve">    5.3 Snapshots of System with Brief Detail</w:t>
      </w:r>
      <w:r w:rsidRPr="0000590A">
        <w:tab/>
        <w:t>20</w:t>
      </w:r>
    </w:p>
    <w:p w14:paraId="4858ACB4" w14:textId="77777777" w:rsidR="000A5757" w:rsidRPr="0000590A" w:rsidRDefault="000A5757" w:rsidP="000A5757">
      <w:pPr>
        <w:tabs>
          <w:tab w:val="right" w:leader="dot" w:pos="8640"/>
        </w:tabs>
        <w:spacing w:after="40"/>
      </w:pPr>
      <w:r w:rsidRPr="0000590A">
        <w:t xml:space="preserve">    5.4 Back End Representation</w:t>
      </w:r>
      <w:r w:rsidRPr="0000590A">
        <w:tab/>
        <w:t>22</w:t>
      </w:r>
    </w:p>
    <w:p w14:paraId="0CE65E38" w14:textId="77777777" w:rsidR="000A5757" w:rsidRPr="0000590A" w:rsidRDefault="000A5757" w:rsidP="000A5757">
      <w:pPr>
        <w:tabs>
          <w:tab w:val="right" w:leader="dot" w:pos="8640"/>
        </w:tabs>
        <w:spacing w:after="40"/>
      </w:pPr>
      <w:r w:rsidRPr="0000590A">
        <w:t xml:space="preserve">    5.5 Snapshots of Database Tables</w:t>
      </w:r>
      <w:r w:rsidRPr="0000590A">
        <w:tab/>
        <w:t>22</w:t>
      </w:r>
    </w:p>
    <w:p w14:paraId="7CB9423D" w14:textId="77777777" w:rsidR="000A5757" w:rsidRPr="0000590A" w:rsidRDefault="000A5757" w:rsidP="000A5757">
      <w:pPr>
        <w:tabs>
          <w:tab w:val="right" w:leader="dot" w:pos="8640"/>
        </w:tabs>
        <w:spacing w:after="40"/>
      </w:pPr>
      <w:r w:rsidRPr="0000590A">
        <w:t xml:space="preserve">Chapter </w:t>
      </w:r>
      <w:proofErr w:type="gramStart"/>
      <w:r w:rsidRPr="0000590A">
        <w:t>6  Summary</w:t>
      </w:r>
      <w:proofErr w:type="gramEnd"/>
      <w:r w:rsidRPr="0000590A">
        <w:t xml:space="preserve"> and Conclusions</w:t>
      </w:r>
      <w:r w:rsidRPr="0000590A">
        <w:tab/>
        <w:t>25</w:t>
      </w:r>
    </w:p>
    <w:p w14:paraId="6A2F0B54" w14:textId="77777777" w:rsidR="000A5757" w:rsidRPr="0000590A" w:rsidRDefault="000A5757" w:rsidP="000A5757">
      <w:pPr>
        <w:tabs>
          <w:tab w:val="right" w:leader="dot" w:pos="8640"/>
        </w:tabs>
        <w:spacing w:after="40"/>
      </w:pPr>
      <w:r w:rsidRPr="0000590A">
        <w:t xml:space="preserve">Chapter </w:t>
      </w:r>
      <w:proofErr w:type="gramStart"/>
      <w:r w:rsidRPr="0000590A">
        <w:t>7  Future</w:t>
      </w:r>
      <w:proofErr w:type="gramEnd"/>
      <w:r w:rsidRPr="0000590A">
        <w:t xml:space="preserve"> Scope</w:t>
      </w:r>
      <w:r w:rsidRPr="0000590A">
        <w:tab/>
        <w:t>27</w:t>
      </w:r>
    </w:p>
    <w:p w14:paraId="29D28862" w14:textId="77777777" w:rsidR="000A5757" w:rsidRPr="0000590A" w:rsidRDefault="000A5757" w:rsidP="000A5757">
      <w:pPr>
        <w:tabs>
          <w:tab w:val="right" w:leader="dot" w:pos="8640"/>
        </w:tabs>
        <w:spacing w:after="40"/>
      </w:pPr>
      <w:r w:rsidRPr="0000590A">
        <w:t>Appendix</w:t>
      </w:r>
      <w:r w:rsidRPr="0000590A">
        <w:tab/>
        <w:t>29</w:t>
      </w:r>
    </w:p>
    <w:p w14:paraId="0CC6DC8A" w14:textId="77777777" w:rsidR="000A5757" w:rsidRPr="0000590A" w:rsidRDefault="000A5757" w:rsidP="000A5757">
      <w:pPr>
        <w:tabs>
          <w:tab w:val="right" w:leader="dot" w:pos="8640"/>
        </w:tabs>
        <w:spacing w:after="40"/>
      </w:pPr>
      <w:r w:rsidRPr="0000590A">
        <w:t>Bibliography</w:t>
      </w:r>
      <w:r w:rsidRPr="0000590A">
        <w:tab/>
        <w:t>31</w:t>
      </w:r>
    </w:p>
    <w:p w14:paraId="440751CE" w14:textId="77777777" w:rsidR="000A5757" w:rsidRPr="0000590A" w:rsidRDefault="000A5757" w:rsidP="000A5757">
      <w:r w:rsidRPr="0000590A">
        <w:br w:type="page"/>
      </w:r>
    </w:p>
    <w:p w14:paraId="67DA2419" w14:textId="77777777" w:rsidR="000A5757" w:rsidRPr="0000590A" w:rsidRDefault="000A5757" w:rsidP="000A5757">
      <w:pPr>
        <w:spacing w:after="120"/>
        <w:jc w:val="right"/>
      </w:pPr>
      <w:r w:rsidRPr="0000590A">
        <w:rPr>
          <w:sz w:val="20"/>
        </w:rPr>
        <w:lastRenderedPageBreak/>
        <w:t>viii</w:t>
      </w:r>
    </w:p>
    <w:p w14:paraId="36A7D23C" w14:textId="77777777" w:rsidR="000A5757" w:rsidRPr="0000590A" w:rsidRDefault="000A5757" w:rsidP="000A5757">
      <w:pPr>
        <w:spacing w:before="240" w:after="120"/>
        <w:jc w:val="center"/>
      </w:pPr>
      <w:r w:rsidRPr="0000590A">
        <w:rPr>
          <w:b/>
          <w:sz w:val="28"/>
        </w:rPr>
        <w:t>List of Figures</w:t>
      </w:r>
    </w:p>
    <w:tbl>
      <w:tblPr>
        <w:tblStyle w:val="TableGrid"/>
        <w:tblW w:w="0" w:type="auto"/>
        <w:tblLook w:val="04A0" w:firstRow="1" w:lastRow="0" w:firstColumn="1" w:lastColumn="0" w:noHBand="0" w:noVBand="1"/>
      </w:tblPr>
      <w:tblGrid>
        <w:gridCol w:w="1486"/>
        <w:gridCol w:w="6141"/>
        <w:gridCol w:w="1229"/>
      </w:tblGrid>
      <w:tr w:rsidR="000A5757" w:rsidRPr="0000590A" w14:paraId="4E2E6521" w14:textId="77777777" w:rsidTr="00B4728E">
        <w:tc>
          <w:tcPr>
            <w:tcW w:w="1728" w:type="dxa"/>
            <w:shd w:val="clear" w:color="auto" w:fill="BDD7EE"/>
            <w:vAlign w:val="center"/>
          </w:tcPr>
          <w:p w14:paraId="5F392B00" w14:textId="77777777" w:rsidR="000A5757" w:rsidRPr="0000590A" w:rsidRDefault="000A5757" w:rsidP="00B4728E">
            <w:pPr>
              <w:jc w:val="center"/>
            </w:pPr>
            <w:r w:rsidRPr="0000590A">
              <w:rPr>
                <w:b/>
              </w:rPr>
              <w:t>Figure No.</w:t>
            </w:r>
          </w:p>
        </w:tc>
        <w:tc>
          <w:tcPr>
            <w:tcW w:w="7920" w:type="dxa"/>
            <w:shd w:val="clear" w:color="auto" w:fill="BDD7EE"/>
            <w:vAlign w:val="center"/>
          </w:tcPr>
          <w:p w14:paraId="2F338BB9" w14:textId="77777777" w:rsidR="000A5757" w:rsidRPr="0000590A" w:rsidRDefault="000A5757" w:rsidP="00B4728E">
            <w:pPr>
              <w:jc w:val="center"/>
            </w:pPr>
            <w:r w:rsidRPr="0000590A">
              <w:rPr>
                <w:b/>
              </w:rPr>
              <w:t>Title</w:t>
            </w:r>
          </w:p>
        </w:tc>
        <w:tc>
          <w:tcPr>
            <w:tcW w:w="1440" w:type="dxa"/>
            <w:shd w:val="clear" w:color="auto" w:fill="BDD7EE"/>
            <w:vAlign w:val="center"/>
          </w:tcPr>
          <w:p w14:paraId="6784012F" w14:textId="77777777" w:rsidR="000A5757" w:rsidRPr="0000590A" w:rsidRDefault="000A5757" w:rsidP="00B4728E">
            <w:pPr>
              <w:jc w:val="center"/>
            </w:pPr>
            <w:r w:rsidRPr="0000590A">
              <w:rPr>
                <w:b/>
              </w:rPr>
              <w:t>Page No.</w:t>
            </w:r>
          </w:p>
        </w:tc>
      </w:tr>
      <w:tr w:rsidR="000A5757" w:rsidRPr="0000590A" w14:paraId="5E28AC2A" w14:textId="77777777" w:rsidTr="00B4728E">
        <w:tc>
          <w:tcPr>
            <w:tcW w:w="1728" w:type="dxa"/>
          </w:tcPr>
          <w:p w14:paraId="64EA82E5" w14:textId="77777777" w:rsidR="000A5757" w:rsidRPr="0000590A" w:rsidRDefault="000A5757" w:rsidP="00B4728E">
            <w:r w:rsidRPr="0000590A">
              <w:rPr>
                <w:sz w:val="20"/>
              </w:rPr>
              <w:t>Fig 3.1</w:t>
            </w:r>
          </w:p>
        </w:tc>
        <w:tc>
          <w:tcPr>
            <w:tcW w:w="7920" w:type="dxa"/>
          </w:tcPr>
          <w:p w14:paraId="13AC7837" w14:textId="77777777" w:rsidR="000A5757" w:rsidRPr="0000590A" w:rsidRDefault="000A5757" w:rsidP="00B4728E">
            <w:r w:rsidRPr="0000590A">
              <w:rPr>
                <w:sz w:val="20"/>
              </w:rPr>
              <w:t>Data Flow Diagram (Level 0)</w:t>
            </w:r>
          </w:p>
        </w:tc>
        <w:tc>
          <w:tcPr>
            <w:tcW w:w="1440" w:type="dxa"/>
          </w:tcPr>
          <w:p w14:paraId="5A8C9478" w14:textId="77777777" w:rsidR="000A5757" w:rsidRPr="0000590A" w:rsidRDefault="000A5757" w:rsidP="00B4728E">
            <w:r w:rsidRPr="0000590A">
              <w:rPr>
                <w:sz w:val="20"/>
              </w:rPr>
              <w:t>07</w:t>
            </w:r>
          </w:p>
        </w:tc>
      </w:tr>
      <w:tr w:rsidR="000A5757" w:rsidRPr="0000590A" w14:paraId="1BA78D92" w14:textId="77777777" w:rsidTr="00B4728E">
        <w:tc>
          <w:tcPr>
            <w:tcW w:w="1728" w:type="dxa"/>
          </w:tcPr>
          <w:p w14:paraId="5961A8AA" w14:textId="77777777" w:rsidR="000A5757" w:rsidRPr="0000590A" w:rsidRDefault="000A5757" w:rsidP="00B4728E">
            <w:r w:rsidRPr="0000590A">
              <w:rPr>
                <w:sz w:val="20"/>
              </w:rPr>
              <w:t>Fig 3.2</w:t>
            </w:r>
          </w:p>
        </w:tc>
        <w:tc>
          <w:tcPr>
            <w:tcW w:w="7920" w:type="dxa"/>
          </w:tcPr>
          <w:p w14:paraId="129060B2" w14:textId="77777777" w:rsidR="000A5757" w:rsidRPr="0000590A" w:rsidRDefault="000A5757" w:rsidP="00B4728E">
            <w:r w:rsidRPr="0000590A">
              <w:rPr>
                <w:sz w:val="20"/>
              </w:rPr>
              <w:t>Data Flow Diagram (Level 1)</w:t>
            </w:r>
          </w:p>
        </w:tc>
        <w:tc>
          <w:tcPr>
            <w:tcW w:w="1440" w:type="dxa"/>
          </w:tcPr>
          <w:p w14:paraId="47DA4576" w14:textId="77777777" w:rsidR="000A5757" w:rsidRPr="0000590A" w:rsidRDefault="000A5757" w:rsidP="00B4728E">
            <w:r w:rsidRPr="0000590A">
              <w:rPr>
                <w:sz w:val="20"/>
              </w:rPr>
              <w:t>08</w:t>
            </w:r>
          </w:p>
        </w:tc>
      </w:tr>
      <w:tr w:rsidR="000A5757" w:rsidRPr="0000590A" w14:paraId="7A5854B0" w14:textId="77777777" w:rsidTr="00B4728E">
        <w:tc>
          <w:tcPr>
            <w:tcW w:w="1728" w:type="dxa"/>
          </w:tcPr>
          <w:p w14:paraId="05EEDB61" w14:textId="77777777" w:rsidR="000A5757" w:rsidRPr="0000590A" w:rsidRDefault="000A5757" w:rsidP="00B4728E">
            <w:r w:rsidRPr="0000590A">
              <w:rPr>
                <w:sz w:val="20"/>
              </w:rPr>
              <w:t>Fig 3.3</w:t>
            </w:r>
          </w:p>
        </w:tc>
        <w:tc>
          <w:tcPr>
            <w:tcW w:w="7920" w:type="dxa"/>
          </w:tcPr>
          <w:p w14:paraId="3762DAB3" w14:textId="77777777" w:rsidR="000A5757" w:rsidRPr="0000590A" w:rsidRDefault="000A5757" w:rsidP="00B4728E">
            <w:r w:rsidRPr="0000590A">
              <w:rPr>
                <w:sz w:val="20"/>
              </w:rPr>
              <w:t>Activity Diagram</w:t>
            </w:r>
          </w:p>
        </w:tc>
        <w:tc>
          <w:tcPr>
            <w:tcW w:w="1440" w:type="dxa"/>
          </w:tcPr>
          <w:p w14:paraId="666CE349" w14:textId="77777777" w:rsidR="000A5757" w:rsidRPr="0000590A" w:rsidRDefault="000A5757" w:rsidP="00B4728E">
            <w:r w:rsidRPr="0000590A">
              <w:rPr>
                <w:sz w:val="20"/>
              </w:rPr>
              <w:t>09</w:t>
            </w:r>
          </w:p>
        </w:tc>
      </w:tr>
      <w:tr w:rsidR="000A5757" w:rsidRPr="0000590A" w14:paraId="2C46BC02" w14:textId="77777777" w:rsidTr="00B4728E">
        <w:tc>
          <w:tcPr>
            <w:tcW w:w="1728" w:type="dxa"/>
          </w:tcPr>
          <w:p w14:paraId="29B5D6BB" w14:textId="77777777" w:rsidR="000A5757" w:rsidRPr="0000590A" w:rsidRDefault="000A5757" w:rsidP="00B4728E">
            <w:r w:rsidRPr="0000590A">
              <w:rPr>
                <w:sz w:val="20"/>
              </w:rPr>
              <w:t>Fig 3.4</w:t>
            </w:r>
          </w:p>
        </w:tc>
        <w:tc>
          <w:tcPr>
            <w:tcW w:w="7920" w:type="dxa"/>
          </w:tcPr>
          <w:p w14:paraId="3FFB81E6" w14:textId="77777777" w:rsidR="000A5757" w:rsidRPr="0000590A" w:rsidRDefault="000A5757" w:rsidP="00B4728E">
            <w:r w:rsidRPr="0000590A">
              <w:rPr>
                <w:sz w:val="20"/>
              </w:rPr>
              <w:t>Flowchart of System</w:t>
            </w:r>
          </w:p>
        </w:tc>
        <w:tc>
          <w:tcPr>
            <w:tcW w:w="1440" w:type="dxa"/>
          </w:tcPr>
          <w:p w14:paraId="2EB336B6" w14:textId="77777777" w:rsidR="000A5757" w:rsidRPr="0000590A" w:rsidRDefault="000A5757" w:rsidP="00B4728E">
            <w:r w:rsidRPr="0000590A">
              <w:rPr>
                <w:sz w:val="20"/>
              </w:rPr>
              <w:t>10</w:t>
            </w:r>
          </w:p>
        </w:tc>
      </w:tr>
      <w:tr w:rsidR="000A5757" w:rsidRPr="0000590A" w14:paraId="414D1720" w14:textId="77777777" w:rsidTr="00B4728E">
        <w:tc>
          <w:tcPr>
            <w:tcW w:w="1728" w:type="dxa"/>
          </w:tcPr>
          <w:p w14:paraId="30A7750A" w14:textId="77777777" w:rsidR="000A5757" w:rsidRPr="0000590A" w:rsidRDefault="000A5757" w:rsidP="00B4728E">
            <w:r w:rsidRPr="0000590A">
              <w:rPr>
                <w:sz w:val="20"/>
              </w:rPr>
              <w:t>Fig 3.5</w:t>
            </w:r>
          </w:p>
        </w:tc>
        <w:tc>
          <w:tcPr>
            <w:tcW w:w="7920" w:type="dxa"/>
          </w:tcPr>
          <w:p w14:paraId="2341D215" w14:textId="77777777" w:rsidR="000A5757" w:rsidRPr="0000590A" w:rsidRDefault="000A5757" w:rsidP="00B4728E">
            <w:r w:rsidRPr="0000590A">
              <w:rPr>
                <w:sz w:val="20"/>
              </w:rPr>
              <w:t>Class Diagram</w:t>
            </w:r>
          </w:p>
        </w:tc>
        <w:tc>
          <w:tcPr>
            <w:tcW w:w="1440" w:type="dxa"/>
          </w:tcPr>
          <w:p w14:paraId="2F25341D" w14:textId="77777777" w:rsidR="000A5757" w:rsidRPr="0000590A" w:rsidRDefault="000A5757" w:rsidP="00B4728E">
            <w:r w:rsidRPr="0000590A">
              <w:rPr>
                <w:sz w:val="20"/>
              </w:rPr>
              <w:t>11</w:t>
            </w:r>
          </w:p>
        </w:tc>
      </w:tr>
      <w:tr w:rsidR="000A5757" w:rsidRPr="0000590A" w14:paraId="328C9CC4" w14:textId="77777777" w:rsidTr="00B4728E">
        <w:tc>
          <w:tcPr>
            <w:tcW w:w="1728" w:type="dxa"/>
          </w:tcPr>
          <w:p w14:paraId="457CF141" w14:textId="77777777" w:rsidR="000A5757" w:rsidRPr="0000590A" w:rsidRDefault="000A5757" w:rsidP="00B4728E">
            <w:r w:rsidRPr="0000590A">
              <w:rPr>
                <w:sz w:val="20"/>
              </w:rPr>
              <w:t>Fig 3.6</w:t>
            </w:r>
          </w:p>
        </w:tc>
        <w:tc>
          <w:tcPr>
            <w:tcW w:w="7920" w:type="dxa"/>
          </w:tcPr>
          <w:p w14:paraId="65402127" w14:textId="77777777" w:rsidR="000A5757" w:rsidRPr="0000590A" w:rsidRDefault="000A5757" w:rsidP="00B4728E">
            <w:r w:rsidRPr="0000590A">
              <w:rPr>
                <w:sz w:val="20"/>
              </w:rPr>
              <w:t>ER Diagram</w:t>
            </w:r>
          </w:p>
        </w:tc>
        <w:tc>
          <w:tcPr>
            <w:tcW w:w="1440" w:type="dxa"/>
          </w:tcPr>
          <w:p w14:paraId="6844CD80" w14:textId="77777777" w:rsidR="000A5757" w:rsidRPr="0000590A" w:rsidRDefault="000A5757" w:rsidP="00B4728E">
            <w:r w:rsidRPr="0000590A">
              <w:rPr>
                <w:sz w:val="20"/>
              </w:rPr>
              <w:t>12</w:t>
            </w:r>
          </w:p>
        </w:tc>
      </w:tr>
      <w:tr w:rsidR="000A5757" w:rsidRPr="0000590A" w14:paraId="6567D0C7" w14:textId="77777777" w:rsidTr="00B4728E">
        <w:tc>
          <w:tcPr>
            <w:tcW w:w="1728" w:type="dxa"/>
          </w:tcPr>
          <w:p w14:paraId="5766C8F1" w14:textId="77777777" w:rsidR="000A5757" w:rsidRPr="0000590A" w:rsidRDefault="000A5757" w:rsidP="00B4728E">
            <w:r w:rsidRPr="0000590A">
              <w:rPr>
                <w:sz w:val="20"/>
              </w:rPr>
              <w:t>Fig 3.7</w:t>
            </w:r>
          </w:p>
        </w:tc>
        <w:tc>
          <w:tcPr>
            <w:tcW w:w="7920" w:type="dxa"/>
          </w:tcPr>
          <w:p w14:paraId="1D37B92B" w14:textId="77777777" w:rsidR="000A5757" w:rsidRPr="0000590A" w:rsidRDefault="000A5757" w:rsidP="00B4728E">
            <w:r w:rsidRPr="0000590A">
              <w:rPr>
                <w:sz w:val="20"/>
              </w:rPr>
              <w:t>Sequence Diagram</w:t>
            </w:r>
          </w:p>
        </w:tc>
        <w:tc>
          <w:tcPr>
            <w:tcW w:w="1440" w:type="dxa"/>
          </w:tcPr>
          <w:p w14:paraId="7DC76482" w14:textId="77777777" w:rsidR="000A5757" w:rsidRPr="0000590A" w:rsidRDefault="000A5757" w:rsidP="00B4728E">
            <w:r w:rsidRPr="0000590A">
              <w:rPr>
                <w:sz w:val="20"/>
              </w:rPr>
              <w:t>12</w:t>
            </w:r>
          </w:p>
        </w:tc>
      </w:tr>
      <w:tr w:rsidR="000A5757" w:rsidRPr="0000590A" w14:paraId="1DE55E59" w14:textId="77777777" w:rsidTr="00B4728E">
        <w:tc>
          <w:tcPr>
            <w:tcW w:w="1728" w:type="dxa"/>
          </w:tcPr>
          <w:p w14:paraId="5AC13E61" w14:textId="77777777" w:rsidR="000A5757" w:rsidRPr="0000590A" w:rsidRDefault="000A5757" w:rsidP="00B4728E">
            <w:r w:rsidRPr="0000590A">
              <w:rPr>
                <w:sz w:val="20"/>
              </w:rPr>
              <w:t>Fig 5.1</w:t>
            </w:r>
          </w:p>
        </w:tc>
        <w:tc>
          <w:tcPr>
            <w:tcW w:w="7920" w:type="dxa"/>
          </w:tcPr>
          <w:p w14:paraId="4282F225" w14:textId="77777777" w:rsidR="000A5757" w:rsidRPr="0000590A" w:rsidRDefault="000A5757" w:rsidP="00B4728E">
            <w:r w:rsidRPr="0000590A">
              <w:rPr>
                <w:sz w:val="20"/>
              </w:rPr>
              <w:t>Login and Authentication Screen</w:t>
            </w:r>
          </w:p>
        </w:tc>
        <w:tc>
          <w:tcPr>
            <w:tcW w:w="1440" w:type="dxa"/>
          </w:tcPr>
          <w:p w14:paraId="3490464A" w14:textId="77777777" w:rsidR="000A5757" w:rsidRPr="0000590A" w:rsidRDefault="000A5757" w:rsidP="00B4728E">
            <w:r w:rsidRPr="0000590A">
              <w:rPr>
                <w:sz w:val="20"/>
              </w:rPr>
              <w:t>20</w:t>
            </w:r>
          </w:p>
        </w:tc>
      </w:tr>
      <w:tr w:rsidR="000A5757" w:rsidRPr="0000590A" w14:paraId="3C2EDDE3" w14:textId="77777777" w:rsidTr="00B4728E">
        <w:tc>
          <w:tcPr>
            <w:tcW w:w="1728" w:type="dxa"/>
          </w:tcPr>
          <w:p w14:paraId="03615188" w14:textId="77777777" w:rsidR="000A5757" w:rsidRPr="0000590A" w:rsidRDefault="000A5757" w:rsidP="00B4728E">
            <w:r w:rsidRPr="0000590A">
              <w:rPr>
                <w:sz w:val="20"/>
              </w:rPr>
              <w:t>Fig 5.2</w:t>
            </w:r>
          </w:p>
        </w:tc>
        <w:tc>
          <w:tcPr>
            <w:tcW w:w="7920" w:type="dxa"/>
          </w:tcPr>
          <w:p w14:paraId="47816FAD" w14:textId="77777777" w:rsidR="000A5757" w:rsidRPr="0000590A" w:rsidRDefault="000A5757" w:rsidP="00B4728E">
            <w:r w:rsidRPr="0000590A">
              <w:rPr>
                <w:sz w:val="20"/>
              </w:rPr>
              <w:t>Main Dashboard Interface</w:t>
            </w:r>
          </w:p>
        </w:tc>
        <w:tc>
          <w:tcPr>
            <w:tcW w:w="1440" w:type="dxa"/>
          </w:tcPr>
          <w:p w14:paraId="4BA60C33" w14:textId="77777777" w:rsidR="000A5757" w:rsidRPr="0000590A" w:rsidRDefault="000A5757" w:rsidP="00B4728E">
            <w:r w:rsidRPr="0000590A">
              <w:rPr>
                <w:sz w:val="20"/>
              </w:rPr>
              <w:t>20</w:t>
            </w:r>
          </w:p>
        </w:tc>
      </w:tr>
      <w:tr w:rsidR="000A5757" w:rsidRPr="0000590A" w14:paraId="1EB7F1C9" w14:textId="77777777" w:rsidTr="00B4728E">
        <w:tc>
          <w:tcPr>
            <w:tcW w:w="1728" w:type="dxa"/>
          </w:tcPr>
          <w:p w14:paraId="6D0333BD" w14:textId="77777777" w:rsidR="000A5757" w:rsidRPr="0000590A" w:rsidRDefault="000A5757" w:rsidP="00B4728E">
            <w:r w:rsidRPr="0000590A">
              <w:rPr>
                <w:sz w:val="20"/>
              </w:rPr>
              <w:t>Fig 5.3</w:t>
            </w:r>
          </w:p>
        </w:tc>
        <w:tc>
          <w:tcPr>
            <w:tcW w:w="7920" w:type="dxa"/>
          </w:tcPr>
          <w:p w14:paraId="2EE4D78B" w14:textId="77777777" w:rsidR="000A5757" w:rsidRPr="0000590A" w:rsidRDefault="000A5757" w:rsidP="00B4728E">
            <w:r w:rsidRPr="0000590A">
              <w:rPr>
                <w:sz w:val="20"/>
              </w:rPr>
              <w:t>Product Management Module</w:t>
            </w:r>
          </w:p>
        </w:tc>
        <w:tc>
          <w:tcPr>
            <w:tcW w:w="1440" w:type="dxa"/>
          </w:tcPr>
          <w:p w14:paraId="1C2DA8F8" w14:textId="77777777" w:rsidR="000A5757" w:rsidRPr="0000590A" w:rsidRDefault="000A5757" w:rsidP="00B4728E">
            <w:r w:rsidRPr="0000590A">
              <w:rPr>
                <w:sz w:val="20"/>
              </w:rPr>
              <w:t>21</w:t>
            </w:r>
          </w:p>
        </w:tc>
      </w:tr>
      <w:tr w:rsidR="000A5757" w:rsidRPr="0000590A" w14:paraId="157D9A0B" w14:textId="77777777" w:rsidTr="00B4728E">
        <w:tc>
          <w:tcPr>
            <w:tcW w:w="1728" w:type="dxa"/>
          </w:tcPr>
          <w:p w14:paraId="11C36EA2" w14:textId="77777777" w:rsidR="000A5757" w:rsidRPr="0000590A" w:rsidRDefault="000A5757" w:rsidP="00B4728E">
            <w:r w:rsidRPr="0000590A">
              <w:rPr>
                <w:sz w:val="20"/>
              </w:rPr>
              <w:t>Fig 5.4</w:t>
            </w:r>
          </w:p>
        </w:tc>
        <w:tc>
          <w:tcPr>
            <w:tcW w:w="7920" w:type="dxa"/>
          </w:tcPr>
          <w:p w14:paraId="117802B0" w14:textId="77777777" w:rsidR="000A5757" w:rsidRPr="0000590A" w:rsidRDefault="000A5757" w:rsidP="00B4728E">
            <w:r w:rsidRPr="0000590A">
              <w:rPr>
                <w:sz w:val="20"/>
              </w:rPr>
              <w:t>Point of Sale (POS) Interface</w:t>
            </w:r>
          </w:p>
        </w:tc>
        <w:tc>
          <w:tcPr>
            <w:tcW w:w="1440" w:type="dxa"/>
          </w:tcPr>
          <w:p w14:paraId="440BD881" w14:textId="77777777" w:rsidR="000A5757" w:rsidRPr="0000590A" w:rsidRDefault="000A5757" w:rsidP="00B4728E">
            <w:r w:rsidRPr="0000590A">
              <w:rPr>
                <w:sz w:val="20"/>
              </w:rPr>
              <w:t>21</w:t>
            </w:r>
          </w:p>
        </w:tc>
      </w:tr>
      <w:tr w:rsidR="000A5757" w:rsidRPr="0000590A" w14:paraId="6A4DA64A" w14:textId="77777777" w:rsidTr="00B4728E">
        <w:tc>
          <w:tcPr>
            <w:tcW w:w="1728" w:type="dxa"/>
          </w:tcPr>
          <w:p w14:paraId="0E8B4EEC" w14:textId="77777777" w:rsidR="000A5757" w:rsidRPr="0000590A" w:rsidRDefault="000A5757" w:rsidP="00B4728E">
            <w:r w:rsidRPr="0000590A">
              <w:rPr>
                <w:sz w:val="20"/>
              </w:rPr>
              <w:t>Fig 5.5</w:t>
            </w:r>
          </w:p>
        </w:tc>
        <w:tc>
          <w:tcPr>
            <w:tcW w:w="7920" w:type="dxa"/>
          </w:tcPr>
          <w:p w14:paraId="115F6CAF" w14:textId="77777777" w:rsidR="000A5757" w:rsidRPr="0000590A" w:rsidRDefault="000A5757" w:rsidP="00B4728E">
            <w:r w:rsidRPr="0000590A">
              <w:rPr>
                <w:sz w:val="20"/>
              </w:rPr>
              <w:t>Sales Analytics Dashboard</w:t>
            </w:r>
          </w:p>
        </w:tc>
        <w:tc>
          <w:tcPr>
            <w:tcW w:w="1440" w:type="dxa"/>
          </w:tcPr>
          <w:p w14:paraId="14D92ADA" w14:textId="77777777" w:rsidR="000A5757" w:rsidRPr="0000590A" w:rsidRDefault="000A5757" w:rsidP="00B4728E">
            <w:r w:rsidRPr="0000590A">
              <w:rPr>
                <w:sz w:val="20"/>
              </w:rPr>
              <w:t>22</w:t>
            </w:r>
          </w:p>
        </w:tc>
      </w:tr>
    </w:tbl>
    <w:p w14:paraId="3FF14E75" w14:textId="77777777" w:rsidR="000A5757" w:rsidRPr="0000590A" w:rsidRDefault="000A5757" w:rsidP="000A5757">
      <w:r w:rsidRPr="0000590A">
        <w:br w:type="page"/>
      </w:r>
    </w:p>
    <w:p w14:paraId="275BB5B9" w14:textId="77777777" w:rsidR="000A5757" w:rsidRPr="0000590A" w:rsidRDefault="000A5757" w:rsidP="000A5757">
      <w:pPr>
        <w:spacing w:after="120"/>
        <w:jc w:val="right"/>
      </w:pPr>
      <w:r w:rsidRPr="0000590A">
        <w:rPr>
          <w:sz w:val="20"/>
        </w:rPr>
        <w:lastRenderedPageBreak/>
        <w:t>ix</w:t>
      </w:r>
    </w:p>
    <w:p w14:paraId="04573E2C" w14:textId="77777777" w:rsidR="000A5757" w:rsidRPr="0000590A" w:rsidRDefault="000A5757" w:rsidP="000A5757">
      <w:pPr>
        <w:spacing w:before="240" w:after="120"/>
        <w:jc w:val="center"/>
      </w:pPr>
      <w:r w:rsidRPr="0000590A">
        <w:rPr>
          <w:b/>
          <w:sz w:val="28"/>
        </w:rPr>
        <w:t>List of Tables</w:t>
      </w:r>
    </w:p>
    <w:tbl>
      <w:tblPr>
        <w:tblStyle w:val="TableGrid"/>
        <w:tblW w:w="0" w:type="auto"/>
        <w:tblLook w:val="04A0" w:firstRow="1" w:lastRow="0" w:firstColumn="1" w:lastColumn="0" w:noHBand="0" w:noVBand="1"/>
      </w:tblPr>
      <w:tblGrid>
        <w:gridCol w:w="1455"/>
        <w:gridCol w:w="6177"/>
        <w:gridCol w:w="1224"/>
      </w:tblGrid>
      <w:tr w:rsidR="000A5757" w:rsidRPr="0000590A" w14:paraId="667B18BF" w14:textId="77777777" w:rsidTr="00B4728E">
        <w:tc>
          <w:tcPr>
            <w:tcW w:w="1728" w:type="dxa"/>
            <w:shd w:val="clear" w:color="auto" w:fill="BDD7EE"/>
            <w:vAlign w:val="center"/>
          </w:tcPr>
          <w:p w14:paraId="21F8C7CC" w14:textId="77777777" w:rsidR="000A5757" w:rsidRPr="0000590A" w:rsidRDefault="000A5757" w:rsidP="00B4728E">
            <w:pPr>
              <w:jc w:val="center"/>
            </w:pPr>
            <w:r w:rsidRPr="0000590A">
              <w:rPr>
                <w:b/>
              </w:rPr>
              <w:t>Table No.</w:t>
            </w:r>
          </w:p>
        </w:tc>
        <w:tc>
          <w:tcPr>
            <w:tcW w:w="7920" w:type="dxa"/>
            <w:shd w:val="clear" w:color="auto" w:fill="BDD7EE"/>
            <w:vAlign w:val="center"/>
          </w:tcPr>
          <w:p w14:paraId="60159E38" w14:textId="77777777" w:rsidR="000A5757" w:rsidRPr="0000590A" w:rsidRDefault="000A5757" w:rsidP="00B4728E">
            <w:pPr>
              <w:jc w:val="center"/>
            </w:pPr>
            <w:r w:rsidRPr="0000590A">
              <w:rPr>
                <w:b/>
              </w:rPr>
              <w:t>Title</w:t>
            </w:r>
          </w:p>
        </w:tc>
        <w:tc>
          <w:tcPr>
            <w:tcW w:w="1440" w:type="dxa"/>
            <w:shd w:val="clear" w:color="auto" w:fill="BDD7EE"/>
            <w:vAlign w:val="center"/>
          </w:tcPr>
          <w:p w14:paraId="3863C4A1" w14:textId="77777777" w:rsidR="000A5757" w:rsidRPr="0000590A" w:rsidRDefault="000A5757" w:rsidP="00B4728E">
            <w:pPr>
              <w:jc w:val="center"/>
            </w:pPr>
            <w:r w:rsidRPr="0000590A">
              <w:rPr>
                <w:b/>
              </w:rPr>
              <w:t>Page No.</w:t>
            </w:r>
          </w:p>
        </w:tc>
      </w:tr>
      <w:tr w:rsidR="000A5757" w:rsidRPr="0000590A" w14:paraId="3A16A302" w14:textId="77777777" w:rsidTr="00B4728E">
        <w:tc>
          <w:tcPr>
            <w:tcW w:w="1728" w:type="dxa"/>
          </w:tcPr>
          <w:p w14:paraId="1B714370" w14:textId="77777777" w:rsidR="000A5757" w:rsidRPr="0000590A" w:rsidRDefault="000A5757" w:rsidP="00B4728E">
            <w:r w:rsidRPr="0000590A">
              <w:rPr>
                <w:sz w:val="20"/>
              </w:rPr>
              <w:t>Table 3.1</w:t>
            </w:r>
          </w:p>
        </w:tc>
        <w:tc>
          <w:tcPr>
            <w:tcW w:w="7920" w:type="dxa"/>
          </w:tcPr>
          <w:p w14:paraId="6334D050" w14:textId="77777777" w:rsidR="000A5757" w:rsidRPr="0000590A" w:rsidRDefault="000A5757" w:rsidP="00B4728E">
            <w:r w:rsidRPr="0000590A">
              <w:rPr>
                <w:sz w:val="20"/>
              </w:rPr>
              <w:t>products Table – Physical Design</w:t>
            </w:r>
          </w:p>
        </w:tc>
        <w:tc>
          <w:tcPr>
            <w:tcW w:w="1440" w:type="dxa"/>
          </w:tcPr>
          <w:p w14:paraId="7C2888D7" w14:textId="77777777" w:rsidR="000A5757" w:rsidRPr="0000590A" w:rsidRDefault="000A5757" w:rsidP="00B4728E">
            <w:r w:rsidRPr="0000590A">
              <w:rPr>
                <w:sz w:val="20"/>
              </w:rPr>
              <w:t>14</w:t>
            </w:r>
          </w:p>
        </w:tc>
      </w:tr>
      <w:tr w:rsidR="000A5757" w:rsidRPr="0000590A" w14:paraId="329791AF" w14:textId="77777777" w:rsidTr="00B4728E">
        <w:tc>
          <w:tcPr>
            <w:tcW w:w="1728" w:type="dxa"/>
          </w:tcPr>
          <w:p w14:paraId="117843CB" w14:textId="77777777" w:rsidR="000A5757" w:rsidRPr="0000590A" w:rsidRDefault="000A5757" w:rsidP="00B4728E">
            <w:r w:rsidRPr="0000590A">
              <w:rPr>
                <w:sz w:val="20"/>
              </w:rPr>
              <w:t>Table 3.2</w:t>
            </w:r>
          </w:p>
        </w:tc>
        <w:tc>
          <w:tcPr>
            <w:tcW w:w="7920" w:type="dxa"/>
          </w:tcPr>
          <w:p w14:paraId="4DCD81D6" w14:textId="77777777" w:rsidR="000A5757" w:rsidRPr="0000590A" w:rsidRDefault="000A5757" w:rsidP="00B4728E">
            <w:r w:rsidRPr="0000590A">
              <w:rPr>
                <w:sz w:val="20"/>
              </w:rPr>
              <w:t>categories Table – Physical Design</w:t>
            </w:r>
          </w:p>
        </w:tc>
        <w:tc>
          <w:tcPr>
            <w:tcW w:w="1440" w:type="dxa"/>
          </w:tcPr>
          <w:p w14:paraId="5FFAC655" w14:textId="77777777" w:rsidR="000A5757" w:rsidRPr="0000590A" w:rsidRDefault="000A5757" w:rsidP="00B4728E">
            <w:r w:rsidRPr="0000590A">
              <w:rPr>
                <w:sz w:val="20"/>
              </w:rPr>
              <w:t>14</w:t>
            </w:r>
          </w:p>
        </w:tc>
      </w:tr>
      <w:tr w:rsidR="000A5757" w:rsidRPr="0000590A" w14:paraId="1224FB7F" w14:textId="77777777" w:rsidTr="00B4728E">
        <w:tc>
          <w:tcPr>
            <w:tcW w:w="1728" w:type="dxa"/>
          </w:tcPr>
          <w:p w14:paraId="7BBCA224" w14:textId="77777777" w:rsidR="000A5757" w:rsidRPr="0000590A" w:rsidRDefault="000A5757" w:rsidP="00B4728E">
            <w:r w:rsidRPr="0000590A">
              <w:rPr>
                <w:sz w:val="20"/>
              </w:rPr>
              <w:t>Table 3.3</w:t>
            </w:r>
          </w:p>
        </w:tc>
        <w:tc>
          <w:tcPr>
            <w:tcW w:w="7920" w:type="dxa"/>
          </w:tcPr>
          <w:p w14:paraId="0EA5286E" w14:textId="77777777" w:rsidR="000A5757" w:rsidRPr="0000590A" w:rsidRDefault="000A5757" w:rsidP="00B4728E">
            <w:r w:rsidRPr="0000590A">
              <w:rPr>
                <w:sz w:val="20"/>
              </w:rPr>
              <w:t>suppliers Table – Physical Design</w:t>
            </w:r>
          </w:p>
        </w:tc>
        <w:tc>
          <w:tcPr>
            <w:tcW w:w="1440" w:type="dxa"/>
          </w:tcPr>
          <w:p w14:paraId="710CC66B" w14:textId="77777777" w:rsidR="000A5757" w:rsidRPr="0000590A" w:rsidRDefault="000A5757" w:rsidP="00B4728E">
            <w:r w:rsidRPr="0000590A">
              <w:rPr>
                <w:sz w:val="20"/>
              </w:rPr>
              <w:t>15</w:t>
            </w:r>
          </w:p>
        </w:tc>
      </w:tr>
      <w:tr w:rsidR="000A5757" w:rsidRPr="0000590A" w14:paraId="1174ED77" w14:textId="77777777" w:rsidTr="00B4728E">
        <w:tc>
          <w:tcPr>
            <w:tcW w:w="1728" w:type="dxa"/>
          </w:tcPr>
          <w:p w14:paraId="2FD0FE18" w14:textId="77777777" w:rsidR="000A5757" w:rsidRPr="0000590A" w:rsidRDefault="000A5757" w:rsidP="00B4728E">
            <w:r w:rsidRPr="0000590A">
              <w:rPr>
                <w:sz w:val="20"/>
              </w:rPr>
              <w:t>Table 3.4</w:t>
            </w:r>
          </w:p>
        </w:tc>
        <w:tc>
          <w:tcPr>
            <w:tcW w:w="7920" w:type="dxa"/>
          </w:tcPr>
          <w:p w14:paraId="7FB0B914" w14:textId="77777777" w:rsidR="000A5757" w:rsidRPr="0000590A" w:rsidRDefault="000A5757" w:rsidP="00B4728E">
            <w:proofErr w:type="spellStart"/>
            <w:r w:rsidRPr="0000590A">
              <w:rPr>
                <w:sz w:val="20"/>
              </w:rPr>
              <w:t>sales_orders</w:t>
            </w:r>
            <w:proofErr w:type="spellEnd"/>
            <w:r w:rsidRPr="0000590A">
              <w:rPr>
                <w:sz w:val="20"/>
              </w:rPr>
              <w:t xml:space="preserve"> Table – Physical Design</w:t>
            </w:r>
          </w:p>
        </w:tc>
        <w:tc>
          <w:tcPr>
            <w:tcW w:w="1440" w:type="dxa"/>
          </w:tcPr>
          <w:p w14:paraId="39B936B7" w14:textId="77777777" w:rsidR="000A5757" w:rsidRPr="0000590A" w:rsidRDefault="000A5757" w:rsidP="00B4728E">
            <w:r w:rsidRPr="0000590A">
              <w:rPr>
                <w:sz w:val="20"/>
              </w:rPr>
              <w:t>15</w:t>
            </w:r>
          </w:p>
        </w:tc>
      </w:tr>
      <w:tr w:rsidR="000A5757" w:rsidRPr="0000590A" w14:paraId="748656A8" w14:textId="77777777" w:rsidTr="00B4728E">
        <w:tc>
          <w:tcPr>
            <w:tcW w:w="1728" w:type="dxa"/>
          </w:tcPr>
          <w:p w14:paraId="4DC69FAF" w14:textId="77777777" w:rsidR="000A5757" w:rsidRPr="0000590A" w:rsidRDefault="000A5757" w:rsidP="00B4728E">
            <w:r w:rsidRPr="0000590A">
              <w:rPr>
                <w:sz w:val="20"/>
              </w:rPr>
              <w:t>Table 3.5</w:t>
            </w:r>
          </w:p>
        </w:tc>
        <w:tc>
          <w:tcPr>
            <w:tcW w:w="7920" w:type="dxa"/>
          </w:tcPr>
          <w:p w14:paraId="57E8D1EB" w14:textId="77777777" w:rsidR="000A5757" w:rsidRPr="0000590A" w:rsidRDefault="000A5757" w:rsidP="00B4728E">
            <w:proofErr w:type="spellStart"/>
            <w:r w:rsidRPr="0000590A">
              <w:rPr>
                <w:sz w:val="20"/>
              </w:rPr>
              <w:t>stock_transactions</w:t>
            </w:r>
            <w:proofErr w:type="spellEnd"/>
            <w:r w:rsidRPr="0000590A">
              <w:rPr>
                <w:sz w:val="20"/>
              </w:rPr>
              <w:t xml:space="preserve"> Table – Physical Design</w:t>
            </w:r>
          </w:p>
        </w:tc>
        <w:tc>
          <w:tcPr>
            <w:tcW w:w="1440" w:type="dxa"/>
          </w:tcPr>
          <w:p w14:paraId="19C9F9F1" w14:textId="77777777" w:rsidR="000A5757" w:rsidRPr="0000590A" w:rsidRDefault="000A5757" w:rsidP="00B4728E">
            <w:r w:rsidRPr="0000590A">
              <w:rPr>
                <w:sz w:val="20"/>
              </w:rPr>
              <w:t>15</w:t>
            </w:r>
          </w:p>
        </w:tc>
      </w:tr>
      <w:tr w:rsidR="000A5757" w:rsidRPr="0000590A" w14:paraId="73FB0F7A" w14:textId="77777777" w:rsidTr="00B4728E">
        <w:tc>
          <w:tcPr>
            <w:tcW w:w="1728" w:type="dxa"/>
          </w:tcPr>
          <w:p w14:paraId="60B76F81" w14:textId="77777777" w:rsidR="000A5757" w:rsidRPr="0000590A" w:rsidRDefault="000A5757" w:rsidP="00B4728E">
            <w:r w:rsidRPr="0000590A">
              <w:rPr>
                <w:sz w:val="20"/>
              </w:rPr>
              <w:t>Table 4.1</w:t>
            </w:r>
          </w:p>
        </w:tc>
        <w:tc>
          <w:tcPr>
            <w:tcW w:w="7920" w:type="dxa"/>
          </w:tcPr>
          <w:p w14:paraId="783D8718" w14:textId="77777777" w:rsidR="000A5757" w:rsidRPr="0000590A" w:rsidRDefault="000A5757" w:rsidP="00B4728E">
            <w:r w:rsidRPr="0000590A">
              <w:rPr>
                <w:sz w:val="20"/>
              </w:rPr>
              <w:t>Test Cases and Results</w:t>
            </w:r>
          </w:p>
        </w:tc>
        <w:tc>
          <w:tcPr>
            <w:tcW w:w="1440" w:type="dxa"/>
          </w:tcPr>
          <w:p w14:paraId="6B749EC0" w14:textId="77777777" w:rsidR="000A5757" w:rsidRPr="0000590A" w:rsidRDefault="000A5757" w:rsidP="00B4728E">
            <w:r w:rsidRPr="0000590A">
              <w:rPr>
                <w:sz w:val="20"/>
              </w:rPr>
              <w:t>17</w:t>
            </w:r>
          </w:p>
        </w:tc>
      </w:tr>
      <w:tr w:rsidR="000A5757" w:rsidRPr="0000590A" w14:paraId="52657247" w14:textId="77777777" w:rsidTr="00B4728E">
        <w:tc>
          <w:tcPr>
            <w:tcW w:w="1728" w:type="dxa"/>
          </w:tcPr>
          <w:p w14:paraId="018DB289" w14:textId="77777777" w:rsidR="000A5757" w:rsidRPr="0000590A" w:rsidRDefault="000A5757" w:rsidP="00B4728E">
            <w:r w:rsidRPr="0000590A">
              <w:rPr>
                <w:sz w:val="20"/>
              </w:rPr>
              <w:t>Table 5.1</w:t>
            </w:r>
          </w:p>
        </w:tc>
        <w:tc>
          <w:tcPr>
            <w:tcW w:w="7920" w:type="dxa"/>
          </w:tcPr>
          <w:p w14:paraId="3406E4F2" w14:textId="77777777" w:rsidR="000A5757" w:rsidRPr="0000590A" w:rsidRDefault="000A5757" w:rsidP="00B4728E">
            <w:r w:rsidRPr="0000590A">
              <w:rPr>
                <w:sz w:val="20"/>
              </w:rPr>
              <w:t>Snapshot: products Table</w:t>
            </w:r>
          </w:p>
        </w:tc>
        <w:tc>
          <w:tcPr>
            <w:tcW w:w="1440" w:type="dxa"/>
          </w:tcPr>
          <w:p w14:paraId="0789F415" w14:textId="77777777" w:rsidR="000A5757" w:rsidRPr="0000590A" w:rsidRDefault="000A5757" w:rsidP="00B4728E">
            <w:r w:rsidRPr="0000590A">
              <w:rPr>
                <w:sz w:val="20"/>
              </w:rPr>
              <w:t>22</w:t>
            </w:r>
          </w:p>
        </w:tc>
      </w:tr>
      <w:tr w:rsidR="000A5757" w:rsidRPr="0000590A" w14:paraId="7E7888F9" w14:textId="77777777" w:rsidTr="00B4728E">
        <w:tc>
          <w:tcPr>
            <w:tcW w:w="1728" w:type="dxa"/>
          </w:tcPr>
          <w:p w14:paraId="18DDE92C" w14:textId="77777777" w:rsidR="000A5757" w:rsidRPr="0000590A" w:rsidRDefault="000A5757" w:rsidP="00B4728E">
            <w:r w:rsidRPr="0000590A">
              <w:rPr>
                <w:sz w:val="20"/>
              </w:rPr>
              <w:t>Table 5.2</w:t>
            </w:r>
          </w:p>
        </w:tc>
        <w:tc>
          <w:tcPr>
            <w:tcW w:w="7920" w:type="dxa"/>
          </w:tcPr>
          <w:p w14:paraId="1446F0D6" w14:textId="77777777" w:rsidR="000A5757" w:rsidRPr="0000590A" w:rsidRDefault="000A5757" w:rsidP="00B4728E">
            <w:r w:rsidRPr="0000590A">
              <w:rPr>
                <w:sz w:val="20"/>
              </w:rPr>
              <w:t xml:space="preserve">Snapshot: </w:t>
            </w:r>
            <w:proofErr w:type="spellStart"/>
            <w:r w:rsidRPr="0000590A">
              <w:rPr>
                <w:sz w:val="20"/>
              </w:rPr>
              <w:t>sales_orders</w:t>
            </w:r>
            <w:proofErr w:type="spellEnd"/>
            <w:r w:rsidRPr="0000590A">
              <w:rPr>
                <w:sz w:val="20"/>
              </w:rPr>
              <w:t xml:space="preserve"> Table</w:t>
            </w:r>
          </w:p>
        </w:tc>
        <w:tc>
          <w:tcPr>
            <w:tcW w:w="1440" w:type="dxa"/>
          </w:tcPr>
          <w:p w14:paraId="00920FE6" w14:textId="77777777" w:rsidR="000A5757" w:rsidRPr="0000590A" w:rsidRDefault="000A5757" w:rsidP="00B4728E">
            <w:r w:rsidRPr="0000590A">
              <w:rPr>
                <w:sz w:val="20"/>
              </w:rPr>
              <w:t>23</w:t>
            </w:r>
          </w:p>
        </w:tc>
      </w:tr>
      <w:tr w:rsidR="000A5757" w:rsidRPr="0000590A" w14:paraId="6B7B2176" w14:textId="77777777" w:rsidTr="00B4728E">
        <w:tc>
          <w:tcPr>
            <w:tcW w:w="1728" w:type="dxa"/>
          </w:tcPr>
          <w:p w14:paraId="712BAEEB" w14:textId="77777777" w:rsidR="000A5757" w:rsidRPr="0000590A" w:rsidRDefault="000A5757" w:rsidP="00B4728E">
            <w:r w:rsidRPr="0000590A">
              <w:rPr>
                <w:sz w:val="20"/>
              </w:rPr>
              <w:t>Table 5.3</w:t>
            </w:r>
          </w:p>
        </w:tc>
        <w:tc>
          <w:tcPr>
            <w:tcW w:w="7920" w:type="dxa"/>
          </w:tcPr>
          <w:p w14:paraId="33E2597E" w14:textId="77777777" w:rsidR="000A5757" w:rsidRPr="0000590A" w:rsidRDefault="000A5757" w:rsidP="00B4728E">
            <w:r w:rsidRPr="0000590A">
              <w:rPr>
                <w:sz w:val="20"/>
              </w:rPr>
              <w:t xml:space="preserve">Snapshot: </w:t>
            </w:r>
            <w:proofErr w:type="spellStart"/>
            <w:r w:rsidRPr="0000590A">
              <w:rPr>
                <w:sz w:val="20"/>
              </w:rPr>
              <w:t>stock_transactions</w:t>
            </w:r>
            <w:proofErr w:type="spellEnd"/>
            <w:r w:rsidRPr="0000590A">
              <w:rPr>
                <w:sz w:val="20"/>
              </w:rPr>
              <w:t xml:space="preserve"> Table</w:t>
            </w:r>
          </w:p>
        </w:tc>
        <w:tc>
          <w:tcPr>
            <w:tcW w:w="1440" w:type="dxa"/>
          </w:tcPr>
          <w:p w14:paraId="0D9014D0" w14:textId="77777777" w:rsidR="000A5757" w:rsidRPr="0000590A" w:rsidRDefault="000A5757" w:rsidP="00B4728E">
            <w:r w:rsidRPr="0000590A">
              <w:rPr>
                <w:sz w:val="20"/>
              </w:rPr>
              <w:t>23</w:t>
            </w:r>
          </w:p>
        </w:tc>
      </w:tr>
      <w:tr w:rsidR="000A5757" w:rsidRPr="0000590A" w14:paraId="244C8EF4" w14:textId="77777777" w:rsidTr="00B4728E">
        <w:tc>
          <w:tcPr>
            <w:tcW w:w="1728" w:type="dxa"/>
          </w:tcPr>
          <w:p w14:paraId="6DBFAB05" w14:textId="77777777" w:rsidR="000A5757" w:rsidRPr="0000590A" w:rsidRDefault="000A5757" w:rsidP="00B4728E">
            <w:r w:rsidRPr="0000590A">
              <w:rPr>
                <w:sz w:val="20"/>
              </w:rPr>
              <w:t>Table 5.4</w:t>
            </w:r>
          </w:p>
        </w:tc>
        <w:tc>
          <w:tcPr>
            <w:tcW w:w="7920" w:type="dxa"/>
          </w:tcPr>
          <w:p w14:paraId="6D10C218" w14:textId="77777777" w:rsidR="000A5757" w:rsidRPr="0000590A" w:rsidRDefault="000A5757" w:rsidP="00B4728E">
            <w:r w:rsidRPr="0000590A">
              <w:rPr>
                <w:sz w:val="20"/>
              </w:rPr>
              <w:t>Snapshot: users Table</w:t>
            </w:r>
          </w:p>
        </w:tc>
        <w:tc>
          <w:tcPr>
            <w:tcW w:w="1440" w:type="dxa"/>
          </w:tcPr>
          <w:p w14:paraId="36F3067C" w14:textId="77777777" w:rsidR="000A5757" w:rsidRPr="0000590A" w:rsidRDefault="000A5757" w:rsidP="00B4728E">
            <w:r w:rsidRPr="0000590A">
              <w:rPr>
                <w:sz w:val="20"/>
              </w:rPr>
              <w:t>24</w:t>
            </w:r>
          </w:p>
        </w:tc>
      </w:tr>
    </w:tbl>
    <w:p w14:paraId="2814DA31" w14:textId="77777777" w:rsidR="000A5757" w:rsidRPr="0000590A" w:rsidRDefault="000A5757" w:rsidP="000A5757">
      <w:r w:rsidRPr="0000590A">
        <w:br w:type="page"/>
      </w:r>
    </w:p>
    <w:p w14:paraId="43036271" w14:textId="77777777" w:rsidR="000A5757" w:rsidRPr="0000590A" w:rsidRDefault="000A5757" w:rsidP="000A5757">
      <w:pPr>
        <w:spacing w:after="120"/>
        <w:jc w:val="right"/>
      </w:pPr>
      <w:r w:rsidRPr="0000590A">
        <w:rPr>
          <w:sz w:val="20"/>
        </w:rPr>
        <w:lastRenderedPageBreak/>
        <w:t>x</w:t>
      </w:r>
    </w:p>
    <w:p w14:paraId="73E45E51" w14:textId="77777777" w:rsidR="000A5757" w:rsidRPr="0000590A" w:rsidRDefault="000A5757" w:rsidP="000A5757">
      <w:pPr>
        <w:spacing w:before="240" w:after="120"/>
        <w:jc w:val="center"/>
      </w:pPr>
      <w:r w:rsidRPr="0000590A">
        <w:rPr>
          <w:b/>
          <w:sz w:val="28"/>
        </w:rPr>
        <w:t>Abbreviations</w:t>
      </w:r>
    </w:p>
    <w:tbl>
      <w:tblPr>
        <w:tblStyle w:val="TableGrid"/>
        <w:tblW w:w="0" w:type="auto"/>
        <w:tblLook w:val="04A0" w:firstRow="1" w:lastRow="0" w:firstColumn="1" w:lastColumn="0" w:noHBand="0" w:noVBand="1"/>
      </w:tblPr>
      <w:tblGrid>
        <w:gridCol w:w="2491"/>
        <w:gridCol w:w="6365"/>
      </w:tblGrid>
      <w:tr w:rsidR="000A5757" w:rsidRPr="0000590A" w14:paraId="6FA50D8D" w14:textId="77777777" w:rsidTr="00B4728E">
        <w:tc>
          <w:tcPr>
            <w:tcW w:w="2880" w:type="dxa"/>
            <w:shd w:val="clear" w:color="auto" w:fill="BDD7EE"/>
            <w:vAlign w:val="center"/>
          </w:tcPr>
          <w:p w14:paraId="1B033E64" w14:textId="77777777" w:rsidR="000A5757" w:rsidRPr="0000590A" w:rsidRDefault="000A5757" w:rsidP="00B4728E">
            <w:pPr>
              <w:jc w:val="center"/>
            </w:pPr>
            <w:r w:rsidRPr="0000590A">
              <w:rPr>
                <w:b/>
              </w:rPr>
              <w:t>Abbreviation</w:t>
            </w:r>
          </w:p>
        </w:tc>
        <w:tc>
          <w:tcPr>
            <w:tcW w:w="8208" w:type="dxa"/>
            <w:shd w:val="clear" w:color="auto" w:fill="BDD7EE"/>
            <w:vAlign w:val="center"/>
          </w:tcPr>
          <w:p w14:paraId="667D4AA2" w14:textId="77777777" w:rsidR="000A5757" w:rsidRPr="0000590A" w:rsidRDefault="000A5757" w:rsidP="00B4728E">
            <w:pPr>
              <w:jc w:val="center"/>
            </w:pPr>
            <w:r w:rsidRPr="0000590A">
              <w:rPr>
                <w:b/>
              </w:rPr>
              <w:t>Full Form</w:t>
            </w:r>
          </w:p>
        </w:tc>
      </w:tr>
      <w:tr w:rsidR="000A5757" w:rsidRPr="0000590A" w14:paraId="509FDE54" w14:textId="77777777" w:rsidTr="00B4728E">
        <w:tc>
          <w:tcPr>
            <w:tcW w:w="2880" w:type="dxa"/>
          </w:tcPr>
          <w:p w14:paraId="2A05DF39" w14:textId="77777777" w:rsidR="000A5757" w:rsidRPr="0000590A" w:rsidRDefault="000A5757" w:rsidP="00B4728E">
            <w:r w:rsidRPr="0000590A">
              <w:rPr>
                <w:sz w:val="20"/>
              </w:rPr>
              <w:t>IMS</w:t>
            </w:r>
          </w:p>
        </w:tc>
        <w:tc>
          <w:tcPr>
            <w:tcW w:w="8208" w:type="dxa"/>
          </w:tcPr>
          <w:p w14:paraId="3E515111" w14:textId="77777777" w:rsidR="000A5757" w:rsidRPr="0000590A" w:rsidRDefault="000A5757" w:rsidP="00B4728E">
            <w:r w:rsidRPr="0000590A">
              <w:rPr>
                <w:sz w:val="20"/>
              </w:rPr>
              <w:t>Inventory Management System</w:t>
            </w:r>
          </w:p>
        </w:tc>
      </w:tr>
      <w:tr w:rsidR="000A5757" w:rsidRPr="0000590A" w14:paraId="5476C94C" w14:textId="77777777" w:rsidTr="00B4728E">
        <w:tc>
          <w:tcPr>
            <w:tcW w:w="2880" w:type="dxa"/>
          </w:tcPr>
          <w:p w14:paraId="20211E99" w14:textId="77777777" w:rsidR="000A5757" w:rsidRPr="0000590A" w:rsidRDefault="000A5757" w:rsidP="00B4728E">
            <w:r w:rsidRPr="0000590A">
              <w:rPr>
                <w:sz w:val="20"/>
              </w:rPr>
              <w:t>RBAC</w:t>
            </w:r>
          </w:p>
        </w:tc>
        <w:tc>
          <w:tcPr>
            <w:tcW w:w="8208" w:type="dxa"/>
          </w:tcPr>
          <w:p w14:paraId="319FA481" w14:textId="77777777" w:rsidR="000A5757" w:rsidRPr="0000590A" w:rsidRDefault="000A5757" w:rsidP="00B4728E">
            <w:r w:rsidRPr="0000590A">
              <w:rPr>
                <w:sz w:val="20"/>
              </w:rPr>
              <w:t>Role-Based Access Control</w:t>
            </w:r>
          </w:p>
        </w:tc>
      </w:tr>
      <w:tr w:rsidR="000A5757" w:rsidRPr="0000590A" w14:paraId="51333B09" w14:textId="77777777" w:rsidTr="00B4728E">
        <w:tc>
          <w:tcPr>
            <w:tcW w:w="2880" w:type="dxa"/>
          </w:tcPr>
          <w:p w14:paraId="6C1539AE" w14:textId="77777777" w:rsidR="000A5757" w:rsidRPr="0000590A" w:rsidRDefault="000A5757" w:rsidP="00B4728E">
            <w:r w:rsidRPr="0000590A">
              <w:rPr>
                <w:sz w:val="20"/>
              </w:rPr>
              <w:t>CRUD</w:t>
            </w:r>
          </w:p>
        </w:tc>
        <w:tc>
          <w:tcPr>
            <w:tcW w:w="8208" w:type="dxa"/>
          </w:tcPr>
          <w:p w14:paraId="0552B696" w14:textId="77777777" w:rsidR="000A5757" w:rsidRPr="0000590A" w:rsidRDefault="000A5757" w:rsidP="00B4728E">
            <w:r w:rsidRPr="0000590A">
              <w:rPr>
                <w:sz w:val="20"/>
              </w:rPr>
              <w:t>Create, Read, Update, Delete</w:t>
            </w:r>
          </w:p>
        </w:tc>
      </w:tr>
      <w:tr w:rsidR="000A5757" w:rsidRPr="0000590A" w14:paraId="5390A99E" w14:textId="77777777" w:rsidTr="00B4728E">
        <w:tc>
          <w:tcPr>
            <w:tcW w:w="2880" w:type="dxa"/>
          </w:tcPr>
          <w:p w14:paraId="356C97FF" w14:textId="77777777" w:rsidR="000A5757" w:rsidRPr="0000590A" w:rsidRDefault="000A5757" w:rsidP="00B4728E">
            <w:r w:rsidRPr="0000590A">
              <w:rPr>
                <w:sz w:val="20"/>
              </w:rPr>
              <w:t>POS</w:t>
            </w:r>
          </w:p>
        </w:tc>
        <w:tc>
          <w:tcPr>
            <w:tcW w:w="8208" w:type="dxa"/>
          </w:tcPr>
          <w:p w14:paraId="220FCF4E" w14:textId="77777777" w:rsidR="000A5757" w:rsidRPr="0000590A" w:rsidRDefault="000A5757" w:rsidP="00B4728E">
            <w:r w:rsidRPr="0000590A">
              <w:rPr>
                <w:sz w:val="20"/>
              </w:rPr>
              <w:t>Point of Sale</w:t>
            </w:r>
          </w:p>
        </w:tc>
      </w:tr>
      <w:tr w:rsidR="000A5757" w:rsidRPr="0000590A" w14:paraId="3715508F" w14:textId="77777777" w:rsidTr="00B4728E">
        <w:tc>
          <w:tcPr>
            <w:tcW w:w="2880" w:type="dxa"/>
          </w:tcPr>
          <w:p w14:paraId="6FC7FAC5" w14:textId="77777777" w:rsidR="000A5757" w:rsidRPr="0000590A" w:rsidRDefault="000A5757" w:rsidP="00B4728E">
            <w:r w:rsidRPr="0000590A">
              <w:rPr>
                <w:sz w:val="20"/>
              </w:rPr>
              <w:t>SKU</w:t>
            </w:r>
          </w:p>
        </w:tc>
        <w:tc>
          <w:tcPr>
            <w:tcW w:w="8208" w:type="dxa"/>
          </w:tcPr>
          <w:p w14:paraId="65EC58BE" w14:textId="77777777" w:rsidR="000A5757" w:rsidRPr="0000590A" w:rsidRDefault="000A5757" w:rsidP="00B4728E">
            <w:r w:rsidRPr="0000590A">
              <w:rPr>
                <w:sz w:val="20"/>
              </w:rPr>
              <w:t>Stock Keeping Unit</w:t>
            </w:r>
          </w:p>
        </w:tc>
      </w:tr>
      <w:tr w:rsidR="000A5757" w:rsidRPr="0000590A" w14:paraId="16E32954" w14:textId="77777777" w:rsidTr="00B4728E">
        <w:tc>
          <w:tcPr>
            <w:tcW w:w="2880" w:type="dxa"/>
          </w:tcPr>
          <w:p w14:paraId="47C04821" w14:textId="77777777" w:rsidR="000A5757" w:rsidRPr="0000590A" w:rsidRDefault="000A5757" w:rsidP="00B4728E">
            <w:r w:rsidRPr="0000590A">
              <w:rPr>
                <w:sz w:val="20"/>
              </w:rPr>
              <w:t>GUI</w:t>
            </w:r>
          </w:p>
        </w:tc>
        <w:tc>
          <w:tcPr>
            <w:tcW w:w="8208" w:type="dxa"/>
          </w:tcPr>
          <w:p w14:paraId="369BED16" w14:textId="77777777" w:rsidR="000A5757" w:rsidRPr="0000590A" w:rsidRDefault="000A5757" w:rsidP="00B4728E">
            <w:r w:rsidRPr="0000590A">
              <w:rPr>
                <w:sz w:val="20"/>
              </w:rPr>
              <w:t>Graphical User Interface</w:t>
            </w:r>
          </w:p>
        </w:tc>
      </w:tr>
      <w:tr w:rsidR="000A5757" w:rsidRPr="0000590A" w14:paraId="64B4F390" w14:textId="77777777" w:rsidTr="00B4728E">
        <w:tc>
          <w:tcPr>
            <w:tcW w:w="2880" w:type="dxa"/>
          </w:tcPr>
          <w:p w14:paraId="23B5482B" w14:textId="77777777" w:rsidR="000A5757" w:rsidRPr="0000590A" w:rsidRDefault="000A5757" w:rsidP="00B4728E">
            <w:r w:rsidRPr="0000590A">
              <w:rPr>
                <w:sz w:val="20"/>
              </w:rPr>
              <w:t>SQL</w:t>
            </w:r>
          </w:p>
        </w:tc>
        <w:tc>
          <w:tcPr>
            <w:tcW w:w="8208" w:type="dxa"/>
          </w:tcPr>
          <w:p w14:paraId="7C9E6C7D" w14:textId="77777777" w:rsidR="000A5757" w:rsidRPr="0000590A" w:rsidRDefault="000A5757" w:rsidP="00B4728E">
            <w:r w:rsidRPr="0000590A">
              <w:rPr>
                <w:sz w:val="20"/>
              </w:rPr>
              <w:t>Structured Query Language</w:t>
            </w:r>
          </w:p>
        </w:tc>
      </w:tr>
      <w:tr w:rsidR="000A5757" w:rsidRPr="0000590A" w14:paraId="5DBD389B" w14:textId="77777777" w:rsidTr="00B4728E">
        <w:tc>
          <w:tcPr>
            <w:tcW w:w="2880" w:type="dxa"/>
          </w:tcPr>
          <w:p w14:paraId="0CF0DAC5" w14:textId="77777777" w:rsidR="000A5757" w:rsidRPr="0000590A" w:rsidRDefault="000A5757" w:rsidP="00B4728E">
            <w:r w:rsidRPr="0000590A">
              <w:rPr>
                <w:sz w:val="20"/>
              </w:rPr>
              <w:t>RDBMS</w:t>
            </w:r>
          </w:p>
        </w:tc>
        <w:tc>
          <w:tcPr>
            <w:tcW w:w="8208" w:type="dxa"/>
          </w:tcPr>
          <w:p w14:paraId="0F0569EC" w14:textId="77777777" w:rsidR="000A5757" w:rsidRPr="0000590A" w:rsidRDefault="000A5757" w:rsidP="00B4728E">
            <w:r w:rsidRPr="0000590A">
              <w:rPr>
                <w:sz w:val="20"/>
              </w:rPr>
              <w:t>Relational Database Management System</w:t>
            </w:r>
          </w:p>
        </w:tc>
      </w:tr>
      <w:tr w:rsidR="000A5757" w:rsidRPr="0000590A" w14:paraId="1D458125" w14:textId="77777777" w:rsidTr="00B4728E">
        <w:tc>
          <w:tcPr>
            <w:tcW w:w="2880" w:type="dxa"/>
          </w:tcPr>
          <w:p w14:paraId="3F318327" w14:textId="77777777" w:rsidR="000A5757" w:rsidRPr="0000590A" w:rsidRDefault="000A5757" w:rsidP="00B4728E">
            <w:r w:rsidRPr="0000590A">
              <w:rPr>
                <w:sz w:val="20"/>
              </w:rPr>
              <w:t>ACID</w:t>
            </w:r>
          </w:p>
        </w:tc>
        <w:tc>
          <w:tcPr>
            <w:tcW w:w="8208" w:type="dxa"/>
          </w:tcPr>
          <w:p w14:paraId="698137C5" w14:textId="77777777" w:rsidR="000A5757" w:rsidRPr="0000590A" w:rsidRDefault="000A5757" w:rsidP="00B4728E">
            <w:r w:rsidRPr="0000590A">
              <w:rPr>
                <w:sz w:val="20"/>
              </w:rPr>
              <w:t>Atomicity, Consistency, Isolation, Durability</w:t>
            </w:r>
          </w:p>
        </w:tc>
      </w:tr>
      <w:tr w:rsidR="000A5757" w:rsidRPr="0000590A" w14:paraId="23FF3877" w14:textId="77777777" w:rsidTr="00B4728E">
        <w:tc>
          <w:tcPr>
            <w:tcW w:w="2880" w:type="dxa"/>
          </w:tcPr>
          <w:p w14:paraId="0E783698" w14:textId="77777777" w:rsidR="000A5757" w:rsidRPr="0000590A" w:rsidRDefault="000A5757" w:rsidP="00B4728E">
            <w:r w:rsidRPr="0000590A">
              <w:rPr>
                <w:sz w:val="20"/>
              </w:rPr>
              <w:t>DFD</w:t>
            </w:r>
          </w:p>
        </w:tc>
        <w:tc>
          <w:tcPr>
            <w:tcW w:w="8208" w:type="dxa"/>
          </w:tcPr>
          <w:p w14:paraId="34D32A01" w14:textId="77777777" w:rsidR="000A5757" w:rsidRPr="0000590A" w:rsidRDefault="000A5757" w:rsidP="00B4728E">
            <w:r w:rsidRPr="0000590A">
              <w:rPr>
                <w:sz w:val="20"/>
              </w:rPr>
              <w:t>Data Flow Diagram</w:t>
            </w:r>
          </w:p>
        </w:tc>
      </w:tr>
      <w:tr w:rsidR="000A5757" w:rsidRPr="0000590A" w14:paraId="49FD6C42" w14:textId="77777777" w:rsidTr="00B4728E">
        <w:tc>
          <w:tcPr>
            <w:tcW w:w="2880" w:type="dxa"/>
          </w:tcPr>
          <w:p w14:paraId="1125E761" w14:textId="77777777" w:rsidR="000A5757" w:rsidRPr="0000590A" w:rsidRDefault="000A5757" w:rsidP="00B4728E">
            <w:r w:rsidRPr="0000590A">
              <w:rPr>
                <w:sz w:val="20"/>
              </w:rPr>
              <w:t>ER</w:t>
            </w:r>
          </w:p>
        </w:tc>
        <w:tc>
          <w:tcPr>
            <w:tcW w:w="8208" w:type="dxa"/>
          </w:tcPr>
          <w:p w14:paraId="762A25EA" w14:textId="77777777" w:rsidR="000A5757" w:rsidRPr="0000590A" w:rsidRDefault="000A5757" w:rsidP="00B4728E">
            <w:r w:rsidRPr="0000590A">
              <w:rPr>
                <w:sz w:val="20"/>
              </w:rPr>
              <w:t>Entity-Relationship</w:t>
            </w:r>
          </w:p>
        </w:tc>
      </w:tr>
      <w:tr w:rsidR="000A5757" w:rsidRPr="0000590A" w14:paraId="4691FF07" w14:textId="77777777" w:rsidTr="00B4728E">
        <w:tc>
          <w:tcPr>
            <w:tcW w:w="2880" w:type="dxa"/>
          </w:tcPr>
          <w:p w14:paraId="1A2EE956" w14:textId="77777777" w:rsidR="000A5757" w:rsidRPr="0000590A" w:rsidRDefault="000A5757" w:rsidP="00B4728E">
            <w:r w:rsidRPr="0000590A">
              <w:rPr>
                <w:sz w:val="20"/>
              </w:rPr>
              <w:t>3NF</w:t>
            </w:r>
          </w:p>
        </w:tc>
        <w:tc>
          <w:tcPr>
            <w:tcW w:w="8208" w:type="dxa"/>
          </w:tcPr>
          <w:p w14:paraId="14BA350D" w14:textId="77777777" w:rsidR="000A5757" w:rsidRPr="0000590A" w:rsidRDefault="000A5757" w:rsidP="00B4728E">
            <w:r w:rsidRPr="0000590A">
              <w:rPr>
                <w:sz w:val="20"/>
              </w:rPr>
              <w:t>Third Normal Form</w:t>
            </w:r>
          </w:p>
        </w:tc>
      </w:tr>
      <w:tr w:rsidR="000A5757" w:rsidRPr="0000590A" w14:paraId="3F7B3814" w14:textId="77777777" w:rsidTr="00B4728E">
        <w:tc>
          <w:tcPr>
            <w:tcW w:w="2880" w:type="dxa"/>
          </w:tcPr>
          <w:p w14:paraId="69F17812" w14:textId="77777777" w:rsidR="000A5757" w:rsidRPr="0000590A" w:rsidRDefault="000A5757" w:rsidP="00B4728E">
            <w:r w:rsidRPr="0000590A">
              <w:rPr>
                <w:sz w:val="20"/>
              </w:rPr>
              <w:t>AI</w:t>
            </w:r>
          </w:p>
        </w:tc>
        <w:tc>
          <w:tcPr>
            <w:tcW w:w="8208" w:type="dxa"/>
          </w:tcPr>
          <w:p w14:paraId="6F984425" w14:textId="77777777" w:rsidR="000A5757" w:rsidRPr="0000590A" w:rsidRDefault="000A5757" w:rsidP="00B4728E">
            <w:r w:rsidRPr="0000590A">
              <w:rPr>
                <w:sz w:val="20"/>
              </w:rPr>
              <w:t>Artificial Intelligence</w:t>
            </w:r>
          </w:p>
        </w:tc>
      </w:tr>
      <w:tr w:rsidR="000A5757" w:rsidRPr="0000590A" w14:paraId="1DBE9147" w14:textId="77777777" w:rsidTr="00B4728E">
        <w:tc>
          <w:tcPr>
            <w:tcW w:w="2880" w:type="dxa"/>
          </w:tcPr>
          <w:p w14:paraId="75231BD2" w14:textId="77777777" w:rsidR="000A5757" w:rsidRPr="0000590A" w:rsidRDefault="000A5757" w:rsidP="00B4728E">
            <w:r w:rsidRPr="0000590A">
              <w:rPr>
                <w:sz w:val="20"/>
              </w:rPr>
              <w:t>ARIMA</w:t>
            </w:r>
          </w:p>
        </w:tc>
        <w:tc>
          <w:tcPr>
            <w:tcW w:w="8208" w:type="dxa"/>
          </w:tcPr>
          <w:p w14:paraId="5EEF4F35" w14:textId="77777777" w:rsidR="000A5757" w:rsidRPr="0000590A" w:rsidRDefault="000A5757" w:rsidP="00B4728E">
            <w:proofErr w:type="spellStart"/>
            <w:r w:rsidRPr="0000590A">
              <w:rPr>
                <w:sz w:val="20"/>
              </w:rPr>
              <w:t>AutoRegressive</w:t>
            </w:r>
            <w:proofErr w:type="spellEnd"/>
            <w:r w:rsidRPr="0000590A">
              <w:rPr>
                <w:sz w:val="20"/>
              </w:rPr>
              <w:t xml:space="preserve"> Integrated Moving Average</w:t>
            </w:r>
          </w:p>
        </w:tc>
      </w:tr>
    </w:tbl>
    <w:p w14:paraId="32D80F49" w14:textId="77777777" w:rsidR="000A5757" w:rsidRPr="0000590A" w:rsidRDefault="000A5757" w:rsidP="000A5757">
      <w:r w:rsidRPr="0000590A">
        <w:br w:type="page"/>
      </w:r>
    </w:p>
    <w:p w14:paraId="25CF29BB" w14:textId="77777777" w:rsidR="000A5757" w:rsidRPr="0000590A" w:rsidRDefault="000A5757" w:rsidP="000A5757">
      <w:pPr>
        <w:spacing w:after="120"/>
        <w:jc w:val="right"/>
      </w:pPr>
      <w:r w:rsidRPr="0000590A">
        <w:rPr>
          <w:sz w:val="20"/>
        </w:rPr>
        <w:lastRenderedPageBreak/>
        <w:t>xi</w:t>
      </w:r>
    </w:p>
    <w:p w14:paraId="1780A5FB" w14:textId="77777777" w:rsidR="000A5757" w:rsidRPr="0000590A" w:rsidRDefault="000A5757" w:rsidP="000A5757">
      <w:pPr>
        <w:spacing w:before="240" w:after="120"/>
        <w:jc w:val="center"/>
      </w:pPr>
      <w:r w:rsidRPr="0000590A">
        <w:rPr>
          <w:b/>
          <w:sz w:val="28"/>
        </w:rPr>
        <w:t>Notations &amp; Symbols</w:t>
      </w:r>
    </w:p>
    <w:p w14:paraId="3D6C46C1" w14:textId="77777777" w:rsidR="000A5757" w:rsidRPr="0000590A" w:rsidRDefault="000A5757" w:rsidP="000A5757">
      <w:r w:rsidRPr="0000590A">
        <w:rPr>
          <w:sz w:val="24"/>
        </w:rPr>
        <w:t>Since the Inventory Management System is a data-driven software engineering project, notations primarily apply to the AI restocking algorithm and system design diagrams.</w:t>
      </w:r>
    </w:p>
    <w:tbl>
      <w:tblPr>
        <w:tblStyle w:val="TableGrid"/>
        <w:tblW w:w="0" w:type="auto"/>
        <w:tblLook w:val="04A0" w:firstRow="1" w:lastRow="0" w:firstColumn="1" w:lastColumn="0" w:noHBand="0" w:noVBand="1"/>
      </w:tblPr>
      <w:tblGrid>
        <w:gridCol w:w="2404"/>
        <w:gridCol w:w="6452"/>
      </w:tblGrid>
      <w:tr w:rsidR="000A5757" w:rsidRPr="0000590A" w14:paraId="0726D9C5" w14:textId="77777777" w:rsidTr="00B4728E">
        <w:tc>
          <w:tcPr>
            <w:tcW w:w="2880" w:type="dxa"/>
            <w:shd w:val="clear" w:color="auto" w:fill="BDD7EE"/>
            <w:vAlign w:val="center"/>
          </w:tcPr>
          <w:p w14:paraId="7DE33945" w14:textId="77777777" w:rsidR="000A5757" w:rsidRPr="0000590A" w:rsidRDefault="000A5757" w:rsidP="00B4728E">
            <w:pPr>
              <w:jc w:val="center"/>
            </w:pPr>
            <w:r w:rsidRPr="0000590A">
              <w:rPr>
                <w:b/>
              </w:rPr>
              <w:t>Symbol / Notation</w:t>
            </w:r>
          </w:p>
        </w:tc>
        <w:tc>
          <w:tcPr>
            <w:tcW w:w="8208" w:type="dxa"/>
            <w:shd w:val="clear" w:color="auto" w:fill="BDD7EE"/>
            <w:vAlign w:val="center"/>
          </w:tcPr>
          <w:p w14:paraId="11190022" w14:textId="77777777" w:rsidR="000A5757" w:rsidRPr="0000590A" w:rsidRDefault="000A5757" w:rsidP="00B4728E">
            <w:pPr>
              <w:jc w:val="center"/>
            </w:pPr>
            <w:r w:rsidRPr="0000590A">
              <w:rPr>
                <w:b/>
              </w:rPr>
              <w:t>Description</w:t>
            </w:r>
          </w:p>
        </w:tc>
      </w:tr>
      <w:tr w:rsidR="000A5757" w:rsidRPr="0000590A" w14:paraId="1E5B1C88" w14:textId="77777777" w:rsidTr="00B4728E">
        <w:tc>
          <w:tcPr>
            <w:tcW w:w="2880" w:type="dxa"/>
          </w:tcPr>
          <w:p w14:paraId="787CFDA1" w14:textId="77777777" w:rsidR="000A5757" w:rsidRPr="0000590A" w:rsidRDefault="000A5757" w:rsidP="00B4728E">
            <w:r w:rsidRPr="0000590A">
              <w:rPr>
                <w:sz w:val="20"/>
              </w:rPr>
              <w:t>V</w:t>
            </w:r>
          </w:p>
        </w:tc>
        <w:tc>
          <w:tcPr>
            <w:tcW w:w="8208" w:type="dxa"/>
          </w:tcPr>
          <w:p w14:paraId="6E1B09FD" w14:textId="77777777" w:rsidR="000A5757" w:rsidRPr="0000590A" w:rsidRDefault="000A5757" w:rsidP="00B4728E">
            <w:r w:rsidRPr="0000590A">
              <w:rPr>
                <w:sz w:val="20"/>
              </w:rPr>
              <w:t>Sales Velocity — average units sold per day (</w:t>
            </w:r>
            <w:proofErr w:type="spellStart"/>
            <w:r w:rsidRPr="0000590A">
              <w:rPr>
                <w:sz w:val="20"/>
              </w:rPr>
              <w:t>total_sold</w:t>
            </w:r>
            <w:proofErr w:type="spellEnd"/>
            <w:r w:rsidRPr="0000590A">
              <w:rPr>
                <w:sz w:val="20"/>
              </w:rPr>
              <w:t xml:space="preserve"> ÷ </w:t>
            </w:r>
            <w:proofErr w:type="spellStart"/>
            <w:r w:rsidRPr="0000590A">
              <w:rPr>
                <w:sz w:val="20"/>
              </w:rPr>
              <w:t>analysis_days</w:t>
            </w:r>
            <w:proofErr w:type="spellEnd"/>
            <w:r w:rsidRPr="0000590A">
              <w:rPr>
                <w:sz w:val="20"/>
              </w:rPr>
              <w:t>)</w:t>
            </w:r>
          </w:p>
        </w:tc>
      </w:tr>
      <w:tr w:rsidR="000A5757" w:rsidRPr="0000590A" w14:paraId="180386C6" w14:textId="77777777" w:rsidTr="00B4728E">
        <w:tc>
          <w:tcPr>
            <w:tcW w:w="2880" w:type="dxa"/>
          </w:tcPr>
          <w:p w14:paraId="28625D5B" w14:textId="77777777" w:rsidR="000A5757" w:rsidRPr="0000590A" w:rsidRDefault="000A5757" w:rsidP="00B4728E">
            <w:proofErr w:type="spellStart"/>
            <w:r w:rsidRPr="0000590A">
              <w:rPr>
                <w:sz w:val="20"/>
              </w:rPr>
              <w:t>Fd</w:t>
            </w:r>
            <w:proofErr w:type="spellEnd"/>
          </w:p>
        </w:tc>
        <w:tc>
          <w:tcPr>
            <w:tcW w:w="8208" w:type="dxa"/>
          </w:tcPr>
          <w:p w14:paraId="60A43EA1" w14:textId="77777777" w:rsidR="000A5757" w:rsidRPr="0000590A" w:rsidRDefault="000A5757" w:rsidP="00B4728E">
            <w:r w:rsidRPr="0000590A">
              <w:rPr>
                <w:sz w:val="20"/>
              </w:rPr>
              <w:t xml:space="preserve">Forecast Demand — projected units needed (V × </w:t>
            </w:r>
            <w:proofErr w:type="spellStart"/>
            <w:r w:rsidRPr="0000590A">
              <w:rPr>
                <w:sz w:val="20"/>
              </w:rPr>
              <w:t>forecast_days</w:t>
            </w:r>
            <w:proofErr w:type="spellEnd"/>
            <w:r w:rsidRPr="0000590A">
              <w:rPr>
                <w:sz w:val="20"/>
              </w:rPr>
              <w:t>)</w:t>
            </w:r>
          </w:p>
        </w:tc>
      </w:tr>
      <w:tr w:rsidR="000A5757" w:rsidRPr="0000590A" w14:paraId="5B5F4EAD" w14:textId="77777777" w:rsidTr="00B4728E">
        <w:tc>
          <w:tcPr>
            <w:tcW w:w="2880" w:type="dxa"/>
          </w:tcPr>
          <w:p w14:paraId="5A561D10" w14:textId="77777777" w:rsidR="000A5757" w:rsidRPr="0000590A" w:rsidRDefault="000A5757" w:rsidP="00B4728E">
            <w:r w:rsidRPr="0000590A">
              <w:rPr>
                <w:sz w:val="20"/>
              </w:rPr>
              <w:t>Fs</w:t>
            </w:r>
          </w:p>
        </w:tc>
        <w:tc>
          <w:tcPr>
            <w:tcW w:w="8208" w:type="dxa"/>
          </w:tcPr>
          <w:p w14:paraId="34A5E56D" w14:textId="77777777" w:rsidR="000A5757" w:rsidRPr="0000590A" w:rsidRDefault="000A5757" w:rsidP="00B4728E">
            <w:r w:rsidRPr="0000590A">
              <w:rPr>
                <w:sz w:val="20"/>
              </w:rPr>
              <w:t xml:space="preserve">Safe Order Quantity — </w:t>
            </w:r>
            <w:proofErr w:type="spellStart"/>
            <w:r w:rsidRPr="0000590A">
              <w:rPr>
                <w:sz w:val="20"/>
              </w:rPr>
              <w:t>Fd</w:t>
            </w:r>
            <w:proofErr w:type="spellEnd"/>
            <w:r w:rsidRPr="0000590A">
              <w:rPr>
                <w:sz w:val="20"/>
              </w:rPr>
              <w:t xml:space="preserve"> with 20% safety buffer (</w:t>
            </w:r>
            <w:proofErr w:type="spellStart"/>
            <w:r w:rsidRPr="0000590A">
              <w:rPr>
                <w:sz w:val="20"/>
              </w:rPr>
              <w:t>Fd</w:t>
            </w:r>
            <w:proofErr w:type="spellEnd"/>
            <w:r w:rsidRPr="0000590A">
              <w:rPr>
                <w:sz w:val="20"/>
              </w:rPr>
              <w:t xml:space="preserve"> × 1.20)</w:t>
            </w:r>
          </w:p>
        </w:tc>
      </w:tr>
      <w:tr w:rsidR="000A5757" w:rsidRPr="0000590A" w14:paraId="510B5DBB" w14:textId="77777777" w:rsidTr="00B4728E">
        <w:tc>
          <w:tcPr>
            <w:tcW w:w="2880" w:type="dxa"/>
          </w:tcPr>
          <w:p w14:paraId="725A3902" w14:textId="77777777" w:rsidR="000A5757" w:rsidRPr="0000590A" w:rsidRDefault="000A5757" w:rsidP="00B4728E">
            <w:proofErr w:type="spellStart"/>
            <w:r w:rsidRPr="0000590A">
              <w:rPr>
                <w:sz w:val="20"/>
              </w:rPr>
              <w:t>Qmin</w:t>
            </w:r>
            <w:proofErr w:type="spellEnd"/>
          </w:p>
        </w:tc>
        <w:tc>
          <w:tcPr>
            <w:tcW w:w="8208" w:type="dxa"/>
          </w:tcPr>
          <w:p w14:paraId="0A49ECBA" w14:textId="77777777" w:rsidR="000A5757" w:rsidRPr="0000590A" w:rsidRDefault="000A5757" w:rsidP="00B4728E">
            <w:r w:rsidRPr="0000590A">
              <w:rPr>
                <w:sz w:val="20"/>
              </w:rPr>
              <w:t xml:space="preserve">Minimum recommended order quantity — </w:t>
            </w:r>
            <w:proofErr w:type="gramStart"/>
            <w:r w:rsidRPr="0000590A">
              <w:rPr>
                <w:sz w:val="20"/>
              </w:rPr>
              <w:t>floor(</w:t>
            </w:r>
            <w:proofErr w:type="gramEnd"/>
            <w:r w:rsidRPr="0000590A">
              <w:rPr>
                <w:sz w:val="20"/>
              </w:rPr>
              <w:t>Fs × 0.85)</w:t>
            </w:r>
          </w:p>
        </w:tc>
      </w:tr>
      <w:tr w:rsidR="000A5757" w:rsidRPr="0000590A" w14:paraId="7E788E93" w14:textId="77777777" w:rsidTr="00B4728E">
        <w:tc>
          <w:tcPr>
            <w:tcW w:w="2880" w:type="dxa"/>
          </w:tcPr>
          <w:p w14:paraId="3C17B7AF" w14:textId="77777777" w:rsidR="000A5757" w:rsidRPr="0000590A" w:rsidRDefault="000A5757" w:rsidP="00B4728E">
            <w:proofErr w:type="spellStart"/>
            <w:r w:rsidRPr="0000590A">
              <w:rPr>
                <w:sz w:val="20"/>
              </w:rPr>
              <w:t>Qmax</w:t>
            </w:r>
            <w:proofErr w:type="spellEnd"/>
          </w:p>
        </w:tc>
        <w:tc>
          <w:tcPr>
            <w:tcW w:w="8208" w:type="dxa"/>
          </w:tcPr>
          <w:p w14:paraId="74EE8BDD" w14:textId="77777777" w:rsidR="000A5757" w:rsidRPr="0000590A" w:rsidRDefault="000A5757" w:rsidP="00B4728E">
            <w:r w:rsidRPr="0000590A">
              <w:rPr>
                <w:sz w:val="20"/>
              </w:rPr>
              <w:t xml:space="preserve">Maximum recommended order quantity — </w:t>
            </w:r>
            <w:proofErr w:type="gramStart"/>
            <w:r w:rsidRPr="0000590A">
              <w:rPr>
                <w:sz w:val="20"/>
              </w:rPr>
              <w:t>ceil(</w:t>
            </w:r>
            <w:proofErr w:type="gramEnd"/>
            <w:r w:rsidRPr="0000590A">
              <w:rPr>
                <w:sz w:val="20"/>
              </w:rPr>
              <w:t>Fs × 1.25)</w:t>
            </w:r>
          </w:p>
        </w:tc>
      </w:tr>
      <w:tr w:rsidR="000A5757" w:rsidRPr="0000590A" w14:paraId="23497EA4" w14:textId="77777777" w:rsidTr="00B4728E">
        <w:tc>
          <w:tcPr>
            <w:tcW w:w="2880" w:type="dxa"/>
          </w:tcPr>
          <w:p w14:paraId="72028FD1" w14:textId="77777777" w:rsidR="000A5757" w:rsidRPr="0000590A" w:rsidRDefault="000A5757" w:rsidP="00B4728E">
            <w:r w:rsidRPr="0000590A">
              <w:rPr>
                <w:sz w:val="20"/>
              </w:rPr>
              <w:t>∑</w:t>
            </w:r>
          </w:p>
        </w:tc>
        <w:tc>
          <w:tcPr>
            <w:tcW w:w="8208" w:type="dxa"/>
          </w:tcPr>
          <w:p w14:paraId="67542CD9" w14:textId="77777777" w:rsidR="000A5757" w:rsidRPr="0000590A" w:rsidRDefault="000A5757" w:rsidP="00B4728E">
            <w:r w:rsidRPr="0000590A">
              <w:rPr>
                <w:sz w:val="20"/>
              </w:rPr>
              <w:t>Summation used in aggregate SQL queries (total revenue, total stock)</w:t>
            </w:r>
          </w:p>
        </w:tc>
      </w:tr>
      <w:tr w:rsidR="000A5757" w:rsidRPr="0000590A" w14:paraId="504CC249" w14:textId="77777777" w:rsidTr="00B4728E">
        <w:tc>
          <w:tcPr>
            <w:tcW w:w="2880" w:type="dxa"/>
          </w:tcPr>
          <w:p w14:paraId="558C0C14" w14:textId="77777777" w:rsidR="000A5757" w:rsidRPr="0000590A" w:rsidRDefault="000A5757" w:rsidP="00B4728E">
            <w:r w:rsidRPr="0000590A">
              <w:rPr>
                <w:sz w:val="20"/>
              </w:rPr>
              <w:t>→</w:t>
            </w:r>
          </w:p>
        </w:tc>
        <w:tc>
          <w:tcPr>
            <w:tcW w:w="8208" w:type="dxa"/>
          </w:tcPr>
          <w:p w14:paraId="78B84570" w14:textId="77777777" w:rsidR="000A5757" w:rsidRPr="0000590A" w:rsidRDefault="000A5757" w:rsidP="00B4728E">
            <w:r w:rsidRPr="0000590A">
              <w:rPr>
                <w:sz w:val="20"/>
              </w:rPr>
              <w:t>Indicates direction of data flow in system design diagrams</w:t>
            </w:r>
          </w:p>
        </w:tc>
      </w:tr>
      <w:tr w:rsidR="000A5757" w:rsidRPr="0000590A" w14:paraId="29ECED2F" w14:textId="77777777" w:rsidTr="00B4728E">
        <w:tc>
          <w:tcPr>
            <w:tcW w:w="2880" w:type="dxa"/>
          </w:tcPr>
          <w:p w14:paraId="2BC65A3D" w14:textId="77777777" w:rsidR="000A5757" w:rsidRPr="0000590A" w:rsidRDefault="000A5757" w:rsidP="00B4728E">
            <w:r w:rsidRPr="0000590A">
              <w:rPr>
                <w:sz w:val="20"/>
              </w:rPr>
              <w:t>{ }</w:t>
            </w:r>
          </w:p>
        </w:tc>
        <w:tc>
          <w:tcPr>
            <w:tcW w:w="8208" w:type="dxa"/>
          </w:tcPr>
          <w:p w14:paraId="7380A954" w14:textId="77777777" w:rsidR="000A5757" w:rsidRPr="0000590A" w:rsidRDefault="000A5757" w:rsidP="00B4728E">
            <w:r w:rsidRPr="0000590A">
              <w:rPr>
                <w:sz w:val="20"/>
              </w:rPr>
              <w:t>Represents a data record or JSON-like row fetched from MySQL</w:t>
            </w:r>
          </w:p>
        </w:tc>
      </w:tr>
      <w:tr w:rsidR="000A5757" w:rsidRPr="0000590A" w14:paraId="538F88C0" w14:textId="77777777" w:rsidTr="00B4728E">
        <w:tc>
          <w:tcPr>
            <w:tcW w:w="2880" w:type="dxa"/>
          </w:tcPr>
          <w:p w14:paraId="0153ECAF" w14:textId="77777777" w:rsidR="000A5757" w:rsidRPr="0000590A" w:rsidRDefault="000A5757" w:rsidP="00B4728E">
            <w:r w:rsidRPr="0000590A">
              <w:rPr>
                <w:sz w:val="20"/>
              </w:rPr>
              <w:t>[ ]</w:t>
            </w:r>
          </w:p>
        </w:tc>
        <w:tc>
          <w:tcPr>
            <w:tcW w:w="8208" w:type="dxa"/>
          </w:tcPr>
          <w:p w14:paraId="0BABA96E" w14:textId="77777777" w:rsidR="000A5757" w:rsidRPr="0000590A" w:rsidRDefault="000A5757" w:rsidP="00B4728E">
            <w:r w:rsidRPr="0000590A">
              <w:rPr>
                <w:sz w:val="20"/>
              </w:rPr>
              <w:t>Represents a list or collection of records (e.g., all low-stock products)</w:t>
            </w:r>
          </w:p>
        </w:tc>
      </w:tr>
      <w:tr w:rsidR="000A5757" w:rsidRPr="0000590A" w14:paraId="58F8D070" w14:textId="77777777" w:rsidTr="00B4728E">
        <w:tc>
          <w:tcPr>
            <w:tcW w:w="2880" w:type="dxa"/>
          </w:tcPr>
          <w:p w14:paraId="447DFE09" w14:textId="77777777" w:rsidR="000A5757" w:rsidRPr="0000590A" w:rsidRDefault="000A5757" w:rsidP="00B4728E">
            <w:r w:rsidRPr="0000590A">
              <w:rPr>
                <w:sz w:val="20"/>
              </w:rPr>
              <w:t>PK</w:t>
            </w:r>
          </w:p>
        </w:tc>
        <w:tc>
          <w:tcPr>
            <w:tcW w:w="8208" w:type="dxa"/>
          </w:tcPr>
          <w:p w14:paraId="30877DFB" w14:textId="77777777" w:rsidR="000A5757" w:rsidRPr="0000590A" w:rsidRDefault="000A5757" w:rsidP="00B4728E">
            <w:r w:rsidRPr="0000590A">
              <w:rPr>
                <w:sz w:val="20"/>
              </w:rPr>
              <w:t>Primary Key – uniquely identifies each record in a table</w:t>
            </w:r>
          </w:p>
        </w:tc>
      </w:tr>
      <w:tr w:rsidR="000A5757" w:rsidRPr="0000590A" w14:paraId="40FF218B" w14:textId="77777777" w:rsidTr="00B4728E">
        <w:tc>
          <w:tcPr>
            <w:tcW w:w="2880" w:type="dxa"/>
          </w:tcPr>
          <w:p w14:paraId="5C6132C0" w14:textId="77777777" w:rsidR="000A5757" w:rsidRPr="0000590A" w:rsidRDefault="000A5757" w:rsidP="00B4728E">
            <w:r w:rsidRPr="0000590A">
              <w:rPr>
                <w:sz w:val="20"/>
              </w:rPr>
              <w:t>FK</w:t>
            </w:r>
          </w:p>
        </w:tc>
        <w:tc>
          <w:tcPr>
            <w:tcW w:w="8208" w:type="dxa"/>
          </w:tcPr>
          <w:p w14:paraId="17E4D654" w14:textId="77777777" w:rsidR="000A5757" w:rsidRPr="0000590A" w:rsidRDefault="000A5757" w:rsidP="00B4728E">
            <w:r w:rsidRPr="0000590A">
              <w:rPr>
                <w:sz w:val="20"/>
              </w:rPr>
              <w:t>Foreign Key – establishes referential link between two tables</w:t>
            </w:r>
          </w:p>
        </w:tc>
      </w:tr>
    </w:tbl>
    <w:p w14:paraId="16B6A0D9" w14:textId="77777777" w:rsidR="000A5757" w:rsidRPr="0000590A" w:rsidRDefault="000A5757" w:rsidP="000A5757">
      <w:r w:rsidRPr="0000590A">
        <w:br w:type="page"/>
      </w:r>
    </w:p>
    <w:p w14:paraId="77456604" w14:textId="77777777" w:rsidR="000A5757" w:rsidRPr="0000590A" w:rsidRDefault="000A5757" w:rsidP="000A5757">
      <w:pPr>
        <w:spacing w:before="240" w:after="120"/>
        <w:jc w:val="center"/>
      </w:pPr>
      <w:r w:rsidRPr="0000590A">
        <w:rPr>
          <w:b/>
          <w:sz w:val="28"/>
        </w:rPr>
        <w:lastRenderedPageBreak/>
        <w:t>CHAPTER 1 – INTRODUCTION</w:t>
      </w:r>
    </w:p>
    <w:p w14:paraId="3C67A8B4" w14:textId="77777777" w:rsidR="000A5757" w:rsidRPr="0000590A" w:rsidRDefault="000A5757" w:rsidP="000A5757">
      <w:pPr>
        <w:spacing w:before="200" w:after="80"/>
      </w:pPr>
      <w:r w:rsidRPr="0000590A">
        <w:rPr>
          <w:b/>
          <w:sz w:val="24"/>
        </w:rPr>
        <w:t>1.1 Introduction</w:t>
      </w:r>
    </w:p>
    <w:p w14:paraId="6FBFE7F7" w14:textId="77777777" w:rsidR="000A5757" w:rsidRPr="0000590A" w:rsidRDefault="000A5757" w:rsidP="000A5757">
      <w:pPr>
        <w:spacing w:after="120"/>
      </w:pPr>
      <w:r w:rsidRPr="0000590A">
        <w:rPr>
          <w:sz w:val="24"/>
        </w:rPr>
        <w:t>In the competitive landscape of retail and wholesale commerce, effective inventory management is a critical determinant of business success. Small and medium enterprises (SMEs) frequently suffer from stockouts, overstocking, undetected product expiries, revenue leakage due to untracked sales, and poor purchase planning—all consequences of relying on manual registers or disconnected spreadsheets to manage their inventory. These inefficiencies directly translate into financial losses and poor customer satisfaction.</w:t>
      </w:r>
    </w:p>
    <w:p w14:paraId="3032E21F" w14:textId="77777777" w:rsidR="000A5757" w:rsidRPr="0000590A" w:rsidRDefault="000A5757" w:rsidP="000A5757">
      <w:pPr>
        <w:spacing w:after="120"/>
      </w:pPr>
      <w:r w:rsidRPr="0000590A">
        <w:rPr>
          <w:sz w:val="24"/>
        </w:rPr>
        <w:t xml:space="preserve">The Inventory Management System (IMS) presented in this report is a fully functional desktop application designed to eliminate these inefficiencies. Built using Python 3.x, </w:t>
      </w:r>
      <w:proofErr w:type="spellStart"/>
      <w:r w:rsidRPr="0000590A">
        <w:rPr>
          <w:sz w:val="24"/>
        </w:rPr>
        <w:t>CustomTkinter</w:t>
      </w:r>
      <w:proofErr w:type="spellEnd"/>
      <w:r w:rsidRPr="0000590A">
        <w:rPr>
          <w:sz w:val="24"/>
        </w:rPr>
        <w:t xml:space="preserve"> 5.x, and MySQL 8.0, the system provides a modern graphical interface enabling retail businesses to manage products, process sales through a </w:t>
      </w:r>
      <w:proofErr w:type="gramStart"/>
      <w:r w:rsidRPr="0000590A">
        <w:rPr>
          <w:sz w:val="24"/>
        </w:rPr>
        <w:t>Point of Sale</w:t>
      </w:r>
      <w:proofErr w:type="gramEnd"/>
      <w:r w:rsidRPr="0000590A">
        <w:rPr>
          <w:sz w:val="24"/>
        </w:rPr>
        <w:t xml:space="preserve"> module, raise purchase orders, monitor stock health through real-time alerts, and leverage an AI Companion for data-driven restocking decisions. The application runs entirely offline on a Windows workstation, making it suitable for businesses without reliable internet connectivity.</w:t>
      </w:r>
    </w:p>
    <w:p w14:paraId="2B198E9D" w14:textId="77777777" w:rsidR="000A5757" w:rsidRPr="0000590A" w:rsidRDefault="000A5757" w:rsidP="000A5757">
      <w:pPr>
        <w:spacing w:before="200" w:after="80"/>
      </w:pPr>
      <w:r w:rsidRPr="0000590A">
        <w:rPr>
          <w:b/>
          <w:sz w:val="24"/>
        </w:rPr>
        <w:t>1.2 Literature Review</w:t>
      </w:r>
    </w:p>
    <w:p w14:paraId="0E80DE3A" w14:textId="77777777" w:rsidR="000A5757" w:rsidRPr="0000590A" w:rsidRDefault="000A5757" w:rsidP="000A5757">
      <w:pPr>
        <w:spacing w:after="120"/>
      </w:pPr>
      <w:r w:rsidRPr="0000590A">
        <w:rPr>
          <w:sz w:val="24"/>
        </w:rPr>
        <w:t>Existing inventory management research highlights that manual stock tracking results in average inventory inaccuracies of 35% in retail environments (</w:t>
      </w:r>
      <w:proofErr w:type="spellStart"/>
      <w:r w:rsidRPr="0000590A">
        <w:rPr>
          <w:sz w:val="24"/>
        </w:rPr>
        <w:t>DeHoratius</w:t>
      </w:r>
      <w:proofErr w:type="spellEnd"/>
      <w:r w:rsidRPr="0000590A">
        <w:rPr>
          <w:sz w:val="24"/>
        </w:rPr>
        <w:t xml:space="preserve"> &amp; Raman, 2008). Enterprise Resource Planning (ERP) systems such as SAP and Oracle address these issues but are prohibitively expensive and operationally complex for SMEs. Open-source alternatives like Odoo and </w:t>
      </w:r>
      <w:proofErr w:type="spellStart"/>
      <w:r w:rsidRPr="0000590A">
        <w:rPr>
          <w:sz w:val="24"/>
        </w:rPr>
        <w:t>ERPNext</w:t>
      </w:r>
      <w:proofErr w:type="spellEnd"/>
      <w:r w:rsidRPr="0000590A">
        <w:rPr>
          <w:sz w:val="24"/>
        </w:rPr>
        <w:t xml:space="preserve"> are web-based, require server infrastructure, and demand technical expertise for deployment—making them impractical for small shop owners.</w:t>
      </w:r>
    </w:p>
    <w:p w14:paraId="00DA0B99" w14:textId="77777777" w:rsidR="000A5757" w:rsidRPr="0000590A" w:rsidRDefault="000A5757" w:rsidP="000A5757">
      <w:pPr>
        <w:spacing w:after="120"/>
      </w:pPr>
      <w:r w:rsidRPr="0000590A">
        <w:rPr>
          <w:sz w:val="24"/>
        </w:rPr>
        <w:t>Studies on desktop-based inventory tools confirm that Python combined with a lightweight GUI framework and a local relational database provides an effective, low-cost solution for SME inventory automation (Lutz, 2013). Research on demand forecasting (</w:t>
      </w:r>
      <w:proofErr w:type="spellStart"/>
      <w:r w:rsidRPr="0000590A">
        <w:rPr>
          <w:sz w:val="24"/>
        </w:rPr>
        <w:t>Makridakis</w:t>
      </w:r>
      <w:proofErr w:type="spellEnd"/>
      <w:r w:rsidRPr="0000590A">
        <w:rPr>
          <w:sz w:val="24"/>
        </w:rPr>
        <w:t xml:space="preserve"> et al., 2018) demonstrates that even simple velocity-based models—calculating average daily sales and projecting forward with a safety buffer—outperform intuition-based restocking in reducing both stockouts and overstock situations. This project incorporates such a model in its AI Companion module.</w:t>
      </w:r>
    </w:p>
    <w:p w14:paraId="47FBACB8" w14:textId="77777777" w:rsidR="000A5757" w:rsidRPr="0000590A" w:rsidRDefault="000A5757" w:rsidP="000A5757">
      <w:pPr>
        <w:spacing w:before="200" w:after="80"/>
      </w:pPr>
      <w:r w:rsidRPr="0000590A">
        <w:rPr>
          <w:b/>
          <w:sz w:val="24"/>
        </w:rPr>
        <w:t>1.3 Objectives</w:t>
      </w:r>
    </w:p>
    <w:p w14:paraId="1D1DFB45"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To design and develop an intuitive, role-based desktop application for complete retail inventory operations management.</w:t>
      </w:r>
    </w:p>
    <w:p w14:paraId="223D3EA4"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To implement a full CRUD module for product catalog management with live search by name and SKU.</w:t>
      </w:r>
    </w:p>
    <w:p w14:paraId="2298D260"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To engineer a Point of Sale (POS) module that processes sales transactions, manages a session cart, validates stock, warns on expiry, and supports WhatsApp receipt sharing.</w:t>
      </w:r>
    </w:p>
    <w:p w14:paraId="5BCB7A93"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To implement a Purchase Order module for supplier-based procurement with received-order stock updates.</w:t>
      </w:r>
    </w:p>
    <w:p w14:paraId="282A411B"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To automate expiry date tracking and generate prioritized alerts for expired, expiring-soon, low-stock, and out-of-stock products.</w:t>
      </w:r>
    </w:p>
    <w:p w14:paraId="78106B44"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lastRenderedPageBreak/>
        <w:t>To develop an AI Companion module that predicts restocking quantities using sales velocity analysis with a 20% safety buffer.</w:t>
      </w:r>
    </w:p>
    <w:p w14:paraId="28F01454"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To provide an embedded Sales Analytics Dashboard with four chart types for revenue and performance insights.</w:t>
      </w:r>
    </w:p>
    <w:p w14:paraId="1D48A17A"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To enforce Role-Based Access Control (RBAC) across three user roles: Admin, Manager, and Staff.</w:t>
      </w:r>
    </w:p>
    <w:p w14:paraId="06677953" w14:textId="77777777" w:rsidR="000A5757" w:rsidRPr="0000590A" w:rsidRDefault="000A5757" w:rsidP="000A5757">
      <w:pPr>
        <w:spacing w:before="200" w:after="80"/>
      </w:pPr>
      <w:r w:rsidRPr="0000590A">
        <w:rPr>
          <w:b/>
          <w:sz w:val="24"/>
        </w:rPr>
        <w:t>1.4 Significance</w:t>
      </w:r>
    </w:p>
    <w:p w14:paraId="4AA61AE0" w14:textId="77777777" w:rsidR="000A5757" w:rsidRPr="0000590A" w:rsidRDefault="000A5757" w:rsidP="000A5757">
      <w:pPr>
        <w:spacing w:after="120"/>
      </w:pPr>
      <w:r w:rsidRPr="0000590A">
        <w:rPr>
          <w:sz w:val="24"/>
        </w:rPr>
        <w:t>The Inventory Management System democratizes access to professional inventory automation tools for small and medium retail businesses that cannot afford enterprise ERP solutions. By replacing manual registers and fragmented spreadsheets with a centralized, database-driven application, the system eliminates stock discrepancies, prevents revenue loss from missed sales and untracked expiries, and empowers business owners to make data-driven restocking decisions. The AI Companion module, in particular, introduces predictive intelligence into what is traditionally a purely reactive process.</w:t>
      </w:r>
    </w:p>
    <w:p w14:paraId="6161E647" w14:textId="77777777" w:rsidR="000A5757" w:rsidRPr="0000590A" w:rsidRDefault="000A5757" w:rsidP="000A5757">
      <w:pPr>
        <w:spacing w:before="200" w:after="80"/>
      </w:pPr>
      <w:r w:rsidRPr="0000590A">
        <w:rPr>
          <w:b/>
          <w:sz w:val="24"/>
        </w:rPr>
        <w:t>1.5 Research Design</w:t>
      </w:r>
    </w:p>
    <w:p w14:paraId="03CC2902" w14:textId="77777777" w:rsidR="000A5757" w:rsidRPr="0000590A" w:rsidRDefault="000A5757" w:rsidP="000A5757">
      <w:pPr>
        <w:spacing w:after="120"/>
      </w:pPr>
      <w:r w:rsidRPr="0000590A">
        <w:rPr>
          <w:sz w:val="24"/>
        </w:rPr>
        <w:t xml:space="preserve">The project follows an iterative software development methodology. Requirements were gathered through observation of retail inventory workflows and identification of common pain points in manual stock management. The system architecture adopts a layered design: a presentation layer built with </w:t>
      </w:r>
      <w:proofErr w:type="spellStart"/>
      <w:r w:rsidRPr="0000590A">
        <w:rPr>
          <w:sz w:val="24"/>
        </w:rPr>
        <w:t>CustomTkinter</w:t>
      </w:r>
      <w:proofErr w:type="spellEnd"/>
      <w:r w:rsidRPr="0000590A">
        <w:rPr>
          <w:sz w:val="24"/>
        </w:rPr>
        <w:t>, a business logic layer implemented in Python (~2100 lines in main.py), and a data layer managed by MySQL 8.0 through parameterized queries encapsulated in db_config.py. Each of the ten modules was prototyped, independently tested, and then integrated into the final application.</w:t>
      </w:r>
    </w:p>
    <w:p w14:paraId="4A4DE4D4" w14:textId="77777777" w:rsidR="000A5757" w:rsidRPr="0000590A" w:rsidRDefault="000A5757" w:rsidP="000A5757">
      <w:pPr>
        <w:spacing w:before="200" w:after="80"/>
      </w:pPr>
      <w:r w:rsidRPr="0000590A">
        <w:rPr>
          <w:b/>
          <w:sz w:val="24"/>
        </w:rPr>
        <w:t>1.6 Source of Data</w:t>
      </w:r>
    </w:p>
    <w:p w14:paraId="29506E36"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Real-time user input (product details, supplier information, sales transactions, purchase orders).</w:t>
      </w:r>
    </w:p>
    <w:p w14:paraId="0DA0D541"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 xml:space="preserve">Seed data populated during database initialization via </w:t>
      </w:r>
      <w:proofErr w:type="spellStart"/>
      <w:r w:rsidRPr="0000590A">
        <w:rPr>
          <w:rFonts w:ascii="Times New Roman" w:hAnsi="Times New Roman" w:cs="Times New Roman"/>
        </w:rPr>
        <w:t>database_setup.sql</w:t>
      </w:r>
      <w:proofErr w:type="spellEnd"/>
      <w:r w:rsidRPr="0000590A">
        <w:rPr>
          <w:rFonts w:ascii="Times New Roman" w:hAnsi="Times New Roman" w:cs="Times New Roman"/>
        </w:rPr>
        <w:t>.</w:t>
      </w:r>
    </w:p>
    <w:p w14:paraId="6E21C499"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Sales history records generated through simulated retail workflows during the testing phase.</w:t>
      </w:r>
    </w:p>
    <w:p w14:paraId="2080254F"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 xml:space="preserve">AI Companion analysis data derived from the </w:t>
      </w:r>
      <w:proofErr w:type="spellStart"/>
      <w:r w:rsidRPr="0000590A">
        <w:rPr>
          <w:rFonts w:ascii="Times New Roman" w:hAnsi="Times New Roman" w:cs="Times New Roman"/>
        </w:rPr>
        <w:t>sales_order_items</w:t>
      </w:r>
      <w:proofErr w:type="spellEnd"/>
      <w:r w:rsidRPr="0000590A">
        <w:rPr>
          <w:rFonts w:ascii="Times New Roman" w:hAnsi="Times New Roman" w:cs="Times New Roman"/>
        </w:rPr>
        <w:t xml:space="preserve"> and </w:t>
      </w:r>
      <w:proofErr w:type="spellStart"/>
      <w:r w:rsidRPr="0000590A">
        <w:rPr>
          <w:rFonts w:ascii="Times New Roman" w:hAnsi="Times New Roman" w:cs="Times New Roman"/>
        </w:rPr>
        <w:t>stock_transactions</w:t>
      </w:r>
      <w:proofErr w:type="spellEnd"/>
      <w:r w:rsidRPr="0000590A">
        <w:rPr>
          <w:rFonts w:ascii="Times New Roman" w:hAnsi="Times New Roman" w:cs="Times New Roman"/>
        </w:rPr>
        <w:t xml:space="preserve"> tables.</w:t>
      </w:r>
    </w:p>
    <w:p w14:paraId="6F2407C3" w14:textId="77777777" w:rsidR="000A5757" w:rsidRPr="0000590A" w:rsidRDefault="000A5757" w:rsidP="000A5757">
      <w:pPr>
        <w:spacing w:before="200" w:after="80"/>
      </w:pPr>
      <w:r w:rsidRPr="0000590A">
        <w:rPr>
          <w:b/>
          <w:sz w:val="24"/>
        </w:rPr>
        <w:t>1.7 Chapter Scheme</w:t>
      </w:r>
    </w:p>
    <w:p w14:paraId="544AA94B" w14:textId="77777777" w:rsidR="000A5757" w:rsidRPr="0000590A" w:rsidRDefault="000A5757" w:rsidP="000A5757">
      <w:pPr>
        <w:spacing w:after="80"/>
      </w:pPr>
      <w:r w:rsidRPr="0000590A">
        <w:rPr>
          <w:sz w:val="24"/>
        </w:rPr>
        <w:t>The report is systematically organized into the following chapters:</w:t>
      </w:r>
    </w:p>
    <w:p w14:paraId="4F4D79FD" w14:textId="77777777" w:rsidR="000A5757" w:rsidRPr="0000590A" w:rsidRDefault="000A5757" w:rsidP="000A5757">
      <w:pPr>
        <w:spacing w:after="80"/>
      </w:pPr>
      <w:r w:rsidRPr="0000590A">
        <w:rPr>
          <w:b/>
          <w:sz w:val="24"/>
        </w:rPr>
        <w:t xml:space="preserve">Chapter 1: Introduction: </w:t>
      </w:r>
      <w:r w:rsidRPr="0000590A">
        <w:rPr>
          <w:sz w:val="24"/>
        </w:rPr>
        <w:t>Provides a foundational overview of the project, including the problem statement, primary objectives, literature review, and the significance of automating retail inventory operations.</w:t>
      </w:r>
    </w:p>
    <w:p w14:paraId="6A4DAD48" w14:textId="77777777" w:rsidR="000A5757" w:rsidRPr="0000590A" w:rsidRDefault="000A5757" w:rsidP="000A5757">
      <w:pPr>
        <w:spacing w:after="80"/>
      </w:pPr>
      <w:r w:rsidRPr="0000590A">
        <w:rPr>
          <w:b/>
          <w:sz w:val="24"/>
        </w:rPr>
        <w:t xml:space="preserve">Chapter 2: Requirements Specification: </w:t>
      </w:r>
      <w:r w:rsidRPr="0000590A">
        <w:rPr>
          <w:sz w:val="24"/>
        </w:rPr>
        <w:t>Details the Software Requirements Specification (SRS) describing the target user characteristics, functional and non-functional requirements, hardware/software dependencies, and system constraints.</w:t>
      </w:r>
    </w:p>
    <w:p w14:paraId="40FDA335" w14:textId="77777777" w:rsidR="000A5757" w:rsidRPr="0000590A" w:rsidRDefault="000A5757" w:rsidP="000A5757">
      <w:pPr>
        <w:spacing w:after="80"/>
      </w:pPr>
      <w:r w:rsidRPr="0000590A">
        <w:rPr>
          <w:b/>
          <w:sz w:val="24"/>
        </w:rPr>
        <w:t xml:space="preserve">Chapter 3: Design: </w:t>
      </w:r>
      <w:r w:rsidRPr="0000590A">
        <w:rPr>
          <w:sz w:val="24"/>
        </w:rPr>
        <w:t xml:space="preserve">Explains the architectural framework of the system, including the algorithmic workflow and visual representations via Data Flow Diagrams, Activity </w:t>
      </w:r>
      <w:r w:rsidRPr="0000590A">
        <w:rPr>
          <w:sz w:val="24"/>
        </w:rPr>
        <w:lastRenderedPageBreak/>
        <w:t>Diagrams, Flowcharts, Class Diagrams, Sequence Diagrams, and ER Diagrams.</w:t>
      </w:r>
    </w:p>
    <w:p w14:paraId="5D6B125A" w14:textId="77777777" w:rsidR="000A5757" w:rsidRPr="0000590A" w:rsidRDefault="000A5757" w:rsidP="000A5757">
      <w:pPr>
        <w:spacing w:after="80"/>
      </w:pPr>
      <w:r w:rsidRPr="0000590A">
        <w:rPr>
          <w:b/>
          <w:sz w:val="24"/>
        </w:rPr>
        <w:t xml:space="preserve">Chapter 4: Implementation, Testing, and Maintenance: </w:t>
      </w:r>
      <w:r w:rsidRPr="0000590A">
        <w:rPr>
          <w:sz w:val="24"/>
        </w:rPr>
        <w:t>Details the core technologies used, key algorithmic implementations including the AI restocking model, testing strategies with test cases, and installation instructions.</w:t>
      </w:r>
    </w:p>
    <w:p w14:paraId="6FABE853" w14:textId="77777777" w:rsidR="000A5757" w:rsidRPr="0000590A" w:rsidRDefault="000A5757" w:rsidP="000A5757">
      <w:pPr>
        <w:spacing w:after="80"/>
      </w:pPr>
      <w:r w:rsidRPr="0000590A">
        <w:rPr>
          <w:b/>
          <w:sz w:val="24"/>
        </w:rPr>
        <w:t xml:space="preserve">Chapter 5: Results and Discussions: </w:t>
      </w:r>
      <w:r w:rsidRPr="0000590A">
        <w:rPr>
          <w:sz w:val="24"/>
        </w:rPr>
        <w:t>Presents the visual outputs of the system including GUI module snapshots, database table snapshots, and a discussion of system performance.</w:t>
      </w:r>
    </w:p>
    <w:p w14:paraId="30FCABFE" w14:textId="77777777" w:rsidR="000A5757" w:rsidRPr="0000590A" w:rsidRDefault="000A5757" w:rsidP="000A5757">
      <w:pPr>
        <w:spacing w:after="80"/>
      </w:pPr>
      <w:r w:rsidRPr="0000590A">
        <w:rPr>
          <w:b/>
          <w:sz w:val="24"/>
        </w:rPr>
        <w:t xml:space="preserve">Chapter 6: Summary and Conclusions: </w:t>
      </w:r>
      <w:r w:rsidRPr="0000590A">
        <w:rPr>
          <w:sz w:val="24"/>
        </w:rPr>
        <w:t>Summarizes the entire project work and evaluates how well the system met its initial objectives.</w:t>
      </w:r>
    </w:p>
    <w:p w14:paraId="685F0238" w14:textId="77777777" w:rsidR="000A5757" w:rsidRPr="0000590A" w:rsidRDefault="000A5757" w:rsidP="000A5757">
      <w:pPr>
        <w:spacing w:after="80"/>
      </w:pPr>
      <w:r w:rsidRPr="0000590A">
        <w:rPr>
          <w:b/>
          <w:sz w:val="24"/>
        </w:rPr>
        <w:t xml:space="preserve">Chapter 7: Future Scope: </w:t>
      </w:r>
      <w:r w:rsidRPr="0000590A">
        <w:rPr>
          <w:sz w:val="24"/>
        </w:rPr>
        <w:t>Discusses potential future enhancements such as ARIMA forecasting, cloud deployment, barcode scanning, and a Flutter mobile application.</w:t>
      </w:r>
    </w:p>
    <w:p w14:paraId="1FE4FB1B" w14:textId="77777777" w:rsidR="000A5757" w:rsidRPr="0000590A" w:rsidRDefault="000A5757" w:rsidP="000A5757">
      <w:r w:rsidRPr="0000590A">
        <w:br w:type="page"/>
      </w:r>
    </w:p>
    <w:p w14:paraId="2E820FB4" w14:textId="77777777" w:rsidR="000A5757" w:rsidRPr="0000590A" w:rsidRDefault="000A5757" w:rsidP="000A5757">
      <w:pPr>
        <w:spacing w:before="240" w:after="120"/>
        <w:jc w:val="center"/>
      </w:pPr>
      <w:r w:rsidRPr="0000590A">
        <w:rPr>
          <w:b/>
          <w:sz w:val="28"/>
        </w:rPr>
        <w:lastRenderedPageBreak/>
        <w:t>CHAPTER 2 – REQUIREMENTS SPECIFICATION</w:t>
      </w:r>
    </w:p>
    <w:p w14:paraId="4EA13E83" w14:textId="77777777" w:rsidR="000A5757" w:rsidRPr="0000590A" w:rsidRDefault="000A5757" w:rsidP="000A5757">
      <w:pPr>
        <w:spacing w:before="200" w:after="80"/>
      </w:pPr>
      <w:r w:rsidRPr="0000590A">
        <w:rPr>
          <w:b/>
          <w:sz w:val="24"/>
        </w:rPr>
        <w:t>2.1 User Characteristics</w:t>
      </w:r>
    </w:p>
    <w:p w14:paraId="1AE8046E" w14:textId="77777777" w:rsidR="000A5757" w:rsidRPr="0000590A" w:rsidRDefault="000A5757" w:rsidP="000A5757">
      <w:pPr>
        <w:spacing w:after="120"/>
      </w:pPr>
      <w:r w:rsidRPr="0000590A">
        <w:rPr>
          <w:sz w:val="24"/>
        </w:rPr>
        <w:t>The Inventory Management System is designed for three distinct user roles, each with differing levels of system access and technical proficiency:</w:t>
      </w:r>
    </w:p>
    <w:p w14:paraId="51FEA575" w14:textId="77777777" w:rsidR="000A5757" w:rsidRPr="0000590A" w:rsidRDefault="000A5757" w:rsidP="000A5757">
      <w:pPr>
        <w:spacing w:after="60"/>
      </w:pPr>
      <w:r w:rsidRPr="0000590A">
        <w:rPr>
          <w:b/>
          <w:sz w:val="24"/>
        </w:rPr>
        <w:t>1. Admin (Super-User)</w:t>
      </w:r>
    </w:p>
    <w:p w14:paraId="311E6DDE"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Profile: Business owner or senior manager responsible for overall system configuration and oversight.</w:t>
      </w:r>
    </w:p>
    <w:p w14:paraId="7769BADB"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Technical Knowledge: Basic computer literacy; no programming knowledge required.</w:t>
      </w:r>
    </w:p>
    <w:p w14:paraId="2E326244"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System Needs: Full access to all ten modules including User Management, Sales Analytics, and system configuration. Can add, edit, and delete products, suppliers, users, and all master records.</w:t>
      </w:r>
    </w:p>
    <w:p w14:paraId="5DF0842C"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Interaction: Accesses the system through a dedicated Admin login credential. Receives startup popup alerts for critical stock issues on every login.</w:t>
      </w:r>
    </w:p>
    <w:p w14:paraId="6F0B7209" w14:textId="77777777" w:rsidR="000A5757" w:rsidRPr="0000590A" w:rsidRDefault="000A5757" w:rsidP="000A5757">
      <w:pPr>
        <w:spacing w:after="60"/>
      </w:pPr>
      <w:r w:rsidRPr="0000590A">
        <w:rPr>
          <w:b/>
          <w:sz w:val="24"/>
        </w:rPr>
        <w:t>2. Manager (Operational Supervisor)</w:t>
      </w:r>
    </w:p>
    <w:p w14:paraId="2522AC3F"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Profile: Store manager overseeing day-to-day inventory and sales operations.</w:t>
      </w:r>
    </w:p>
    <w:p w14:paraId="3E36B2CC"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Technical Knowledge: Comfortable with computer-based data entry and report reading.</w:t>
      </w:r>
    </w:p>
    <w:p w14:paraId="537601A4"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System Needs: Access to Product Management, POS, Purchase Orders, Sales History, Sales Analytics, and Alerts modules. Cannot access User Management.</w:t>
      </w:r>
    </w:p>
    <w:p w14:paraId="7129DFFE"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Interaction: Uses the system to raise purchase orders, review analytics, and monitor alert dashboards.</w:t>
      </w:r>
    </w:p>
    <w:p w14:paraId="6E83174B" w14:textId="77777777" w:rsidR="000A5757" w:rsidRPr="0000590A" w:rsidRDefault="000A5757" w:rsidP="000A5757">
      <w:pPr>
        <w:spacing w:after="60"/>
      </w:pPr>
      <w:r w:rsidRPr="0000590A">
        <w:rPr>
          <w:b/>
          <w:sz w:val="24"/>
        </w:rPr>
        <w:t>3. Staff (Cashier / Storekeeper)</w:t>
      </w:r>
    </w:p>
    <w:p w14:paraId="36219A8C"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Profile: Front-line retail staff responsible for processing sales and recording stock movements.</w:t>
      </w:r>
    </w:p>
    <w:p w14:paraId="4232C1E7"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Technical Knowledge: Minimal; only requires familiarity with the POS and basic product search.</w:t>
      </w:r>
    </w:p>
    <w:p w14:paraId="30459AFA"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System Needs: Access to the POS module and product search. Cannot view financial reports, analytics, or user management.</w:t>
      </w:r>
    </w:p>
    <w:p w14:paraId="79573D69"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Interaction: Uses the POS module throughout the working day to process customer transactions and share WhatsApp receipts.</w:t>
      </w:r>
    </w:p>
    <w:p w14:paraId="22DBE81F" w14:textId="77777777" w:rsidR="000A5757" w:rsidRPr="0000590A" w:rsidRDefault="000A5757" w:rsidP="000A5757">
      <w:pPr>
        <w:spacing w:before="200" w:after="80"/>
      </w:pPr>
      <w:r w:rsidRPr="0000590A">
        <w:rPr>
          <w:b/>
          <w:sz w:val="24"/>
        </w:rPr>
        <w:t>2.2 Functional Requirements</w:t>
      </w:r>
    </w:p>
    <w:p w14:paraId="6964B437"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REQ-1: The system shall authenticate users securely using parameterized SQL queries (SQL injection safe) and enforce RBAC at page load.</w:t>
      </w:r>
    </w:p>
    <w:p w14:paraId="5762A2B5"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REQ-2: The system shall display a Dashboard with five live stat cards: Total Products, Low Stock count, Expired count, Expiring Soon (≤30 days), and Today's Revenue.</w:t>
      </w:r>
    </w:p>
    <w:p w14:paraId="7E08D5D6"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REQ-3: The system shall support full CRUD operations for products with fields: Name, SKU, Category, Supplier, Cost Price, Selling Price, Quantity, and Expiry Date.</w:t>
      </w:r>
    </w:p>
    <w:p w14:paraId="34007C03"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 xml:space="preserve">REQ-4: The system shall provide a live search on every keystroke using </w:t>
      </w:r>
      <w:proofErr w:type="spellStart"/>
      <w:proofErr w:type="gramStart"/>
      <w:r w:rsidRPr="0000590A">
        <w:rPr>
          <w:rFonts w:ascii="Times New Roman" w:hAnsi="Times New Roman" w:cs="Times New Roman"/>
        </w:rPr>
        <w:t>CTkEntry.get</w:t>
      </w:r>
      <w:proofErr w:type="spellEnd"/>
      <w:r w:rsidRPr="0000590A">
        <w:rPr>
          <w:rFonts w:ascii="Times New Roman" w:hAnsi="Times New Roman" w:cs="Times New Roman"/>
        </w:rPr>
        <w:t>(</w:t>
      </w:r>
      <w:proofErr w:type="gramEnd"/>
      <w:r w:rsidRPr="0000590A">
        <w:rPr>
          <w:rFonts w:ascii="Times New Roman" w:hAnsi="Times New Roman" w:cs="Times New Roman"/>
        </w:rPr>
        <w:t>) across product name and SKU fields.</w:t>
      </w:r>
    </w:p>
    <w:p w14:paraId="11A24FF1"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REQ-5: The system shall process POS sales transactions: validate stock, warn on expired products, apply discounts, update product quantity, and log all entries atomically.</w:t>
      </w:r>
    </w:p>
    <w:p w14:paraId="1AE183A8"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lastRenderedPageBreak/>
        <w:t>REQ-6: The system shall support a WhatsApp Receipt feature that validates the phone number, auto-prefixes country code 91, and opens a wa.me deep-link with the receipt pre-filled.</w:t>
      </w:r>
    </w:p>
    <w:p w14:paraId="588472DC"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REQ-7: The system shall manage Purchase Orders with status tracking (pending/received) and increment product stock on marking as received.</w:t>
      </w:r>
    </w:p>
    <w:p w14:paraId="6C374FEA"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REQ-8: The system shall maintain four alert categories: Expired / Expiring ≤30 days / Low Stock (qty &lt; 5) / Out of Stock (qty = 0), with a sidebar badge auto-updated after every sale.</w:t>
      </w:r>
    </w:p>
    <w:p w14:paraId="2101B6BA"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 xml:space="preserve">REQ-9: The AI Companion shall calculate restocking recommendations using sales velocity (V = </w:t>
      </w:r>
      <w:proofErr w:type="spellStart"/>
      <w:r w:rsidRPr="0000590A">
        <w:rPr>
          <w:rFonts w:ascii="Times New Roman" w:hAnsi="Times New Roman" w:cs="Times New Roman"/>
        </w:rPr>
        <w:t>total_sold</w:t>
      </w:r>
      <w:proofErr w:type="spellEnd"/>
      <w:r w:rsidRPr="0000590A">
        <w:rPr>
          <w:rFonts w:ascii="Times New Roman" w:hAnsi="Times New Roman" w:cs="Times New Roman"/>
        </w:rPr>
        <w:t xml:space="preserve"> ÷ </w:t>
      </w:r>
      <w:proofErr w:type="spellStart"/>
      <w:r w:rsidRPr="0000590A">
        <w:rPr>
          <w:rFonts w:ascii="Times New Roman" w:hAnsi="Times New Roman" w:cs="Times New Roman"/>
        </w:rPr>
        <w:t>analysis_days</w:t>
      </w:r>
      <w:proofErr w:type="spellEnd"/>
      <w:r w:rsidRPr="0000590A">
        <w:rPr>
          <w:rFonts w:ascii="Times New Roman" w:hAnsi="Times New Roman" w:cs="Times New Roman"/>
        </w:rPr>
        <w:t>), apply a 20% safety buffer, and assign priority levels (URGENT / ORDER SOON / OK).</w:t>
      </w:r>
    </w:p>
    <w:p w14:paraId="59CBB4A4"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REQ-10: The Sales Analytics Dashboard shall render four embedded Matplotlib charts: Revenue by Product, Units Sold, Daily Revenue Trend, and Top 5 Products.</w:t>
      </w:r>
    </w:p>
    <w:p w14:paraId="76DDE4D2" w14:textId="77777777" w:rsidR="000A5757" w:rsidRPr="0000590A" w:rsidRDefault="000A5757" w:rsidP="000A5757">
      <w:pPr>
        <w:spacing w:before="200" w:after="80"/>
      </w:pPr>
      <w:r w:rsidRPr="0000590A">
        <w:rPr>
          <w:b/>
          <w:sz w:val="24"/>
        </w:rPr>
        <w:t>2.3 Dependencies</w:t>
      </w:r>
    </w:p>
    <w:p w14:paraId="39A0460C"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Python 3.x runtime environment installed on Windows.</w:t>
      </w:r>
    </w:p>
    <w:p w14:paraId="54AC1AA4"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proofErr w:type="spellStart"/>
      <w:r w:rsidRPr="0000590A">
        <w:rPr>
          <w:rFonts w:ascii="Times New Roman" w:hAnsi="Times New Roman" w:cs="Times New Roman"/>
        </w:rPr>
        <w:t>CustomTkinter</w:t>
      </w:r>
      <w:proofErr w:type="spellEnd"/>
      <w:r w:rsidRPr="0000590A">
        <w:rPr>
          <w:rFonts w:ascii="Times New Roman" w:hAnsi="Times New Roman" w:cs="Times New Roman"/>
        </w:rPr>
        <w:t xml:space="preserve"> 5.x library (pip install </w:t>
      </w:r>
      <w:proofErr w:type="spellStart"/>
      <w:r w:rsidRPr="0000590A">
        <w:rPr>
          <w:rFonts w:ascii="Times New Roman" w:hAnsi="Times New Roman" w:cs="Times New Roman"/>
        </w:rPr>
        <w:t>customtkinter</w:t>
      </w:r>
      <w:proofErr w:type="spellEnd"/>
      <w:r w:rsidRPr="0000590A">
        <w:rPr>
          <w:rFonts w:ascii="Times New Roman" w:hAnsi="Times New Roman" w:cs="Times New Roman"/>
        </w:rPr>
        <w:t>).</w:t>
      </w:r>
    </w:p>
    <w:p w14:paraId="6986EF13"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MySQL 8.0 server running locally with correct credentials configured in db_config.py.</w:t>
      </w:r>
    </w:p>
    <w:p w14:paraId="788EA283"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proofErr w:type="spellStart"/>
      <w:r w:rsidRPr="0000590A">
        <w:rPr>
          <w:rFonts w:ascii="Times New Roman" w:hAnsi="Times New Roman" w:cs="Times New Roman"/>
        </w:rPr>
        <w:t>mysql</w:t>
      </w:r>
      <w:proofErr w:type="spellEnd"/>
      <w:r w:rsidRPr="0000590A">
        <w:rPr>
          <w:rFonts w:ascii="Times New Roman" w:hAnsi="Times New Roman" w:cs="Times New Roman"/>
        </w:rPr>
        <w:t>-connector-python library for database connectivity.</w:t>
      </w:r>
    </w:p>
    <w:p w14:paraId="12FD6A0A"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Matplotlib library with the Agg backend for rendering analytics charts within the application.</w:t>
      </w:r>
    </w:p>
    <w:p w14:paraId="1ED9AB38"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No internet connection required for core functionality (WhatsApp receipt feature requires internet).</w:t>
      </w:r>
    </w:p>
    <w:p w14:paraId="1F8A55EB" w14:textId="77777777" w:rsidR="000A5757" w:rsidRPr="0000590A" w:rsidRDefault="000A5757" w:rsidP="000A5757">
      <w:pPr>
        <w:spacing w:before="200" w:after="80"/>
      </w:pPr>
      <w:r w:rsidRPr="0000590A">
        <w:rPr>
          <w:b/>
          <w:sz w:val="24"/>
        </w:rPr>
        <w:t>2.4 Performance Requirements</w:t>
      </w:r>
    </w:p>
    <w:p w14:paraId="190ED24B" w14:textId="77777777" w:rsidR="000A5757" w:rsidRPr="0000590A" w:rsidRDefault="000A5757" w:rsidP="000A5757">
      <w:pPr>
        <w:spacing w:after="80"/>
      </w:pPr>
      <w:r w:rsidRPr="0000590A">
        <w:rPr>
          <w:sz w:val="24"/>
        </w:rPr>
        <w:t>To ensure a smooth user experience, the system must meet the following performance benchmarks:</w:t>
      </w:r>
    </w:p>
    <w:p w14:paraId="68A64A61"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Response Times: All CRUD operations (add, edit, delete, search) must complete within 1–2 seconds on a standard workstation.</w:t>
      </w:r>
    </w:p>
    <w:p w14:paraId="4E8061D9"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 xml:space="preserve">Live Search Responsiveness: Search results must appear on every keystroke with no perceptible delay (&lt; 200 </w:t>
      </w:r>
      <w:proofErr w:type="spellStart"/>
      <w:r w:rsidRPr="0000590A">
        <w:rPr>
          <w:rFonts w:ascii="Times New Roman" w:hAnsi="Times New Roman" w:cs="Times New Roman"/>
        </w:rPr>
        <w:t>ms</w:t>
      </w:r>
      <w:proofErr w:type="spellEnd"/>
      <w:r w:rsidRPr="0000590A">
        <w:rPr>
          <w:rFonts w:ascii="Times New Roman" w:hAnsi="Times New Roman" w:cs="Times New Roman"/>
        </w:rPr>
        <w:t xml:space="preserve">) using </w:t>
      </w:r>
      <w:proofErr w:type="spellStart"/>
      <w:proofErr w:type="gramStart"/>
      <w:r w:rsidRPr="0000590A">
        <w:rPr>
          <w:rFonts w:ascii="Times New Roman" w:hAnsi="Times New Roman" w:cs="Times New Roman"/>
        </w:rPr>
        <w:t>CTkEntry.get</w:t>
      </w:r>
      <w:proofErr w:type="spellEnd"/>
      <w:r w:rsidRPr="0000590A">
        <w:rPr>
          <w:rFonts w:ascii="Times New Roman" w:hAnsi="Times New Roman" w:cs="Times New Roman"/>
        </w:rPr>
        <w:t>(</w:t>
      </w:r>
      <w:proofErr w:type="gramEnd"/>
      <w:r w:rsidRPr="0000590A">
        <w:rPr>
          <w:rFonts w:ascii="Times New Roman" w:hAnsi="Times New Roman" w:cs="Times New Roman"/>
        </w:rPr>
        <w:t>).</w:t>
      </w:r>
    </w:p>
    <w:p w14:paraId="2E36B047"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POS Processing: A complete sale transaction (cart validation, database writes, stock update, audit log) must complete within 2 seconds.</w:t>
      </w:r>
    </w:p>
    <w:p w14:paraId="03156398"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Analytics Rendering: All four Matplotlib chart tabs must render within 3 seconds for up to 90 days of sales data.</w:t>
      </w:r>
    </w:p>
    <w:p w14:paraId="669A82DA"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 xml:space="preserve">Reliability &amp; Error Handling: All SQL queries are parameterized via </w:t>
      </w:r>
      <w:proofErr w:type="spellStart"/>
      <w:r w:rsidRPr="0000590A">
        <w:rPr>
          <w:rFonts w:ascii="Times New Roman" w:hAnsi="Times New Roman" w:cs="Times New Roman"/>
        </w:rPr>
        <w:t>execute_</w:t>
      </w:r>
      <w:proofErr w:type="gramStart"/>
      <w:r w:rsidRPr="0000590A">
        <w:rPr>
          <w:rFonts w:ascii="Times New Roman" w:hAnsi="Times New Roman" w:cs="Times New Roman"/>
        </w:rPr>
        <w:t>query</w:t>
      </w:r>
      <w:proofErr w:type="spellEnd"/>
      <w:r w:rsidRPr="0000590A">
        <w:rPr>
          <w:rFonts w:ascii="Times New Roman" w:hAnsi="Times New Roman" w:cs="Times New Roman"/>
        </w:rPr>
        <w:t>(</w:t>
      </w:r>
      <w:proofErr w:type="gramEnd"/>
      <w:r w:rsidRPr="0000590A">
        <w:rPr>
          <w:rFonts w:ascii="Times New Roman" w:hAnsi="Times New Roman" w:cs="Times New Roman"/>
        </w:rPr>
        <w:t>) in db_config.py. Errors must surface as user-friendly dialog messages rather than application crashes.</w:t>
      </w:r>
    </w:p>
    <w:p w14:paraId="509ACDB9"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 xml:space="preserve">Data Integrity: All POS transactions (INSERT </w:t>
      </w:r>
      <w:proofErr w:type="spellStart"/>
      <w:r w:rsidRPr="0000590A">
        <w:rPr>
          <w:rFonts w:ascii="Times New Roman" w:hAnsi="Times New Roman" w:cs="Times New Roman"/>
        </w:rPr>
        <w:t>sales_orders</w:t>
      </w:r>
      <w:proofErr w:type="spellEnd"/>
      <w:r w:rsidRPr="0000590A">
        <w:rPr>
          <w:rFonts w:ascii="Times New Roman" w:hAnsi="Times New Roman" w:cs="Times New Roman"/>
        </w:rPr>
        <w:t xml:space="preserve"> → INSERT </w:t>
      </w:r>
      <w:proofErr w:type="spellStart"/>
      <w:r w:rsidRPr="0000590A">
        <w:rPr>
          <w:rFonts w:ascii="Times New Roman" w:hAnsi="Times New Roman" w:cs="Times New Roman"/>
        </w:rPr>
        <w:t>sales_order_items</w:t>
      </w:r>
      <w:proofErr w:type="spellEnd"/>
      <w:r w:rsidRPr="0000590A">
        <w:rPr>
          <w:rFonts w:ascii="Times New Roman" w:hAnsi="Times New Roman" w:cs="Times New Roman"/>
        </w:rPr>
        <w:t xml:space="preserve"> → UPDATE </w:t>
      </w:r>
      <w:proofErr w:type="spellStart"/>
      <w:proofErr w:type="gramStart"/>
      <w:r w:rsidRPr="0000590A">
        <w:rPr>
          <w:rFonts w:ascii="Times New Roman" w:hAnsi="Times New Roman" w:cs="Times New Roman"/>
        </w:rPr>
        <w:t>products.quantity</w:t>
      </w:r>
      <w:proofErr w:type="spellEnd"/>
      <w:proofErr w:type="gramEnd"/>
      <w:r w:rsidRPr="0000590A">
        <w:rPr>
          <w:rFonts w:ascii="Times New Roman" w:hAnsi="Times New Roman" w:cs="Times New Roman"/>
        </w:rPr>
        <w:t xml:space="preserve"> → INSERT </w:t>
      </w:r>
      <w:proofErr w:type="spellStart"/>
      <w:r w:rsidRPr="0000590A">
        <w:rPr>
          <w:rFonts w:ascii="Times New Roman" w:hAnsi="Times New Roman" w:cs="Times New Roman"/>
        </w:rPr>
        <w:t>stock_transactions</w:t>
      </w:r>
      <w:proofErr w:type="spellEnd"/>
      <w:r w:rsidRPr="0000590A">
        <w:rPr>
          <w:rFonts w:ascii="Times New Roman" w:hAnsi="Times New Roman" w:cs="Times New Roman"/>
        </w:rPr>
        <w:t>) must execute atomically.</w:t>
      </w:r>
    </w:p>
    <w:p w14:paraId="5DD30B98" w14:textId="77777777" w:rsidR="000A5757" w:rsidRPr="0000590A" w:rsidRDefault="000A5757" w:rsidP="000A5757">
      <w:pPr>
        <w:spacing w:before="200" w:after="80"/>
      </w:pPr>
      <w:r w:rsidRPr="0000590A">
        <w:rPr>
          <w:b/>
          <w:sz w:val="24"/>
        </w:rPr>
        <w:t>2.5 Hardware &amp; Software Requirements</w:t>
      </w:r>
    </w:p>
    <w:p w14:paraId="0470BAD0" w14:textId="77777777" w:rsidR="000A5757" w:rsidRPr="0000590A" w:rsidRDefault="000A5757" w:rsidP="000A5757">
      <w:pPr>
        <w:spacing w:after="60"/>
      </w:pPr>
      <w:r w:rsidRPr="0000590A">
        <w:rPr>
          <w:b/>
          <w:sz w:val="24"/>
        </w:rPr>
        <w:t>A. Server / Development Environment Requirements</w:t>
      </w:r>
    </w:p>
    <w:p w14:paraId="73BB62F3"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Processor: Dual-core or higher (Intel Core i3 / AMD equivalent) to run the Python application and MySQL server concurrently.</w:t>
      </w:r>
    </w:p>
    <w:p w14:paraId="76CFF69D"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lastRenderedPageBreak/>
        <w:t>RAM: 4 GB minimum (8 GB recommended) to prevent memory bottlenecks during analytics chart rendering.</w:t>
      </w:r>
    </w:p>
    <w:p w14:paraId="2334EC6F"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Storage: Minimum 500 MB of free disk space for the application, MySQL installation, and database files.</w:t>
      </w:r>
    </w:p>
    <w:p w14:paraId="405F1A7E"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Operating System: Windows 10 / Windows 11 (64-bit).</w:t>
      </w:r>
    </w:p>
    <w:p w14:paraId="1B882825" w14:textId="77777777" w:rsidR="000A5757" w:rsidRPr="0000590A" w:rsidRDefault="000A5757" w:rsidP="000A5757">
      <w:pPr>
        <w:spacing w:after="60"/>
      </w:pPr>
      <w:r w:rsidRPr="0000590A">
        <w:rPr>
          <w:b/>
          <w:sz w:val="24"/>
        </w:rPr>
        <w:t>B. Client / End-User Requirements</w:t>
      </w:r>
    </w:p>
    <w:p w14:paraId="5178DB26"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Hardware: Any modern Windows desktop or laptop meeting the server requirements above.</w:t>
      </w:r>
    </w:p>
    <w:p w14:paraId="247C1421"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Software: Python 3.x installed with required pip packages; MySQL 8.0 installed and running locally.</w:t>
      </w:r>
    </w:p>
    <w:p w14:paraId="471CE8DD" w14:textId="77777777" w:rsidR="000A5757" w:rsidRPr="0000590A" w:rsidRDefault="000A5757" w:rsidP="000A5757">
      <w:pPr>
        <w:spacing w:before="200" w:after="80"/>
      </w:pPr>
      <w:r w:rsidRPr="0000590A">
        <w:rPr>
          <w:b/>
          <w:sz w:val="24"/>
        </w:rPr>
        <w:t>2.6 Constraints &amp; Assumptions</w:t>
      </w:r>
    </w:p>
    <w:p w14:paraId="3B1E4CF0" w14:textId="77777777" w:rsidR="000A5757" w:rsidRPr="0000590A" w:rsidRDefault="000A5757" w:rsidP="000A5757">
      <w:pPr>
        <w:spacing w:after="60"/>
      </w:pPr>
      <w:r w:rsidRPr="0000590A">
        <w:rPr>
          <w:b/>
          <w:sz w:val="24"/>
        </w:rPr>
        <w:t>A. System Constraints</w:t>
      </w:r>
    </w:p>
    <w:p w14:paraId="147A672F"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Single Workstation Only: The current build is designed for single-user, local deployment. Concurrent multi-user network access is not supported in this version.</w:t>
      </w:r>
    </w:p>
    <w:p w14:paraId="36D5414E"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Operating System: The application is tested exclusively on Windows. Cross-platform compatibility with macOS or Linux is not guaranteed.</w:t>
      </w:r>
    </w:p>
    <w:p w14:paraId="2E370EE6"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 xml:space="preserve">Plain-Text Passwords: For the purposes of this academic project, passwords are stored without hashing. Production deployment must implement </w:t>
      </w:r>
      <w:proofErr w:type="spellStart"/>
      <w:r w:rsidRPr="0000590A">
        <w:rPr>
          <w:rFonts w:ascii="Times New Roman" w:hAnsi="Times New Roman" w:cs="Times New Roman"/>
        </w:rPr>
        <w:t>bcrypt</w:t>
      </w:r>
      <w:proofErr w:type="spellEnd"/>
      <w:r w:rsidRPr="0000590A">
        <w:rPr>
          <w:rFonts w:ascii="Times New Roman" w:hAnsi="Times New Roman" w:cs="Times New Roman"/>
        </w:rPr>
        <w:t xml:space="preserve"> or equivalent.</w:t>
      </w:r>
    </w:p>
    <w:p w14:paraId="114364ED"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WhatsApp Feature: The WhatsApp receipt feature requires an active internet connection and manual confirmation by the user before sending.</w:t>
      </w:r>
    </w:p>
    <w:p w14:paraId="618383A1"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AI Companion Limitation: The AI Companion uses a linear velocity-based model and does not account for seasonality or promotional demand spikes.</w:t>
      </w:r>
    </w:p>
    <w:p w14:paraId="0D5DA5C9" w14:textId="77777777" w:rsidR="000A5757" w:rsidRPr="0000590A" w:rsidRDefault="000A5757" w:rsidP="000A5757">
      <w:pPr>
        <w:spacing w:after="60"/>
      </w:pPr>
      <w:r w:rsidRPr="0000590A">
        <w:rPr>
          <w:b/>
          <w:sz w:val="24"/>
        </w:rPr>
        <w:t>B. System Assumptions</w:t>
      </w:r>
    </w:p>
    <w:p w14:paraId="5CADD1E1"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Data Integrity: It is assumed that staff will enter accurate product and transaction data. Reporting accuracy depends entirely on data quality.</w:t>
      </w:r>
    </w:p>
    <w:p w14:paraId="135997FB"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Database Server Availability: The MySQL 8.0 server is assumed to be running and accessible before the application is launched.</w:t>
      </w:r>
    </w:p>
    <w:p w14:paraId="6F283998"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Single Currency: All prices and revenues are denominated in Indian Rupees (₹).</w:t>
      </w:r>
    </w:p>
    <w:p w14:paraId="75366C02"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Fine Rate for Expiry: Products are flagged as 'Expiring Soon' if their expiry date falls within 30 days of the current date.</w:t>
      </w:r>
    </w:p>
    <w:p w14:paraId="43DA893B" w14:textId="77777777" w:rsidR="000A5757" w:rsidRPr="0000590A" w:rsidRDefault="000A5757" w:rsidP="000A5757">
      <w:r w:rsidRPr="0000590A">
        <w:br w:type="page"/>
      </w:r>
    </w:p>
    <w:p w14:paraId="31CF63B1" w14:textId="77777777" w:rsidR="000A5757" w:rsidRPr="0000590A" w:rsidRDefault="000A5757" w:rsidP="000A5757">
      <w:pPr>
        <w:spacing w:before="240" w:after="120"/>
        <w:jc w:val="center"/>
      </w:pPr>
      <w:r w:rsidRPr="0000590A">
        <w:rPr>
          <w:b/>
          <w:sz w:val="28"/>
        </w:rPr>
        <w:lastRenderedPageBreak/>
        <w:t>CHAPTER 3 – DESIGN</w:t>
      </w:r>
    </w:p>
    <w:p w14:paraId="7C304D2C" w14:textId="77777777" w:rsidR="000A5757" w:rsidRPr="0000590A" w:rsidRDefault="000A5757" w:rsidP="000A5757">
      <w:pPr>
        <w:spacing w:before="200" w:after="80"/>
      </w:pPr>
      <w:r w:rsidRPr="0000590A">
        <w:rPr>
          <w:b/>
          <w:sz w:val="24"/>
        </w:rPr>
        <w:t>3.1 Algorithm</w:t>
      </w:r>
    </w:p>
    <w:p w14:paraId="640D82F3" w14:textId="77777777" w:rsidR="000A5757" w:rsidRPr="0000590A" w:rsidRDefault="000A5757" w:rsidP="000A5757">
      <w:pPr>
        <w:spacing w:after="80"/>
      </w:pPr>
      <w:r w:rsidRPr="0000590A">
        <w:rPr>
          <w:sz w:val="24"/>
        </w:rPr>
        <w:t>The high-level operational algorithm of the Inventory Management System is as follows:</w:t>
      </w:r>
    </w:p>
    <w:p w14:paraId="756588C1" w14:textId="77777777" w:rsidR="000A5757" w:rsidRPr="0000590A" w:rsidRDefault="000A5757" w:rsidP="000A5757">
      <w:pPr>
        <w:pStyle w:val="ListNumber"/>
        <w:tabs>
          <w:tab w:val="num" w:pos="360"/>
        </w:tabs>
        <w:spacing w:after="60"/>
        <w:ind w:left="360" w:hanging="360"/>
        <w:rPr>
          <w:rFonts w:ascii="Times New Roman" w:hAnsi="Times New Roman" w:cs="Times New Roman"/>
        </w:rPr>
      </w:pPr>
      <w:r w:rsidRPr="0000590A">
        <w:rPr>
          <w:rFonts w:ascii="Times New Roman" w:hAnsi="Times New Roman" w:cs="Times New Roman"/>
        </w:rPr>
        <w:t xml:space="preserve">Start the system; Python initializes the </w:t>
      </w:r>
      <w:proofErr w:type="spellStart"/>
      <w:r w:rsidRPr="0000590A">
        <w:rPr>
          <w:rFonts w:ascii="Times New Roman" w:hAnsi="Times New Roman" w:cs="Times New Roman"/>
        </w:rPr>
        <w:t>CustomTkinter</w:t>
      </w:r>
      <w:proofErr w:type="spellEnd"/>
      <w:r w:rsidRPr="0000590A">
        <w:rPr>
          <w:rFonts w:ascii="Times New Roman" w:hAnsi="Times New Roman" w:cs="Times New Roman"/>
        </w:rPr>
        <w:t xml:space="preserve"> GUI and connects to MySQL via db_config.py.</w:t>
      </w:r>
    </w:p>
    <w:p w14:paraId="533C4435" w14:textId="77777777" w:rsidR="000A5757" w:rsidRPr="0000590A" w:rsidRDefault="000A5757" w:rsidP="000A5757">
      <w:pPr>
        <w:pStyle w:val="ListNumber"/>
        <w:tabs>
          <w:tab w:val="num" w:pos="360"/>
        </w:tabs>
        <w:spacing w:after="60"/>
        <w:ind w:left="360" w:hanging="360"/>
        <w:rPr>
          <w:rFonts w:ascii="Times New Roman" w:hAnsi="Times New Roman" w:cs="Times New Roman"/>
        </w:rPr>
      </w:pPr>
      <w:r w:rsidRPr="0000590A">
        <w:rPr>
          <w:rFonts w:ascii="Times New Roman" w:hAnsi="Times New Roman" w:cs="Times New Roman"/>
        </w:rPr>
        <w:t>User authenticates via the Login module. Credentials are validated using parameterized SQL queries. Role-Based Access Control loads the appropriate sidebar navigation.</w:t>
      </w:r>
    </w:p>
    <w:p w14:paraId="4A1174E7" w14:textId="77777777" w:rsidR="000A5757" w:rsidRPr="0000590A" w:rsidRDefault="000A5757" w:rsidP="000A5757">
      <w:pPr>
        <w:pStyle w:val="ListNumber"/>
        <w:tabs>
          <w:tab w:val="num" w:pos="360"/>
        </w:tabs>
        <w:spacing w:after="60"/>
        <w:ind w:left="360" w:hanging="360"/>
        <w:rPr>
          <w:rFonts w:ascii="Times New Roman" w:hAnsi="Times New Roman" w:cs="Times New Roman"/>
        </w:rPr>
      </w:pPr>
      <w:r w:rsidRPr="0000590A">
        <w:rPr>
          <w:rFonts w:ascii="Times New Roman" w:hAnsi="Times New Roman" w:cs="Times New Roman"/>
        </w:rPr>
        <w:t>On login, a startup popup checks for critical stock alerts (expired, out-of-stock) and notifies the user.</w:t>
      </w:r>
    </w:p>
    <w:p w14:paraId="1ABE9EFB" w14:textId="77777777" w:rsidR="000A5757" w:rsidRPr="0000590A" w:rsidRDefault="000A5757" w:rsidP="000A5757">
      <w:pPr>
        <w:pStyle w:val="ListNumber"/>
        <w:tabs>
          <w:tab w:val="num" w:pos="360"/>
        </w:tabs>
        <w:spacing w:after="60"/>
        <w:ind w:left="360" w:hanging="360"/>
        <w:rPr>
          <w:rFonts w:ascii="Times New Roman" w:hAnsi="Times New Roman" w:cs="Times New Roman"/>
        </w:rPr>
      </w:pPr>
      <w:r w:rsidRPr="0000590A">
        <w:rPr>
          <w:rFonts w:ascii="Times New Roman" w:hAnsi="Times New Roman" w:cs="Times New Roman"/>
        </w:rPr>
        <w:t>User selects a module: Dashboard, Products, POS, Purchase Orders, Sales History, Analytics, Alerts, AI Companion, or User Management (Admin only).</w:t>
      </w:r>
    </w:p>
    <w:p w14:paraId="1DE5CD97" w14:textId="77777777" w:rsidR="000A5757" w:rsidRPr="0000590A" w:rsidRDefault="000A5757" w:rsidP="000A5757">
      <w:pPr>
        <w:pStyle w:val="ListNumber"/>
        <w:tabs>
          <w:tab w:val="num" w:pos="360"/>
        </w:tabs>
        <w:spacing w:after="60"/>
        <w:ind w:left="360" w:hanging="360"/>
        <w:rPr>
          <w:rFonts w:ascii="Times New Roman" w:hAnsi="Times New Roman" w:cs="Times New Roman"/>
        </w:rPr>
      </w:pPr>
      <w:r w:rsidRPr="0000590A">
        <w:rPr>
          <w:rFonts w:ascii="Times New Roman" w:hAnsi="Times New Roman" w:cs="Times New Roman"/>
        </w:rPr>
        <w:t xml:space="preserve">If POS Sale: Search product → add to session cart → validate stock and expiry → apply discount → Process Sale: INSERT </w:t>
      </w:r>
      <w:proofErr w:type="spellStart"/>
      <w:r w:rsidRPr="0000590A">
        <w:rPr>
          <w:rFonts w:ascii="Times New Roman" w:hAnsi="Times New Roman" w:cs="Times New Roman"/>
        </w:rPr>
        <w:t>sales_orders</w:t>
      </w:r>
      <w:proofErr w:type="spellEnd"/>
      <w:r w:rsidRPr="0000590A">
        <w:rPr>
          <w:rFonts w:ascii="Times New Roman" w:hAnsi="Times New Roman" w:cs="Times New Roman"/>
        </w:rPr>
        <w:t xml:space="preserve"> → INSERT </w:t>
      </w:r>
      <w:proofErr w:type="spellStart"/>
      <w:r w:rsidRPr="0000590A">
        <w:rPr>
          <w:rFonts w:ascii="Times New Roman" w:hAnsi="Times New Roman" w:cs="Times New Roman"/>
        </w:rPr>
        <w:t>sales_order_items</w:t>
      </w:r>
      <w:proofErr w:type="spellEnd"/>
      <w:r w:rsidRPr="0000590A">
        <w:rPr>
          <w:rFonts w:ascii="Times New Roman" w:hAnsi="Times New Roman" w:cs="Times New Roman"/>
        </w:rPr>
        <w:t xml:space="preserve"> → UPDATE </w:t>
      </w:r>
      <w:proofErr w:type="spellStart"/>
      <w:proofErr w:type="gramStart"/>
      <w:r w:rsidRPr="0000590A">
        <w:rPr>
          <w:rFonts w:ascii="Times New Roman" w:hAnsi="Times New Roman" w:cs="Times New Roman"/>
        </w:rPr>
        <w:t>products.quantity</w:t>
      </w:r>
      <w:proofErr w:type="spellEnd"/>
      <w:proofErr w:type="gramEnd"/>
      <w:r w:rsidRPr="0000590A">
        <w:rPr>
          <w:rFonts w:ascii="Times New Roman" w:hAnsi="Times New Roman" w:cs="Times New Roman"/>
        </w:rPr>
        <w:t xml:space="preserve"> → INSERT </w:t>
      </w:r>
      <w:proofErr w:type="spellStart"/>
      <w:r w:rsidRPr="0000590A">
        <w:rPr>
          <w:rFonts w:ascii="Times New Roman" w:hAnsi="Times New Roman" w:cs="Times New Roman"/>
        </w:rPr>
        <w:t>stock_transactions</w:t>
      </w:r>
      <w:proofErr w:type="spellEnd"/>
      <w:r w:rsidRPr="0000590A">
        <w:rPr>
          <w:rFonts w:ascii="Times New Roman" w:hAnsi="Times New Roman" w:cs="Times New Roman"/>
        </w:rPr>
        <w:t xml:space="preserve"> → optionally share WhatsApp receipt.</w:t>
      </w:r>
    </w:p>
    <w:p w14:paraId="140CDB7F" w14:textId="77777777" w:rsidR="000A5757" w:rsidRPr="0000590A" w:rsidRDefault="000A5757" w:rsidP="000A5757">
      <w:pPr>
        <w:pStyle w:val="ListNumber"/>
        <w:tabs>
          <w:tab w:val="num" w:pos="360"/>
        </w:tabs>
        <w:spacing w:after="60"/>
        <w:ind w:left="360" w:hanging="360"/>
        <w:rPr>
          <w:rFonts w:ascii="Times New Roman" w:hAnsi="Times New Roman" w:cs="Times New Roman"/>
        </w:rPr>
      </w:pPr>
      <w:r w:rsidRPr="0000590A">
        <w:rPr>
          <w:rFonts w:ascii="Times New Roman" w:hAnsi="Times New Roman" w:cs="Times New Roman"/>
        </w:rPr>
        <w:t xml:space="preserve">If Purchase Order Received: Fetch PO line items → for each item: INCREMENT </w:t>
      </w:r>
      <w:proofErr w:type="spellStart"/>
      <w:proofErr w:type="gramStart"/>
      <w:r w:rsidRPr="0000590A">
        <w:rPr>
          <w:rFonts w:ascii="Times New Roman" w:hAnsi="Times New Roman" w:cs="Times New Roman"/>
        </w:rPr>
        <w:t>products.quantity</w:t>
      </w:r>
      <w:proofErr w:type="spellEnd"/>
      <w:proofErr w:type="gramEnd"/>
      <w:r w:rsidRPr="0000590A">
        <w:rPr>
          <w:rFonts w:ascii="Times New Roman" w:hAnsi="Times New Roman" w:cs="Times New Roman"/>
        </w:rPr>
        <w:t xml:space="preserve"> → INSERT </w:t>
      </w:r>
      <w:proofErr w:type="spellStart"/>
      <w:r w:rsidRPr="0000590A">
        <w:rPr>
          <w:rFonts w:ascii="Times New Roman" w:hAnsi="Times New Roman" w:cs="Times New Roman"/>
        </w:rPr>
        <w:t>stock_transactions</w:t>
      </w:r>
      <w:proofErr w:type="spellEnd"/>
      <w:r w:rsidRPr="0000590A">
        <w:rPr>
          <w:rFonts w:ascii="Times New Roman" w:hAnsi="Times New Roman" w:cs="Times New Roman"/>
        </w:rPr>
        <w:t xml:space="preserve"> audit entry → SET </w:t>
      </w:r>
      <w:proofErr w:type="spellStart"/>
      <w:r w:rsidRPr="0000590A">
        <w:rPr>
          <w:rFonts w:ascii="Times New Roman" w:hAnsi="Times New Roman" w:cs="Times New Roman"/>
        </w:rPr>
        <w:t>purchase_order</w:t>
      </w:r>
      <w:proofErr w:type="spellEnd"/>
      <w:r w:rsidRPr="0000590A">
        <w:rPr>
          <w:rFonts w:ascii="Times New Roman" w:hAnsi="Times New Roman" w:cs="Times New Roman"/>
        </w:rPr>
        <w:t xml:space="preserve"> status = 'received'.</w:t>
      </w:r>
    </w:p>
    <w:p w14:paraId="4C4D4F1C" w14:textId="77777777" w:rsidR="000A5757" w:rsidRPr="0000590A" w:rsidRDefault="000A5757" w:rsidP="000A5757">
      <w:pPr>
        <w:pStyle w:val="ListNumber"/>
        <w:tabs>
          <w:tab w:val="num" w:pos="360"/>
        </w:tabs>
        <w:spacing w:after="60"/>
        <w:ind w:left="360" w:hanging="360"/>
        <w:rPr>
          <w:rFonts w:ascii="Times New Roman" w:hAnsi="Times New Roman" w:cs="Times New Roman"/>
        </w:rPr>
      </w:pPr>
      <w:r w:rsidRPr="0000590A">
        <w:rPr>
          <w:rFonts w:ascii="Times New Roman" w:hAnsi="Times New Roman" w:cs="Times New Roman"/>
        </w:rPr>
        <w:t xml:space="preserve">AI Companion Restocking: For each product, compute V = </w:t>
      </w:r>
      <w:proofErr w:type="spellStart"/>
      <w:r w:rsidRPr="0000590A">
        <w:rPr>
          <w:rFonts w:ascii="Times New Roman" w:hAnsi="Times New Roman" w:cs="Times New Roman"/>
        </w:rPr>
        <w:t>total_sold</w:t>
      </w:r>
      <w:proofErr w:type="spellEnd"/>
      <w:r w:rsidRPr="0000590A">
        <w:rPr>
          <w:rFonts w:ascii="Times New Roman" w:hAnsi="Times New Roman" w:cs="Times New Roman"/>
        </w:rPr>
        <w:t xml:space="preserve"> ÷ </w:t>
      </w:r>
      <w:proofErr w:type="spellStart"/>
      <w:r w:rsidRPr="0000590A">
        <w:rPr>
          <w:rFonts w:ascii="Times New Roman" w:hAnsi="Times New Roman" w:cs="Times New Roman"/>
        </w:rPr>
        <w:t>analysis_days</w:t>
      </w:r>
      <w:proofErr w:type="spellEnd"/>
      <w:r w:rsidRPr="0000590A">
        <w:rPr>
          <w:rFonts w:ascii="Times New Roman" w:hAnsi="Times New Roman" w:cs="Times New Roman"/>
        </w:rPr>
        <w:t xml:space="preserve"> → </w:t>
      </w:r>
      <w:proofErr w:type="spellStart"/>
      <w:r w:rsidRPr="0000590A">
        <w:rPr>
          <w:rFonts w:ascii="Times New Roman" w:hAnsi="Times New Roman" w:cs="Times New Roman"/>
        </w:rPr>
        <w:t>Fd</w:t>
      </w:r>
      <w:proofErr w:type="spellEnd"/>
      <w:r w:rsidRPr="0000590A">
        <w:rPr>
          <w:rFonts w:ascii="Times New Roman" w:hAnsi="Times New Roman" w:cs="Times New Roman"/>
        </w:rPr>
        <w:t xml:space="preserve"> = V × </w:t>
      </w:r>
      <w:proofErr w:type="spellStart"/>
      <w:r w:rsidRPr="0000590A">
        <w:rPr>
          <w:rFonts w:ascii="Times New Roman" w:hAnsi="Times New Roman" w:cs="Times New Roman"/>
        </w:rPr>
        <w:t>forecast_days</w:t>
      </w:r>
      <w:proofErr w:type="spellEnd"/>
      <w:r w:rsidRPr="0000590A">
        <w:rPr>
          <w:rFonts w:ascii="Times New Roman" w:hAnsi="Times New Roman" w:cs="Times New Roman"/>
        </w:rPr>
        <w:t xml:space="preserve"> → Fs = </w:t>
      </w:r>
      <w:proofErr w:type="spellStart"/>
      <w:r w:rsidRPr="0000590A">
        <w:rPr>
          <w:rFonts w:ascii="Times New Roman" w:hAnsi="Times New Roman" w:cs="Times New Roman"/>
        </w:rPr>
        <w:t>Fd</w:t>
      </w:r>
      <w:proofErr w:type="spellEnd"/>
      <w:r w:rsidRPr="0000590A">
        <w:rPr>
          <w:rFonts w:ascii="Times New Roman" w:hAnsi="Times New Roman" w:cs="Times New Roman"/>
        </w:rPr>
        <w:t xml:space="preserve"> × 1.20 (safety buffer) → </w:t>
      </w:r>
      <w:proofErr w:type="spellStart"/>
      <w:r w:rsidRPr="0000590A">
        <w:rPr>
          <w:rFonts w:ascii="Times New Roman" w:hAnsi="Times New Roman" w:cs="Times New Roman"/>
        </w:rPr>
        <w:t>Qmin</w:t>
      </w:r>
      <w:proofErr w:type="spellEnd"/>
      <w:r w:rsidRPr="0000590A">
        <w:rPr>
          <w:rFonts w:ascii="Times New Roman" w:hAnsi="Times New Roman" w:cs="Times New Roman"/>
        </w:rPr>
        <w:t xml:space="preserve"> = </w:t>
      </w:r>
      <w:proofErr w:type="gramStart"/>
      <w:r w:rsidRPr="0000590A">
        <w:rPr>
          <w:rFonts w:ascii="Times New Roman" w:hAnsi="Times New Roman" w:cs="Times New Roman"/>
        </w:rPr>
        <w:t>floor(</w:t>
      </w:r>
      <w:proofErr w:type="gramEnd"/>
      <w:r w:rsidRPr="0000590A">
        <w:rPr>
          <w:rFonts w:ascii="Times New Roman" w:hAnsi="Times New Roman" w:cs="Times New Roman"/>
        </w:rPr>
        <w:t xml:space="preserve">Fs × 0.85) → </w:t>
      </w:r>
      <w:proofErr w:type="spellStart"/>
      <w:r w:rsidRPr="0000590A">
        <w:rPr>
          <w:rFonts w:ascii="Times New Roman" w:hAnsi="Times New Roman" w:cs="Times New Roman"/>
        </w:rPr>
        <w:t>Qmax</w:t>
      </w:r>
      <w:proofErr w:type="spellEnd"/>
      <w:r w:rsidRPr="0000590A">
        <w:rPr>
          <w:rFonts w:ascii="Times New Roman" w:hAnsi="Times New Roman" w:cs="Times New Roman"/>
        </w:rPr>
        <w:t xml:space="preserve"> = </w:t>
      </w:r>
      <w:proofErr w:type="gramStart"/>
      <w:r w:rsidRPr="0000590A">
        <w:rPr>
          <w:rFonts w:ascii="Times New Roman" w:hAnsi="Times New Roman" w:cs="Times New Roman"/>
        </w:rPr>
        <w:t>ceil(</w:t>
      </w:r>
      <w:proofErr w:type="gramEnd"/>
      <w:r w:rsidRPr="0000590A">
        <w:rPr>
          <w:rFonts w:ascii="Times New Roman" w:hAnsi="Times New Roman" w:cs="Times New Roman"/>
        </w:rPr>
        <w:t>Fs × 1.25) → assign priority (URGENT / ORDER SOON / OK based on current stock days vs forecast window).</w:t>
      </w:r>
    </w:p>
    <w:p w14:paraId="4CE0B2F2" w14:textId="77777777" w:rsidR="000A5757" w:rsidRPr="0000590A" w:rsidRDefault="000A5757" w:rsidP="000A5757">
      <w:pPr>
        <w:pStyle w:val="ListNumber"/>
        <w:tabs>
          <w:tab w:val="num" w:pos="360"/>
        </w:tabs>
        <w:spacing w:after="60"/>
        <w:ind w:left="360" w:hanging="360"/>
        <w:rPr>
          <w:rFonts w:ascii="Times New Roman" w:hAnsi="Times New Roman" w:cs="Times New Roman"/>
        </w:rPr>
      </w:pPr>
      <w:r w:rsidRPr="0000590A">
        <w:rPr>
          <w:rFonts w:ascii="Times New Roman" w:hAnsi="Times New Roman" w:cs="Times New Roman"/>
        </w:rPr>
        <w:t>Dashboard auto-refreshes live stat cards and alert badge counts after every sale and stock movement.</w:t>
      </w:r>
    </w:p>
    <w:p w14:paraId="633DDC95" w14:textId="77777777" w:rsidR="000A5757" w:rsidRPr="0000590A" w:rsidRDefault="000A5757" w:rsidP="000A5757">
      <w:pPr>
        <w:pStyle w:val="ListNumber"/>
        <w:tabs>
          <w:tab w:val="num" w:pos="360"/>
        </w:tabs>
        <w:spacing w:after="60"/>
        <w:ind w:left="360" w:hanging="360"/>
        <w:rPr>
          <w:rFonts w:ascii="Times New Roman" w:hAnsi="Times New Roman" w:cs="Times New Roman"/>
        </w:rPr>
      </w:pPr>
      <w:r w:rsidRPr="0000590A">
        <w:rPr>
          <w:rFonts w:ascii="Times New Roman" w:hAnsi="Times New Roman" w:cs="Times New Roman"/>
        </w:rPr>
        <w:t>User logs out; system securely closes the database connection.</w:t>
      </w:r>
    </w:p>
    <w:p w14:paraId="574424D5" w14:textId="77777777" w:rsidR="000A5757" w:rsidRPr="0000590A" w:rsidRDefault="000A5757" w:rsidP="000A5757">
      <w:pPr>
        <w:spacing w:before="200" w:after="80"/>
      </w:pPr>
      <w:r w:rsidRPr="0000590A">
        <w:rPr>
          <w:b/>
          <w:sz w:val="24"/>
        </w:rPr>
        <w:t>3.2 System Design Diagrams</w:t>
      </w:r>
    </w:p>
    <w:p w14:paraId="6C45DE03" w14:textId="77777777" w:rsidR="000A5757" w:rsidRPr="0000590A" w:rsidRDefault="000A5757" w:rsidP="000A5757">
      <w:pPr>
        <w:spacing w:after="120"/>
      </w:pPr>
      <w:r w:rsidRPr="0000590A">
        <w:rPr>
          <w:i/>
        </w:rPr>
        <w:t>(Refer to the figures described below. Diagrams are to be inserted as images during final document assembly.)</w:t>
      </w:r>
    </w:p>
    <w:p w14:paraId="4F6302BD" w14:textId="77777777" w:rsidR="000A5757" w:rsidRPr="0000590A" w:rsidRDefault="000A5757" w:rsidP="000A5757">
      <w:pPr>
        <w:spacing w:before="200" w:after="80"/>
      </w:pPr>
      <w:r w:rsidRPr="0000590A">
        <w:rPr>
          <w:b/>
          <w:sz w:val="24"/>
        </w:rPr>
        <w:t>3.3.1 Data Flow Diagram (Level 0)</w:t>
      </w:r>
    </w:p>
    <w:p w14:paraId="246CEAFF" w14:textId="77777777" w:rsidR="000A5757" w:rsidRPr="0000590A" w:rsidRDefault="000A5757" w:rsidP="000A5757">
      <w:pPr>
        <w:spacing w:after="120"/>
      </w:pPr>
      <w:r w:rsidRPr="0000590A">
        <w:rPr>
          <w:sz w:val="24"/>
        </w:rPr>
        <w:t>The Level 0 DFD (Context Diagram) represents the entire Inventory Management System as a single process bubble. The external entity 'Business User (Admin/Manager/Staff)' provides inputs such as product details, sales transactions, purchase orders, and restocking queries. The IMS processes these inputs and returns outputs including stock confirmations, sales receipts, low-stock alerts, restocking recommendations, and analytics reports.</w:t>
      </w:r>
    </w:p>
    <w:p w14:paraId="0180066B" w14:textId="77777777" w:rsidR="000A5757" w:rsidRPr="0000590A" w:rsidRDefault="000A5757" w:rsidP="000A5757">
      <w:pPr>
        <w:spacing w:before="120" w:after="120"/>
        <w:jc w:val="center"/>
      </w:pPr>
      <w:r w:rsidRPr="0000590A">
        <w:rPr>
          <w:noProof/>
        </w:rPr>
        <w:lastRenderedPageBreak/>
        <w:drawing>
          <wp:inline distT="0" distB="0" distL="0" distR="0" wp14:anchorId="09F187F6" wp14:editId="11F9A716">
            <wp:extent cx="5029200" cy="3231851"/>
            <wp:effectExtent l="0" t="0" r="0" b="0"/>
            <wp:docPr id="100" name="dfd_level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dfd_level0"/>
                    <pic:cNvPicPr/>
                  </pic:nvPicPr>
                  <pic:blipFill>
                    <a:blip r:embed="rId10"/>
                    <a:stretch>
                      <a:fillRect/>
                    </a:stretch>
                  </pic:blipFill>
                  <pic:spPr>
                    <a:xfrm>
                      <a:off x="0" y="0"/>
                      <a:ext cx="5029200" cy="3231851"/>
                    </a:xfrm>
                    <a:prstGeom prst="rect">
                      <a:avLst/>
                    </a:prstGeom>
                  </pic:spPr>
                </pic:pic>
              </a:graphicData>
            </a:graphic>
          </wp:inline>
        </w:drawing>
      </w:r>
    </w:p>
    <w:p w14:paraId="2782D8D1" w14:textId="77777777" w:rsidR="000A5757" w:rsidRPr="0000590A" w:rsidRDefault="000A5757" w:rsidP="000A5757">
      <w:pPr>
        <w:jc w:val="center"/>
      </w:pPr>
      <w:r w:rsidRPr="0000590A">
        <w:rPr>
          <w:i/>
        </w:rPr>
        <w:t>Fig 3.1 – Data Flow Diagram (Level 0)</w:t>
      </w:r>
    </w:p>
    <w:p w14:paraId="61C48844" w14:textId="77777777" w:rsidR="000A5757" w:rsidRPr="0000590A" w:rsidRDefault="000A5757" w:rsidP="000A5757">
      <w:pPr>
        <w:spacing w:before="200" w:after="80"/>
      </w:pPr>
      <w:r w:rsidRPr="0000590A">
        <w:rPr>
          <w:b/>
          <w:sz w:val="24"/>
        </w:rPr>
        <w:t>3.3.2 Data Flow Diagram (Level 1)</w:t>
      </w:r>
    </w:p>
    <w:p w14:paraId="4BAC82D7" w14:textId="77777777" w:rsidR="000A5757" w:rsidRPr="0000590A" w:rsidRDefault="000A5757" w:rsidP="000A5757">
      <w:pPr>
        <w:spacing w:after="120"/>
      </w:pPr>
      <w:r w:rsidRPr="0000590A">
        <w:rPr>
          <w:sz w:val="24"/>
        </w:rPr>
        <w:t xml:space="preserve">The Level 1 DFD decomposes the system into its primary processes: (1.0) Authentication and RBAC, (2.0) Product Management, (3.0) POS and Sales Processing, (4.0) Purchase Order Management, (5.0) Alerts and Expiry Monitoring, and (6.0) AI Restocking Companion. Data stores include D1: users, D2: products, D3: categories, D4: suppliers, D5: </w:t>
      </w:r>
      <w:proofErr w:type="spellStart"/>
      <w:r w:rsidRPr="0000590A">
        <w:rPr>
          <w:sz w:val="24"/>
        </w:rPr>
        <w:t>purchase_orders</w:t>
      </w:r>
      <w:proofErr w:type="spellEnd"/>
      <w:r w:rsidRPr="0000590A">
        <w:rPr>
          <w:sz w:val="24"/>
        </w:rPr>
        <w:t xml:space="preserve">, D6: </w:t>
      </w:r>
      <w:proofErr w:type="spellStart"/>
      <w:r w:rsidRPr="0000590A">
        <w:rPr>
          <w:sz w:val="24"/>
        </w:rPr>
        <w:t>sales_orders</w:t>
      </w:r>
      <w:proofErr w:type="spellEnd"/>
      <w:r w:rsidRPr="0000590A">
        <w:rPr>
          <w:sz w:val="24"/>
        </w:rPr>
        <w:t xml:space="preserve">, D7: </w:t>
      </w:r>
      <w:proofErr w:type="spellStart"/>
      <w:r w:rsidRPr="0000590A">
        <w:rPr>
          <w:sz w:val="24"/>
        </w:rPr>
        <w:t>sales_order_items</w:t>
      </w:r>
      <w:proofErr w:type="spellEnd"/>
      <w:r w:rsidRPr="0000590A">
        <w:rPr>
          <w:sz w:val="24"/>
        </w:rPr>
        <w:t xml:space="preserve">, D8: </w:t>
      </w:r>
      <w:proofErr w:type="spellStart"/>
      <w:r w:rsidRPr="0000590A">
        <w:rPr>
          <w:sz w:val="24"/>
        </w:rPr>
        <w:t>stock_transactions</w:t>
      </w:r>
      <w:proofErr w:type="spellEnd"/>
      <w:r w:rsidRPr="0000590A">
        <w:rPr>
          <w:sz w:val="24"/>
        </w:rPr>
        <w:t>. The diagram illustrates data flows between the user, each process, and the corresponding data stores.</w:t>
      </w:r>
    </w:p>
    <w:p w14:paraId="34244414" w14:textId="77777777" w:rsidR="000A5757" w:rsidRPr="0000590A" w:rsidRDefault="000A5757" w:rsidP="000A5757">
      <w:pPr>
        <w:spacing w:before="120" w:after="120"/>
        <w:jc w:val="center"/>
      </w:pPr>
      <w:r w:rsidRPr="0000590A">
        <w:rPr>
          <w:noProof/>
        </w:rPr>
        <w:lastRenderedPageBreak/>
        <w:drawing>
          <wp:inline distT="0" distB="0" distL="0" distR="0" wp14:anchorId="318BABBE" wp14:editId="56486D11">
            <wp:extent cx="5029200" cy="3727131"/>
            <wp:effectExtent l="0" t="0" r="0" b="0"/>
            <wp:docPr id="101" name="dfd_leve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fd_level1"/>
                    <pic:cNvPicPr/>
                  </pic:nvPicPr>
                  <pic:blipFill>
                    <a:blip r:embed="rId11"/>
                    <a:stretch>
                      <a:fillRect/>
                    </a:stretch>
                  </pic:blipFill>
                  <pic:spPr>
                    <a:xfrm>
                      <a:off x="0" y="0"/>
                      <a:ext cx="5029200" cy="3727131"/>
                    </a:xfrm>
                    <a:prstGeom prst="rect">
                      <a:avLst/>
                    </a:prstGeom>
                  </pic:spPr>
                </pic:pic>
              </a:graphicData>
            </a:graphic>
          </wp:inline>
        </w:drawing>
      </w:r>
    </w:p>
    <w:p w14:paraId="6E54822A" w14:textId="77777777" w:rsidR="000A5757" w:rsidRPr="0000590A" w:rsidRDefault="000A5757" w:rsidP="000A5757">
      <w:pPr>
        <w:jc w:val="center"/>
      </w:pPr>
      <w:r w:rsidRPr="0000590A">
        <w:rPr>
          <w:i/>
        </w:rPr>
        <w:t>Fig 3.2 – Data Flow Diagram (Level 1)</w:t>
      </w:r>
    </w:p>
    <w:p w14:paraId="3B12695D" w14:textId="77777777" w:rsidR="000A5757" w:rsidRPr="0000590A" w:rsidRDefault="000A5757" w:rsidP="000A5757">
      <w:pPr>
        <w:spacing w:before="200" w:after="80"/>
      </w:pPr>
      <w:r w:rsidRPr="0000590A">
        <w:rPr>
          <w:b/>
          <w:sz w:val="24"/>
        </w:rPr>
        <w:t>3.3.3 Activity Diagram</w:t>
      </w:r>
    </w:p>
    <w:p w14:paraId="4C60E209" w14:textId="77777777" w:rsidR="000A5757" w:rsidRPr="0000590A" w:rsidRDefault="000A5757" w:rsidP="000A5757">
      <w:pPr>
        <w:spacing w:after="120"/>
      </w:pPr>
      <w:r w:rsidRPr="0000590A">
        <w:rPr>
          <w:sz w:val="24"/>
        </w:rPr>
        <w:t xml:space="preserve">The Activity Diagram traces the complete workflow of a </w:t>
      </w:r>
      <w:proofErr w:type="gramStart"/>
      <w:r w:rsidRPr="0000590A">
        <w:rPr>
          <w:sz w:val="24"/>
        </w:rPr>
        <w:t>Point of Sale</w:t>
      </w:r>
      <w:proofErr w:type="gramEnd"/>
      <w:r w:rsidRPr="0000590A">
        <w:rPr>
          <w:sz w:val="24"/>
        </w:rPr>
        <w:t xml:space="preserve"> transaction. The flow begins at Login → Dashboard → select 'POS' → search product by name/SKU → add to cart (with duplicate item handling) → validate stock availability → check expiry date (warn if expired) → apply discount → click 'Process Sale' → system atomically inserts sales records and updates stock → optionally enter customer phone for WhatsApp receipt → return to POS for next transaction.</w:t>
      </w:r>
    </w:p>
    <w:p w14:paraId="3BCC5786" w14:textId="77777777" w:rsidR="000A5757" w:rsidRPr="0000590A" w:rsidRDefault="000A5757" w:rsidP="000A5757">
      <w:pPr>
        <w:spacing w:before="120" w:after="120"/>
        <w:jc w:val="center"/>
      </w:pPr>
      <w:r w:rsidRPr="0000590A">
        <w:rPr>
          <w:noProof/>
        </w:rPr>
        <w:lastRenderedPageBreak/>
        <w:drawing>
          <wp:inline distT="0" distB="0" distL="0" distR="0" wp14:anchorId="338D053C" wp14:editId="440EA364">
            <wp:extent cx="3699406" cy="6500000"/>
            <wp:effectExtent l="0" t="0" r="0" b="0"/>
            <wp:docPr id="102" name="activity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activity_diagram"/>
                    <pic:cNvPicPr/>
                  </pic:nvPicPr>
                  <pic:blipFill>
                    <a:blip r:embed="rId12"/>
                    <a:stretch>
                      <a:fillRect/>
                    </a:stretch>
                  </pic:blipFill>
                  <pic:spPr>
                    <a:xfrm>
                      <a:off x="0" y="0"/>
                      <a:ext cx="3699406" cy="6500000"/>
                    </a:xfrm>
                    <a:prstGeom prst="rect">
                      <a:avLst/>
                    </a:prstGeom>
                  </pic:spPr>
                </pic:pic>
              </a:graphicData>
            </a:graphic>
          </wp:inline>
        </w:drawing>
      </w:r>
    </w:p>
    <w:p w14:paraId="29468ADE" w14:textId="77777777" w:rsidR="000A5757" w:rsidRPr="0000590A" w:rsidRDefault="000A5757" w:rsidP="000A5757">
      <w:pPr>
        <w:jc w:val="center"/>
      </w:pPr>
      <w:r w:rsidRPr="0000590A">
        <w:rPr>
          <w:i/>
        </w:rPr>
        <w:t>Fig 3.3 – Activity Diagram</w:t>
      </w:r>
    </w:p>
    <w:p w14:paraId="124A42AA" w14:textId="77777777" w:rsidR="000A5757" w:rsidRPr="0000590A" w:rsidRDefault="000A5757" w:rsidP="000A5757">
      <w:pPr>
        <w:spacing w:before="200" w:after="80"/>
      </w:pPr>
      <w:r w:rsidRPr="0000590A">
        <w:rPr>
          <w:b/>
          <w:sz w:val="24"/>
        </w:rPr>
        <w:t>3.3.4 Flow Chart</w:t>
      </w:r>
    </w:p>
    <w:p w14:paraId="45EC2955" w14:textId="77777777" w:rsidR="000A5757" w:rsidRPr="0000590A" w:rsidRDefault="000A5757" w:rsidP="000A5757">
      <w:pPr>
        <w:spacing w:after="120"/>
      </w:pPr>
      <w:r w:rsidRPr="0000590A">
        <w:rPr>
          <w:sz w:val="24"/>
        </w:rPr>
        <w:t>The system flowchart begins at 'Start' → checks if the user is logged in. If not, redirects to the Login screen. On successful authentication, the Dashboard is presented with live stat cards and alerts. The user selects a module from the sidebar. Each module path executes its respective database operations and returns to the Dashboard. The AI Companion path branches: select analysis window → compute velocity → display restocking table with priority flags. The flow ends at 'Logout'.</w:t>
      </w:r>
    </w:p>
    <w:p w14:paraId="0FFA76DA" w14:textId="77777777" w:rsidR="000A5757" w:rsidRPr="0000590A" w:rsidRDefault="000A5757" w:rsidP="000A5757">
      <w:pPr>
        <w:spacing w:before="120" w:after="120"/>
        <w:jc w:val="center"/>
      </w:pPr>
      <w:r w:rsidRPr="0000590A">
        <w:rPr>
          <w:noProof/>
        </w:rPr>
        <w:lastRenderedPageBreak/>
        <w:drawing>
          <wp:inline distT="0" distB="0" distL="0" distR="0" wp14:anchorId="009F0FF2" wp14:editId="71335781">
            <wp:extent cx="4598220" cy="6500000"/>
            <wp:effectExtent l="0" t="0" r="0" b="0"/>
            <wp:docPr id="103" nam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lowchart"/>
                    <pic:cNvPicPr/>
                  </pic:nvPicPr>
                  <pic:blipFill>
                    <a:blip r:embed="rId13"/>
                    <a:stretch>
                      <a:fillRect/>
                    </a:stretch>
                  </pic:blipFill>
                  <pic:spPr>
                    <a:xfrm>
                      <a:off x="0" y="0"/>
                      <a:ext cx="4598220" cy="6500000"/>
                    </a:xfrm>
                    <a:prstGeom prst="rect">
                      <a:avLst/>
                    </a:prstGeom>
                  </pic:spPr>
                </pic:pic>
              </a:graphicData>
            </a:graphic>
          </wp:inline>
        </w:drawing>
      </w:r>
    </w:p>
    <w:p w14:paraId="16AE3BED" w14:textId="77777777" w:rsidR="000A5757" w:rsidRPr="0000590A" w:rsidRDefault="000A5757" w:rsidP="000A5757">
      <w:pPr>
        <w:jc w:val="center"/>
      </w:pPr>
      <w:r w:rsidRPr="0000590A">
        <w:rPr>
          <w:i/>
        </w:rPr>
        <w:t>Fig 3.4 – Flowchart of System</w:t>
      </w:r>
    </w:p>
    <w:p w14:paraId="353DA573" w14:textId="77777777" w:rsidR="000A5757" w:rsidRPr="0000590A" w:rsidRDefault="000A5757" w:rsidP="000A5757">
      <w:pPr>
        <w:spacing w:before="200" w:after="80"/>
      </w:pPr>
      <w:r w:rsidRPr="0000590A">
        <w:rPr>
          <w:b/>
          <w:sz w:val="24"/>
        </w:rPr>
        <w:t>3.3.5 Class Diagram</w:t>
      </w:r>
    </w:p>
    <w:p w14:paraId="19010904" w14:textId="77777777" w:rsidR="000A5757" w:rsidRPr="0000590A" w:rsidRDefault="000A5757" w:rsidP="000A5757">
      <w:pPr>
        <w:spacing w:after="120"/>
      </w:pPr>
      <w:r w:rsidRPr="0000590A">
        <w:rPr>
          <w:sz w:val="24"/>
        </w:rPr>
        <w:t xml:space="preserve">The Class Diagram models the key entities of the system. The central 'User' class (attributes: </w:t>
      </w:r>
      <w:proofErr w:type="spellStart"/>
      <w:r w:rsidRPr="0000590A">
        <w:rPr>
          <w:sz w:val="24"/>
        </w:rPr>
        <w:t>user_id</w:t>
      </w:r>
      <w:proofErr w:type="spellEnd"/>
      <w:r w:rsidRPr="0000590A">
        <w:rPr>
          <w:sz w:val="24"/>
        </w:rPr>
        <w:t xml:space="preserve">, username, role) has methods </w:t>
      </w:r>
      <w:proofErr w:type="gramStart"/>
      <w:r w:rsidRPr="0000590A">
        <w:rPr>
          <w:sz w:val="24"/>
        </w:rPr>
        <w:t>login(</w:t>
      </w:r>
      <w:proofErr w:type="gramEnd"/>
      <w:r w:rsidRPr="0000590A">
        <w:rPr>
          <w:sz w:val="24"/>
        </w:rPr>
        <w:t xml:space="preserve">) and </w:t>
      </w:r>
      <w:proofErr w:type="gramStart"/>
      <w:r w:rsidRPr="0000590A">
        <w:rPr>
          <w:sz w:val="24"/>
        </w:rPr>
        <w:t>logout(</w:t>
      </w:r>
      <w:proofErr w:type="gramEnd"/>
      <w:r w:rsidRPr="0000590A">
        <w:rPr>
          <w:sz w:val="24"/>
        </w:rPr>
        <w:t>). It is associated with '</w:t>
      </w:r>
      <w:proofErr w:type="spellStart"/>
      <w:r w:rsidRPr="0000590A">
        <w:rPr>
          <w:sz w:val="24"/>
        </w:rPr>
        <w:t>ProductManager</w:t>
      </w:r>
      <w:proofErr w:type="spellEnd"/>
      <w:r w:rsidRPr="0000590A">
        <w:rPr>
          <w:sz w:val="24"/>
        </w:rPr>
        <w:t xml:space="preserve">' (CRUD + </w:t>
      </w:r>
      <w:proofErr w:type="spellStart"/>
      <w:r w:rsidRPr="0000590A">
        <w:rPr>
          <w:sz w:val="24"/>
        </w:rPr>
        <w:t>stock_in</w:t>
      </w:r>
      <w:proofErr w:type="spellEnd"/>
      <w:r w:rsidRPr="0000590A">
        <w:rPr>
          <w:sz w:val="24"/>
        </w:rPr>
        <w:t>/out), '</w:t>
      </w:r>
      <w:proofErr w:type="spellStart"/>
      <w:r w:rsidRPr="0000590A">
        <w:rPr>
          <w:sz w:val="24"/>
        </w:rPr>
        <w:t>POSManager</w:t>
      </w:r>
      <w:proofErr w:type="spellEnd"/>
      <w:r w:rsidRPr="0000590A">
        <w:rPr>
          <w:sz w:val="24"/>
        </w:rPr>
        <w:t xml:space="preserve">' (cart management, </w:t>
      </w:r>
      <w:proofErr w:type="spellStart"/>
      <w:r w:rsidRPr="0000590A">
        <w:rPr>
          <w:sz w:val="24"/>
        </w:rPr>
        <w:t>process_</w:t>
      </w:r>
      <w:proofErr w:type="gramStart"/>
      <w:r w:rsidRPr="0000590A">
        <w:rPr>
          <w:sz w:val="24"/>
        </w:rPr>
        <w:t>sale</w:t>
      </w:r>
      <w:proofErr w:type="spellEnd"/>
      <w:r w:rsidRPr="0000590A">
        <w:rPr>
          <w:sz w:val="24"/>
        </w:rPr>
        <w:t>(</w:t>
      </w:r>
      <w:proofErr w:type="gramEnd"/>
      <w:r w:rsidRPr="0000590A">
        <w:rPr>
          <w:sz w:val="24"/>
        </w:rPr>
        <w:t xml:space="preserve">), </w:t>
      </w:r>
      <w:proofErr w:type="spellStart"/>
      <w:r w:rsidRPr="0000590A">
        <w:rPr>
          <w:sz w:val="24"/>
        </w:rPr>
        <w:t>whatsapp_</w:t>
      </w:r>
      <w:proofErr w:type="gramStart"/>
      <w:r w:rsidRPr="0000590A">
        <w:rPr>
          <w:sz w:val="24"/>
        </w:rPr>
        <w:t>receipt</w:t>
      </w:r>
      <w:proofErr w:type="spellEnd"/>
      <w:r w:rsidRPr="0000590A">
        <w:rPr>
          <w:sz w:val="24"/>
        </w:rPr>
        <w:t>(</w:t>
      </w:r>
      <w:proofErr w:type="gramEnd"/>
      <w:r w:rsidRPr="0000590A">
        <w:rPr>
          <w:sz w:val="24"/>
        </w:rPr>
        <w:t>)), '</w:t>
      </w:r>
      <w:proofErr w:type="spellStart"/>
      <w:r w:rsidRPr="0000590A">
        <w:rPr>
          <w:sz w:val="24"/>
        </w:rPr>
        <w:t>PurchaseOrderManager</w:t>
      </w:r>
      <w:proofErr w:type="spellEnd"/>
      <w:r w:rsidRPr="0000590A">
        <w:rPr>
          <w:sz w:val="24"/>
        </w:rPr>
        <w:t>' (</w:t>
      </w:r>
      <w:proofErr w:type="spellStart"/>
      <w:r w:rsidRPr="0000590A">
        <w:rPr>
          <w:sz w:val="24"/>
        </w:rPr>
        <w:t>create_</w:t>
      </w:r>
      <w:proofErr w:type="gramStart"/>
      <w:r w:rsidRPr="0000590A">
        <w:rPr>
          <w:sz w:val="24"/>
        </w:rPr>
        <w:t>po</w:t>
      </w:r>
      <w:proofErr w:type="spellEnd"/>
      <w:r w:rsidRPr="0000590A">
        <w:rPr>
          <w:sz w:val="24"/>
        </w:rPr>
        <w:t>(</w:t>
      </w:r>
      <w:proofErr w:type="gramEnd"/>
      <w:r w:rsidRPr="0000590A">
        <w:rPr>
          <w:sz w:val="24"/>
        </w:rPr>
        <w:t xml:space="preserve">), </w:t>
      </w:r>
      <w:proofErr w:type="spellStart"/>
      <w:r w:rsidRPr="0000590A">
        <w:rPr>
          <w:sz w:val="24"/>
        </w:rPr>
        <w:t>mark_</w:t>
      </w:r>
      <w:proofErr w:type="gramStart"/>
      <w:r w:rsidRPr="0000590A">
        <w:rPr>
          <w:sz w:val="24"/>
        </w:rPr>
        <w:t>received</w:t>
      </w:r>
      <w:proofErr w:type="spellEnd"/>
      <w:r w:rsidRPr="0000590A">
        <w:rPr>
          <w:sz w:val="24"/>
        </w:rPr>
        <w:t>(</w:t>
      </w:r>
      <w:proofErr w:type="gramEnd"/>
      <w:r w:rsidRPr="0000590A">
        <w:rPr>
          <w:sz w:val="24"/>
        </w:rPr>
        <w:t>)), and '</w:t>
      </w:r>
      <w:proofErr w:type="spellStart"/>
      <w:r w:rsidRPr="0000590A">
        <w:rPr>
          <w:sz w:val="24"/>
        </w:rPr>
        <w:t>AlertsManager</w:t>
      </w:r>
      <w:proofErr w:type="spellEnd"/>
      <w:r w:rsidRPr="0000590A">
        <w:rPr>
          <w:sz w:val="24"/>
        </w:rPr>
        <w:t>' (</w:t>
      </w:r>
      <w:proofErr w:type="spellStart"/>
      <w:r w:rsidRPr="0000590A">
        <w:rPr>
          <w:sz w:val="24"/>
        </w:rPr>
        <w:t>get_</w:t>
      </w:r>
      <w:proofErr w:type="gramStart"/>
      <w:r w:rsidRPr="0000590A">
        <w:rPr>
          <w:sz w:val="24"/>
        </w:rPr>
        <w:t>expired</w:t>
      </w:r>
      <w:proofErr w:type="spellEnd"/>
      <w:r w:rsidRPr="0000590A">
        <w:rPr>
          <w:sz w:val="24"/>
        </w:rPr>
        <w:t>(</w:t>
      </w:r>
      <w:proofErr w:type="gramEnd"/>
      <w:r w:rsidRPr="0000590A">
        <w:rPr>
          <w:sz w:val="24"/>
        </w:rPr>
        <w:t xml:space="preserve">), </w:t>
      </w:r>
      <w:proofErr w:type="spellStart"/>
      <w:r w:rsidRPr="0000590A">
        <w:rPr>
          <w:sz w:val="24"/>
        </w:rPr>
        <w:t>get_low_</w:t>
      </w:r>
      <w:proofErr w:type="gramStart"/>
      <w:r w:rsidRPr="0000590A">
        <w:rPr>
          <w:sz w:val="24"/>
        </w:rPr>
        <w:t>stock</w:t>
      </w:r>
      <w:proofErr w:type="spellEnd"/>
      <w:r w:rsidRPr="0000590A">
        <w:rPr>
          <w:sz w:val="24"/>
        </w:rPr>
        <w:t>(</w:t>
      </w:r>
      <w:proofErr w:type="gramEnd"/>
      <w:r w:rsidRPr="0000590A">
        <w:rPr>
          <w:sz w:val="24"/>
        </w:rPr>
        <w:t>)). The '</w:t>
      </w:r>
      <w:proofErr w:type="spellStart"/>
      <w:r w:rsidRPr="0000590A">
        <w:rPr>
          <w:sz w:val="24"/>
        </w:rPr>
        <w:t>AICompanion</w:t>
      </w:r>
      <w:proofErr w:type="spellEnd"/>
      <w:r w:rsidRPr="0000590A">
        <w:rPr>
          <w:sz w:val="24"/>
        </w:rPr>
        <w:t xml:space="preserve">' class implements </w:t>
      </w:r>
      <w:proofErr w:type="spellStart"/>
      <w:r w:rsidRPr="0000590A">
        <w:rPr>
          <w:sz w:val="24"/>
        </w:rPr>
        <w:t>calculate_</w:t>
      </w:r>
      <w:proofErr w:type="gramStart"/>
      <w:r w:rsidRPr="0000590A">
        <w:rPr>
          <w:sz w:val="24"/>
        </w:rPr>
        <w:t>velocity</w:t>
      </w:r>
      <w:proofErr w:type="spellEnd"/>
      <w:r w:rsidRPr="0000590A">
        <w:rPr>
          <w:sz w:val="24"/>
        </w:rPr>
        <w:t>(</w:t>
      </w:r>
      <w:proofErr w:type="gramEnd"/>
      <w:r w:rsidRPr="0000590A">
        <w:rPr>
          <w:sz w:val="24"/>
        </w:rPr>
        <w:t xml:space="preserve">), </w:t>
      </w:r>
      <w:proofErr w:type="spellStart"/>
      <w:r w:rsidRPr="0000590A">
        <w:rPr>
          <w:sz w:val="24"/>
        </w:rPr>
        <w:t>forecast_</w:t>
      </w:r>
      <w:proofErr w:type="gramStart"/>
      <w:r w:rsidRPr="0000590A">
        <w:rPr>
          <w:sz w:val="24"/>
        </w:rPr>
        <w:t>demand</w:t>
      </w:r>
      <w:proofErr w:type="spellEnd"/>
      <w:r w:rsidRPr="0000590A">
        <w:rPr>
          <w:sz w:val="24"/>
        </w:rPr>
        <w:t>(</w:t>
      </w:r>
      <w:proofErr w:type="gramEnd"/>
      <w:r w:rsidRPr="0000590A">
        <w:rPr>
          <w:sz w:val="24"/>
        </w:rPr>
        <w:t xml:space="preserve">), and </w:t>
      </w:r>
      <w:proofErr w:type="spellStart"/>
      <w:r w:rsidRPr="0000590A">
        <w:rPr>
          <w:sz w:val="24"/>
        </w:rPr>
        <w:lastRenderedPageBreak/>
        <w:t>get_</w:t>
      </w:r>
      <w:proofErr w:type="gramStart"/>
      <w:r w:rsidRPr="0000590A">
        <w:rPr>
          <w:sz w:val="24"/>
        </w:rPr>
        <w:t>priority</w:t>
      </w:r>
      <w:proofErr w:type="spellEnd"/>
      <w:r w:rsidRPr="0000590A">
        <w:rPr>
          <w:sz w:val="24"/>
        </w:rPr>
        <w:t>(</w:t>
      </w:r>
      <w:proofErr w:type="gramEnd"/>
      <w:r w:rsidRPr="0000590A">
        <w:rPr>
          <w:sz w:val="24"/>
        </w:rPr>
        <w:t>). All manager classes communicate with '</w:t>
      </w:r>
      <w:proofErr w:type="spellStart"/>
      <w:r w:rsidRPr="0000590A">
        <w:rPr>
          <w:sz w:val="24"/>
        </w:rPr>
        <w:t>DatabaseConnector</w:t>
      </w:r>
      <w:proofErr w:type="spellEnd"/>
      <w:r w:rsidRPr="0000590A">
        <w:rPr>
          <w:sz w:val="24"/>
        </w:rPr>
        <w:t xml:space="preserve">' via </w:t>
      </w:r>
      <w:proofErr w:type="spellStart"/>
      <w:r w:rsidRPr="0000590A">
        <w:rPr>
          <w:sz w:val="24"/>
        </w:rPr>
        <w:t>execute_</w:t>
      </w:r>
      <w:proofErr w:type="gramStart"/>
      <w:r w:rsidRPr="0000590A">
        <w:rPr>
          <w:sz w:val="24"/>
        </w:rPr>
        <w:t>query</w:t>
      </w:r>
      <w:proofErr w:type="spellEnd"/>
      <w:r w:rsidRPr="0000590A">
        <w:rPr>
          <w:sz w:val="24"/>
        </w:rPr>
        <w:t>(</w:t>
      </w:r>
      <w:proofErr w:type="gramEnd"/>
      <w:r w:rsidRPr="0000590A">
        <w:rPr>
          <w:sz w:val="24"/>
        </w:rPr>
        <w:t>).</w:t>
      </w:r>
    </w:p>
    <w:p w14:paraId="57C3A8EE" w14:textId="77777777" w:rsidR="000A5757" w:rsidRPr="0000590A" w:rsidRDefault="000A5757" w:rsidP="000A5757">
      <w:pPr>
        <w:spacing w:before="120" w:after="120"/>
        <w:jc w:val="center"/>
      </w:pPr>
      <w:r w:rsidRPr="0000590A">
        <w:rPr>
          <w:noProof/>
        </w:rPr>
        <w:drawing>
          <wp:inline distT="0" distB="0" distL="0" distR="0" wp14:anchorId="59B0F097" wp14:editId="740AB87A">
            <wp:extent cx="5029200" cy="3898295"/>
            <wp:effectExtent l="0" t="0" r="0" b="0"/>
            <wp:docPr id="104" name="class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class_diagram"/>
                    <pic:cNvPicPr/>
                  </pic:nvPicPr>
                  <pic:blipFill>
                    <a:blip r:embed="rId14"/>
                    <a:stretch>
                      <a:fillRect/>
                    </a:stretch>
                  </pic:blipFill>
                  <pic:spPr>
                    <a:xfrm>
                      <a:off x="0" y="0"/>
                      <a:ext cx="5029200" cy="3898295"/>
                    </a:xfrm>
                    <a:prstGeom prst="rect">
                      <a:avLst/>
                    </a:prstGeom>
                  </pic:spPr>
                </pic:pic>
              </a:graphicData>
            </a:graphic>
          </wp:inline>
        </w:drawing>
      </w:r>
    </w:p>
    <w:p w14:paraId="0834A16F" w14:textId="77777777" w:rsidR="000A5757" w:rsidRPr="0000590A" w:rsidRDefault="000A5757" w:rsidP="000A5757">
      <w:pPr>
        <w:jc w:val="center"/>
      </w:pPr>
      <w:r w:rsidRPr="0000590A">
        <w:rPr>
          <w:i/>
        </w:rPr>
        <w:t>Fig 3.5 – Class Diagram</w:t>
      </w:r>
    </w:p>
    <w:p w14:paraId="6621D32C" w14:textId="77777777" w:rsidR="000A5757" w:rsidRPr="0000590A" w:rsidRDefault="000A5757" w:rsidP="000A5757">
      <w:pPr>
        <w:spacing w:before="200" w:after="80"/>
      </w:pPr>
      <w:r w:rsidRPr="0000590A">
        <w:rPr>
          <w:b/>
          <w:sz w:val="24"/>
        </w:rPr>
        <w:t>3.3.6 ER Diagram</w:t>
      </w:r>
    </w:p>
    <w:p w14:paraId="3AAF3380" w14:textId="77777777" w:rsidR="000A5757" w:rsidRPr="0000590A" w:rsidRDefault="000A5757" w:rsidP="000A5757">
      <w:pPr>
        <w:spacing w:after="120"/>
      </w:pPr>
      <w:r w:rsidRPr="0000590A">
        <w:rPr>
          <w:sz w:val="24"/>
        </w:rPr>
        <w:t xml:space="preserve">The Entity-Relationship Diagram depicts nine entities corresponding to the nine MySQL tables. The 'products' entity (PK: </w:t>
      </w:r>
      <w:proofErr w:type="spellStart"/>
      <w:r w:rsidRPr="0000590A">
        <w:rPr>
          <w:sz w:val="24"/>
        </w:rPr>
        <w:t>product_id</w:t>
      </w:r>
      <w:proofErr w:type="spellEnd"/>
      <w:r w:rsidRPr="0000590A">
        <w:rPr>
          <w:sz w:val="24"/>
        </w:rPr>
        <w:t xml:space="preserve">) is central, linked to 'categories' (FK: </w:t>
      </w:r>
      <w:proofErr w:type="spellStart"/>
      <w:r w:rsidRPr="0000590A">
        <w:rPr>
          <w:sz w:val="24"/>
        </w:rPr>
        <w:t>category_id</w:t>
      </w:r>
      <w:proofErr w:type="spellEnd"/>
      <w:r w:rsidRPr="0000590A">
        <w:rPr>
          <w:sz w:val="24"/>
        </w:rPr>
        <w:t xml:space="preserve">) and 'suppliers' (FK: </w:t>
      </w:r>
      <w:proofErr w:type="spellStart"/>
      <w:r w:rsidRPr="0000590A">
        <w:rPr>
          <w:sz w:val="24"/>
        </w:rPr>
        <w:t>supplier_id</w:t>
      </w:r>
      <w:proofErr w:type="spellEnd"/>
      <w:r w:rsidRPr="0000590A">
        <w:rPr>
          <w:sz w:val="24"/>
        </w:rPr>
        <w:t>). The '</w:t>
      </w:r>
      <w:proofErr w:type="spellStart"/>
      <w:r w:rsidRPr="0000590A">
        <w:rPr>
          <w:sz w:val="24"/>
        </w:rPr>
        <w:t>sales_orders</w:t>
      </w:r>
      <w:proofErr w:type="spellEnd"/>
      <w:r w:rsidRPr="0000590A">
        <w:rPr>
          <w:sz w:val="24"/>
        </w:rPr>
        <w:t xml:space="preserve">' entity (PK: </w:t>
      </w:r>
      <w:proofErr w:type="spellStart"/>
      <w:r w:rsidRPr="0000590A">
        <w:rPr>
          <w:sz w:val="24"/>
        </w:rPr>
        <w:t>order_id</w:t>
      </w:r>
      <w:proofErr w:type="spellEnd"/>
      <w:r w:rsidRPr="0000590A">
        <w:rPr>
          <w:sz w:val="24"/>
        </w:rPr>
        <w:t xml:space="preserve">; FK: </w:t>
      </w:r>
      <w:proofErr w:type="spellStart"/>
      <w:r w:rsidRPr="0000590A">
        <w:rPr>
          <w:sz w:val="24"/>
        </w:rPr>
        <w:t>user_id</w:t>
      </w:r>
      <w:proofErr w:type="spellEnd"/>
      <w:r w:rsidRPr="0000590A">
        <w:rPr>
          <w:sz w:val="24"/>
        </w:rPr>
        <w:t>) has a one-to-many relationship with '</w:t>
      </w:r>
      <w:proofErr w:type="spellStart"/>
      <w:r w:rsidRPr="0000590A">
        <w:rPr>
          <w:sz w:val="24"/>
        </w:rPr>
        <w:t>sales_order_items</w:t>
      </w:r>
      <w:proofErr w:type="spellEnd"/>
      <w:r w:rsidRPr="0000590A">
        <w:rPr>
          <w:sz w:val="24"/>
        </w:rPr>
        <w:t xml:space="preserve">' (FK: </w:t>
      </w:r>
      <w:proofErr w:type="spellStart"/>
      <w:r w:rsidRPr="0000590A">
        <w:rPr>
          <w:sz w:val="24"/>
        </w:rPr>
        <w:t>order_id</w:t>
      </w:r>
      <w:proofErr w:type="spellEnd"/>
      <w:r w:rsidRPr="0000590A">
        <w:rPr>
          <w:sz w:val="24"/>
        </w:rPr>
        <w:t xml:space="preserve">, </w:t>
      </w:r>
      <w:proofErr w:type="spellStart"/>
      <w:r w:rsidRPr="0000590A">
        <w:rPr>
          <w:sz w:val="24"/>
        </w:rPr>
        <w:t>product_id</w:t>
      </w:r>
      <w:proofErr w:type="spellEnd"/>
      <w:r w:rsidRPr="0000590A">
        <w:rPr>
          <w:sz w:val="24"/>
        </w:rPr>
        <w:t>). The '</w:t>
      </w:r>
      <w:proofErr w:type="spellStart"/>
      <w:r w:rsidRPr="0000590A">
        <w:rPr>
          <w:sz w:val="24"/>
        </w:rPr>
        <w:t>purchase_orders</w:t>
      </w:r>
      <w:proofErr w:type="spellEnd"/>
      <w:r w:rsidRPr="0000590A">
        <w:rPr>
          <w:sz w:val="24"/>
        </w:rPr>
        <w:t xml:space="preserve">' entity (FK: </w:t>
      </w:r>
      <w:proofErr w:type="spellStart"/>
      <w:r w:rsidRPr="0000590A">
        <w:rPr>
          <w:sz w:val="24"/>
        </w:rPr>
        <w:t>supplier_id</w:t>
      </w:r>
      <w:proofErr w:type="spellEnd"/>
      <w:r w:rsidRPr="0000590A">
        <w:rPr>
          <w:sz w:val="24"/>
        </w:rPr>
        <w:t xml:space="preserve">, </w:t>
      </w:r>
      <w:proofErr w:type="spellStart"/>
      <w:r w:rsidRPr="0000590A">
        <w:rPr>
          <w:sz w:val="24"/>
        </w:rPr>
        <w:t>user_id</w:t>
      </w:r>
      <w:proofErr w:type="spellEnd"/>
      <w:r w:rsidRPr="0000590A">
        <w:rPr>
          <w:sz w:val="24"/>
        </w:rPr>
        <w:t>) similarly links to '</w:t>
      </w:r>
      <w:proofErr w:type="spellStart"/>
      <w:r w:rsidRPr="0000590A">
        <w:rPr>
          <w:sz w:val="24"/>
        </w:rPr>
        <w:t>purchase_order_items</w:t>
      </w:r>
      <w:proofErr w:type="spellEnd"/>
      <w:r w:rsidRPr="0000590A">
        <w:rPr>
          <w:sz w:val="24"/>
        </w:rPr>
        <w:t>'. The '</w:t>
      </w:r>
      <w:proofErr w:type="spellStart"/>
      <w:r w:rsidRPr="0000590A">
        <w:rPr>
          <w:sz w:val="24"/>
        </w:rPr>
        <w:t>stock_transactions</w:t>
      </w:r>
      <w:proofErr w:type="spellEnd"/>
      <w:r w:rsidRPr="0000590A">
        <w:rPr>
          <w:sz w:val="24"/>
        </w:rPr>
        <w:t>' entity serves as a full audit log referencing products and users. The 'users' entity governs authentication for all transactional entities.</w:t>
      </w:r>
    </w:p>
    <w:p w14:paraId="6E577A48" w14:textId="77777777" w:rsidR="000A5757" w:rsidRPr="0000590A" w:rsidRDefault="000A5757" w:rsidP="000A5757">
      <w:pPr>
        <w:spacing w:before="120" w:after="120"/>
        <w:jc w:val="center"/>
      </w:pPr>
      <w:r w:rsidRPr="0000590A">
        <w:rPr>
          <w:noProof/>
        </w:rPr>
        <w:lastRenderedPageBreak/>
        <w:drawing>
          <wp:inline distT="0" distB="0" distL="0" distR="0" wp14:anchorId="5A54288A" wp14:editId="69A418A9">
            <wp:extent cx="5029200" cy="3744644"/>
            <wp:effectExtent l="0" t="0" r="0" b="0"/>
            <wp:docPr id="105" name="er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er_diagram"/>
                    <pic:cNvPicPr/>
                  </pic:nvPicPr>
                  <pic:blipFill>
                    <a:blip r:embed="rId15"/>
                    <a:stretch>
                      <a:fillRect/>
                    </a:stretch>
                  </pic:blipFill>
                  <pic:spPr>
                    <a:xfrm>
                      <a:off x="0" y="0"/>
                      <a:ext cx="5029200" cy="3744644"/>
                    </a:xfrm>
                    <a:prstGeom prst="rect">
                      <a:avLst/>
                    </a:prstGeom>
                  </pic:spPr>
                </pic:pic>
              </a:graphicData>
            </a:graphic>
          </wp:inline>
        </w:drawing>
      </w:r>
    </w:p>
    <w:p w14:paraId="2CFB129F" w14:textId="77777777" w:rsidR="000A5757" w:rsidRPr="0000590A" w:rsidRDefault="000A5757" w:rsidP="000A5757">
      <w:pPr>
        <w:jc w:val="center"/>
      </w:pPr>
      <w:r w:rsidRPr="0000590A">
        <w:rPr>
          <w:i/>
        </w:rPr>
        <w:t>Fig 3.6 – ER Diagram</w:t>
      </w:r>
    </w:p>
    <w:p w14:paraId="370617FB" w14:textId="77777777" w:rsidR="000A5757" w:rsidRPr="0000590A" w:rsidRDefault="000A5757" w:rsidP="000A5757">
      <w:pPr>
        <w:spacing w:before="200" w:after="80"/>
      </w:pPr>
      <w:r w:rsidRPr="0000590A">
        <w:rPr>
          <w:b/>
          <w:sz w:val="24"/>
        </w:rPr>
        <w:t>3.3.7 Sequence Diagram</w:t>
      </w:r>
    </w:p>
    <w:p w14:paraId="7FD2D730" w14:textId="77777777" w:rsidR="000A5757" w:rsidRPr="0000590A" w:rsidRDefault="000A5757" w:rsidP="000A5757">
      <w:pPr>
        <w:spacing w:after="120"/>
      </w:pPr>
      <w:r w:rsidRPr="0000590A">
        <w:rPr>
          <w:sz w:val="24"/>
        </w:rPr>
        <w:t xml:space="preserve">The Sequence Diagram for the 'Process POS Sale' flow shows interaction between the User, </w:t>
      </w:r>
      <w:proofErr w:type="spellStart"/>
      <w:r w:rsidRPr="0000590A">
        <w:rPr>
          <w:sz w:val="24"/>
        </w:rPr>
        <w:t>CustomTkinter</w:t>
      </w:r>
      <w:proofErr w:type="spellEnd"/>
      <w:r w:rsidRPr="0000590A">
        <w:rPr>
          <w:sz w:val="24"/>
        </w:rPr>
        <w:t xml:space="preserve"> Frontend, Python Business Logic layer, and MySQL Database. The user clicks 'Process Sale' → Frontend calls </w:t>
      </w:r>
      <w:proofErr w:type="spellStart"/>
      <w:r w:rsidRPr="0000590A">
        <w:rPr>
          <w:sz w:val="24"/>
        </w:rPr>
        <w:t>BusinessLogic.process_sale</w:t>
      </w:r>
      <w:proofErr w:type="spellEnd"/>
      <w:r w:rsidRPr="0000590A">
        <w:rPr>
          <w:sz w:val="24"/>
        </w:rPr>
        <w:t xml:space="preserve">(cart, discount) → </w:t>
      </w:r>
      <w:proofErr w:type="spellStart"/>
      <w:r w:rsidRPr="0000590A">
        <w:rPr>
          <w:sz w:val="24"/>
        </w:rPr>
        <w:t>BusinessLogic</w:t>
      </w:r>
      <w:proofErr w:type="spellEnd"/>
      <w:r w:rsidRPr="0000590A">
        <w:rPr>
          <w:sz w:val="24"/>
        </w:rPr>
        <w:t xml:space="preserve"> validates stock for each cart item → </w:t>
      </w:r>
      <w:proofErr w:type="spellStart"/>
      <w:r w:rsidRPr="0000590A">
        <w:rPr>
          <w:sz w:val="24"/>
        </w:rPr>
        <w:t>Database.insert_sales_order</w:t>
      </w:r>
      <w:proofErr w:type="spellEnd"/>
      <w:r w:rsidRPr="0000590A">
        <w:rPr>
          <w:sz w:val="24"/>
        </w:rPr>
        <w:t xml:space="preserve">() → </w:t>
      </w:r>
      <w:proofErr w:type="spellStart"/>
      <w:r w:rsidRPr="0000590A">
        <w:rPr>
          <w:sz w:val="24"/>
        </w:rPr>
        <w:t>Database.insert_sales_order_items</w:t>
      </w:r>
      <w:proofErr w:type="spellEnd"/>
      <w:r w:rsidRPr="0000590A">
        <w:rPr>
          <w:sz w:val="24"/>
        </w:rPr>
        <w:t xml:space="preserve">() → </w:t>
      </w:r>
      <w:proofErr w:type="spellStart"/>
      <w:r w:rsidRPr="0000590A">
        <w:rPr>
          <w:sz w:val="24"/>
        </w:rPr>
        <w:t>Database.update_product_quantity</w:t>
      </w:r>
      <w:proofErr w:type="spellEnd"/>
      <w:r w:rsidRPr="0000590A">
        <w:rPr>
          <w:sz w:val="24"/>
        </w:rPr>
        <w:t xml:space="preserve">() for each item → </w:t>
      </w:r>
      <w:proofErr w:type="spellStart"/>
      <w:r w:rsidRPr="0000590A">
        <w:rPr>
          <w:sz w:val="24"/>
        </w:rPr>
        <w:t>Database.insert_stock_transaction</w:t>
      </w:r>
      <w:proofErr w:type="spellEnd"/>
      <w:r w:rsidRPr="0000590A">
        <w:rPr>
          <w:sz w:val="24"/>
        </w:rPr>
        <w:t xml:space="preserve">() → Database confirms → </w:t>
      </w:r>
      <w:proofErr w:type="spellStart"/>
      <w:r w:rsidRPr="0000590A">
        <w:rPr>
          <w:sz w:val="24"/>
        </w:rPr>
        <w:t>BusinessLogic</w:t>
      </w:r>
      <w:proofErr w:type="spellEnd"/>
      <w:r w:rsidRPr="0000590A">
        <w:rPr>
          <w:sz w:val="24"/>
        </w:rPr>
        <w:t xml:space="preserve"> triggers </w:t>
      </w:r>
      <w:proofErr w:type="spellStart"/>
      <w:r w:rsidRPr="0000590A">
        <w:rPr>
          <w:sz w:val="24"/>
        </w:rPr>
        <w:t>Dashboard.refresh_stats</w:t>
      </w:r>
      <w:proofErr w:type="spellEnd"/>
      <w:r w:rsidRPr="0000590A">
        <w:rPr>
          <w:sz w:val="24"/>
        </w:rPr>
        <w:t>() → Frontend displays sale confirmation and WhatsApp receipt prompt.</w:t>
      </w:r>
    </w:p>
    <w:p w14:paraId="569658ED" w14:textId="77777777" w:rsidR="000A5757" w:rsidRPr="0000590A" w:rsidRDefault="000A5757" w:rsidP="000A5757">
      <w:pPr>
        <w:spacing w:before="120" w:after="120"/>
        <w:jc w:val="center"/>
      </w:pPr>
      <w:r w:rsidRPr="0000590A">
        <w:rPr>
          <w:noProof/>
        </w:rPr>
        <w:lastRenderedPageBreak/>
        <w:drawing>
          <wp:inline distT="0" distB="0" distL="0" distR="0" wp14:anchorId="57530620" wp14:editId="271EE7B2">
            <wp:extent cx="5029200" cy="4316288"/>
            <wp:effectExtent l="0" t="0" r="0" b="0"/>
            <wp:docPr id="106" name="sequenc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equence_diagram"/>
                    <pic:cNvPicPr/>
                  </pic:nvPicPr>
                  <pic:blipFill>
                    <a:blip r:embed="rId16"/>
                    <a:stretch>
                      <a:fillRect/>
                    </a:stretch>
                  </pic:blipFill>
                  <pic:spPr>
                    <a:xfrm>
                      <a:off x="0" y="0"/>
                      <a:ext cx="5029200" cy="4316288"/>
                    </a:xfrm>
                    <a:prstGeom prst="rect">
                      <a:avLst/>
                    </a:prstGeom>
                  </pic:spPr>
                </pic:pic>
              </a:graphicData>
            </a:graphic>
          </wp:inline>
        </w:drawing>
      </w:r>
    </w:p>
    <w:p w14:paraId="60DE6C1D" w14:textId="77777777" w:rsidR="000A5757" w:rsidRPr="0000590A" w:rsidRDefault="000A5757" w:rsidP="000A5757">
      <w:pPr>
        <w:jc w:val="center"/>
      </w:pPr>
      <w:r w:rsidRPr="0000590A">
        <w:rPr>
          <w:i/>
        </w:rPr>
        <w:t>Fig 3.7 – Sequence Diagram</w:t>
      </w:r>
    </w:p>
    <w:p w14:paraId="4FE68394" w14:textId="77777777" w:rsidR="000A5757" w:rsidRPr="0000590A" w:rsidRDefault="000A5757" w:rsidP="000A5757">
      <w:pPr>
        <w:spacing w:before="200" w:after="80"/>
      </w:pPr>
      <w:r w:rsidRPr="0000590A">
        <w:rPr>
          <w:b/>
          <w:sz w:val="24"/>
        </w:rPr>
        <w:t>3.4 Database Design</w:t>
      </w:r>
    </w:p>
    <w:p w14:paraId="5952A5F2" w14:textId="77777777" w:rsidR="000A5757" w:rsidRDefault="000A5757" w:rsidP="000A5757">
      <w:pPr>
        <w:spacing w:after="120"/>
        <w:rPr>
          <w:sz w:val="24"/>
        </w:rPr>
      </w:pPr>
      <w:r w:rsidRPr="0000590A">
        <w:rPr>
          <w:sz w:val="24"/>
        </w:rPr>
        <w:t>The Inventory Management System utilizes MySQL 8.0 (</w:t>
      </w:r>
      <w:proofErr w:type="spellStart"/>
      <w:r w:rsidRPr="0000590A">
        <w:rPr>
          <w:sz w:val="24"/>
        </w:rPr>
        <w:t>InnoDB</w:t>
      </w:r>
      <w:proofErr w:type="spellEnd"/>
      <w:r w:rsidRPr="0000590A">
        <w:rPr>
          <w:sz w:val="24"/>
        </w:rPr>
        <w:t xml:space="preserve"> engine) as its database backend, providing ACID-compliant storage for all inventory, sales, and user data. The schema consists of nine tables designed in Third Normal Form (3NF) to eliminate data redundancy and optimize query performance. Foreign key constraints with CASCADE and SET NULL behaviors maintain referential integrity. Indexes are applied on </w:t>
      </w:r>
      <w:proofErr w:type="spellStart"/>
      <w:r w:rsidRPr="0000590A">
        <w:rPr>
          <w:sz w:val="24"/>
        </w:rPr>
        <w:t>expiry_date</w:t>
      </w:r>
      <w:proofErr w:type="spellEnd"/>
      <w:r w:rsidRPr="0000590A">
        <w:rPr>
          <w:sz w:val="24"/>
        </w:rPr>
        <w:t xml:space="preserve">, quantity, and </w:t>
      </w:r>
      <w:proofErr w:type="spellStart"/>
      <w:r w:rsidRPr="0000590A">
        <w:rPr>
          <w:sz w:val="24"/>
        </w:rPr>
        <w:t>order_date</w:t>
      </w:r>
      <w:proofErr w:type="spellEnd"/>
      <w:r w:rsidRPr="0000590A">
        <w:rPr>
          <w:sz w:val="24"/>
        </w:rPr>
        <w:t xml:space="preserve"> columns for fast alert and report queries. SKU and username fields carry UNIQUE constraints to prevent duplicate entries.</w:t>
      </w:r>
    </w:p>
    <w:p w14:paraId="5AD48452" w14:textId="51C9655E" w:rsidR="009401A6" w:rsidRPr="0000590A" w:rsidRDefault="009401A6" w:rsidP="000A5757">
      <w:pPr>
        <w:spacing w:after="120"/>
      </w:pPr>
      <w:r w:rsidRPr="0000590A">
        <w:rPr>
          <w:noProof/>
        </w:rPr>
        <w:lastRenderedPageBreak/>
        <w:drawing>
          <wp:inline distT="0" distB="0" distL="0" distR="0" wp14:anchorId="3642B18C" wp14:editId="37A21F00">
            <wp:extent cx="5029200" cy="3744644"/>
            <wp:effectExtent l="0" t="0" r="0" b="0"/>
            <wp:docPr id="108" name="database_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database_design"/>
                    <pic:cNvPicPr/>
                  </pic:nvPicPr>
                  <pic:blipFill>
                    <a:blip r:embed="rId17"/>
                    <a:stretch>
                      <a:fillRect/>
                    </a:stretch>
                  </pic:blipFill>
                  <pic:spPr>
                    <a:xfrm>
                      <a:off x="0" y="0"/>
                      <a:ext cx="5029200" cy="3711956"/>
                    </a:xfrm>
                    <a:prstGeom prst="rect">
                      <a:avLst/>
                    </a:prstGeom>
                  </pic:spPr>
                </pic:pic>
              </a:graphicData>
            </a:graphic>
          </wp:inline>
        </w:drawing>
      </w:r>
    </w:p>
    <w:p w14:paraId="52B5254E" w14:textId="77777777" w:rsidR="000A5757" w:rsidRPr="0000590A" w:rsidRDefault="000A5757" w:rsidP="000A5757">
      <w:pPr>
        <w:spacing w:before="200" w:after="80"/>
      </w:pPr>
      <w:r w:rsidRPr="0000590A">
        <w:rPr>
          <w:b/>
          <w:sz w:val="24"/>
        </w:rPr>
        <w:t>3.4.1 Logical Database Design</w:t>
      </w:r>
    </w:p>
    <w:p w14:paraId="0A650CDD" w14:textId="77777777" w:rsidR="000A5757" w:rsidRPr="0000590A" w:rsidRDefault="000A5757" w:rsidP="000A5757">
      <w:pPr>
        <w:spacing w:after="120"/>
      </w:pPr>
      <w:r w:rsidRPr="0000590A">
        <w:rPr>
          <w:sz w:val="24"/>
        </w:rPr>
        <w:t>The logical model consists of nine tables organized around the product as the central entity. The 'users' table manages authentication and RBAC. The 'categories' and 'suppliers' tables serve as master reference tables for product classification and procurement. The 'products' table holds the complete catalog with real-time stock levels. The '</w:t>
      </w:r>
      <w:proofErr w:type="spellStart"/>
      <w:r w:rsidRPr="0000590A">
        <w:rPr>
          <w:sz w:val="24"/>
        </w:rPr>
        <w:t>purchase_orders</w:t>
      </w:r>
      <w:proofErr w:type="spellEnd"/>
      <w:r w:rsidRPr="0000590A">
        <w:rPr>
          <w:sz w:val="24"/>
        </w:rPr>
        <w:t>' and '</w:t>
      </w:r>
      <w:proofErr w:type="spellStart"/>
      <w:r w:rsidRPr="0000590A">
        <w:rPr>
          <w:sz w:val="24"/>
        </w:rPr>
        <w:t>purchase_order_items</w:t>
      </w:r>
      <w:proofErr w:type="spellEnd"/>
      <w:r w:rsidRPr="0000590A">
        <w:rPr>
          <w:sz w:val="24"/>
        </w:rPr>
        <w:t>' tables manage procurement workflows. The '</w:t>
      </w:r>
      <w:proofErr w:type="spellStart"/>
      <w:r w:rsidRPr="0000590A">
        <w:rPr>
          <w:sz w:val="24"/>
        </w:rPr>
        <w:t>sales_orders</w:t>
      </w:r>
      <w:proofErr w:type="spellEnd"/>
      <w:r w:rsidRPr="0000590A">
        <w:rPr>
          <w:sz w:val="24"/>
        </w:rPr>
        <w:t>' and '</w:t>
      </w:r>
      <w:proofErr w:type="spellStart"/>
      <w:r w:rsidRPr="0000590A">
        <w:rPr>
          <w:sz w:val="24"/>
        </w:rPr>
        <w:t>sales_order_items</w:t>
      </w:r>
      <w:proofErr w:type="spellEnd"/>
      <w:r w:rsidRPr="0000590A">
        <w:rPr>
          <w:sz w:val="24"/>
        </w:rPr>
        <w:t>' tables record every POS transaction. The '</w:t>
      </w:r>
      <w:proofErr w:type="spellStart"/>
      <w:r w:rsidRPr="0000590A">
        <w:rPr>
          <w:sz w:val="24"/>
        </w:rPr>
        <w:t>stock_transactions</w:t>
      </w:r>
      <w:proofErr w:type="spellEnd"/>
      <w:r w:rsidRPr="0000590A">
        <w:rPr>
          <w:sz w:val="24"/>
        </w:rPr>
        <w:t>' table serves as a comprehensive audit log of every stock movement across the entire system.</w:t>
      </w:r>
    </w:p>
    <w:p w14:paraId="61AB207F" w14:textId="77777777" w:rsidR="000A5757" w:rsidRPr="0000590A" w:rsidRDefault="000A5757" w:rsidP="000A5757">
      <w:pPr>
        <w:spacing w:before="200" w:after="80"/>
      </w:pPr>
      <w:r w:rsidRPr="0000590A">
        <w:rPr>
          <w:b/>
          <w:sz w:val="24"/>
        </w:rPr>
        <w:t>3.4.2 Physical Database Design</w:t>
      </w:r>
    </w:p>
    <w:p w14:paraId="7D0A9A66" w14:textId="77777777" w:rsidR="000A5757" w:rsidRPr="0000590A" w:rsidRDefault="000A5757" w:rsidP="000A5757">
      <w:pPr>
        <w:spacing w:after="80"/>
      </w:pPr>
      <w:r w:rsidRPr="0000590A">
        <w:rPr>
          <w:b/>
          <w:sz w:val="24"/>
        </w:rPr>
        <w:t>Table 3.1: products Table (Purpose: Product catalog and stock management)</w:t>
      </w:r>
    </w:p>
    <w:tbl>
      <w:tblPr>
        <w:tblStyle w:val="TableGrid"/>
        <w:tblW w:w="0" w:type="auto"/>
        <w:tblLook w:val="04A0" w:firstRow="1" w:lastRow="0" w:firstColumn="1" w:lastColumn="0" w:noHBand="0" w:noVBand="1"/>
      </w:tblPr>
      <w:tblGrid>
        <w:gridCol w:w="1715"/>
        <w:gridCol w:w="1863"/>
        <w:gridCol w:w="1882"/>
        <w:gridCol w:w="3396"/>
      </w:tblGrid>
      <w:tr w:rsidR="000A5757" w:rsidRPr="0000590A" w14:paraId="5BAF14F3" w14:textId="77777777" w:rsidTr="00B4728E">
        <w:tc>
          <w:tcPr>
            <w:tcW w:w="2016" w:type="dxa"/>
            <w:shd w:val="clear" w:color="auto" w:fill="BDD7EE"/>
            <w:vAlign w:val="center"/>
          </w:tcPr>
          <w:p w14:paraId="1AD23B56" w14:textId="77777777" w:rsidR="000A5757" w:rsidRPr="0000590A" w:rsidRDefault="000A5757" w:rsidP="00B4728E">
            <w:pPr>
              <w:jc w:val="center"/>
            </w:pPr>
            <w:r w:rsidRPr="0000590A">
              <w:rPr>
                <w:b/>
              </w:rPr>
              <w:t>Field Name</w:t>
            </w:r>
          </w:p>
        </w:tc>
        <w:tc>
          <w:tcPr>
            <w:tcW w:w="2016" w:type="dxa"/>
            <w:shd w:val="clear" w:color="auto" w:fill="BDD7EE"/>
            <w:vAlign w:val="center"/>
          </w:tcPr>
          <w:p w14:paraId="0E3B0486" w14:textId="77777777" w:rsidR="000A5757" w:rsidRPr="0000590A" w:rsidRDefault="000A5757" w:rsidP="00B4728E">
            <w:pPr>
              <w:jc w:val="center"/>
            </w:pPr>
            <w:r w:rsidRPr="0000590A">
              <w:rPr>
                <w:b/>
              </w:rPr>
              <w:t>Data Type</w:t>
            </w:r>
          </w:p>
        </w:tc>
        <w:tc>
          <w:tcPr>
            <w:tcW w:w="2304" w:type="dxa"/>
            <w:shd w:val="clear" w:color="auto" w:fill="BDD7EE"/>
            <w:vAlign w:val="center"/>
          </w:tcPr>
          <w:p w14:paraId="09293797" w14:textId="77777777" w:rsidR="000A5757" w:rsidRPr="0000590A" w:rsidRDefault="000A5757" w:rsidP="00B4728E">
            <w:pPr>
              <w:jc w:val="center"/>
            </w:pPr>
            <w:r w:rsidRPr="0000590A">
              <w:rPr>
                <w:b/>
              </w:rPr>
              <w:t>Constraint</w:t>
            </w:r>
          </w:p>
        </w:tc>
        <w:tc>
          <w:tcPr>
            <w:tcW w:w="4752" w:type="dxa"/>
            <w:shd w:val="clear" w:color="auto" w:fill="BDD7EE"/>
            <w:vAlign w:val="center"/>
          </w:tcPr>
          <w:p w14:paraId="0D464418" w14:textId="77777777" w:rsidR="000A5757" w:rsidRPr="0000590A" w:rsidRDefault="000A5757" w:rsidP="00B4728E">
            <w:pPr>
              <w:jc w:val="center"/>
            </w:pPr>
            <w:r w:rsidRPr="0000590A">
              <w:rPr>
                <w:b/>
              </w:rPr>
              <w:t>Description</w:t>
            </w:r>
          </w:p>
        </w:tc>
      </w:tr>
      <w:tr w:rsidR="000A5757" w:rsidRPr="0000590A" w14:paraId="6D292052" w14:textId="77777777" w:rsidTr="00B4728E">
        <w:tc>
          <w:tcPr>
            <w:tcW w:w="2016" w:type="dxa"/>
          </w:tcPr>
          <w:p w14:paraId="66C38C03" w14:textId="77777777" w:rsidR="000A5757" w:rsidRPr="0000590A" w:rsidRDefault="000A5757" w:rsidP="00B4728E">
            <w:proofErr w:type="spellStart"/>
            <w:r w:rsidRPr="0000590A">
              <w:rPr>
                <w:sz w:val="20"/>
              </w:rPr>
              <w:t>product_id</w:t>
            </w:r>
            <w:proofErr w:type="spellEnd"/>
          </w:p>
        </w:tc>
        <w:tc>
          <w:tcPr>
            <w:tcW w:w="2016" w:type="dxa"/>
          </w:tcPr>
          <w:p w14:paraId="76DF31D8" w14:textId="77777777" w:rsidR="000A5757" w:rsidRPr="0000590A" w:rsidRDefault="000A5757" w:rsidP="00B4728E">
            <w:r w:rsidRPr="0000590A">
              <w:rPr>
                <w:sz w:val="20"/>
              </w:rPr>
              <w:t>INT</w:t>
            </w:r>
          </w:p>
        </w:tc>
        <w:tc>
          <w:tcPr>
            <w:tcW w:w="2304" w:type="dxa"/>
          </w:tcPr>
          <w:p w14:paraId="6B8814BE" w14:textId="77777777" w:rsidR="000A5757" w:rsidRPr="0000590A" w:rsidRDefault="000A5757" w:rsidP="00B4728E">
            <w:r w:rsidRPr="0000590A">
              <w:rPr>
                <w:sz w:val="20"/>
              </w:rPr>
              <w:t>PK, Auto-Increment</w:t>
            </w:r>
          </w:p>
        </w:tc>
        <w:tc>
          <w:tcPr>
            <w:tcW w:w="4752" w:type="dxa"/>
          </w:tcPr>
          <w:p w14:paraId="5E909ECE" w14:textId="77777777" w:rsidR="000A5757" w:rsidRPr="0000590A" w:rsidRDefault="000A5757" w:rsidP="00B4728E">
            <w:r w:rsidRPr="0000590A">
              <w:rPr>
                <w:sz w:val="20"/>
              </w:rPr>
              <w:t>Unique identifier for each product</w:t>
            </w:r>
          </w:p>
        </w:tc>
      </w:tr>
      <w:tr w:rsidR="000A5757" w:rsidRPr="0000590A" w14:paraId="1E54271C" w14:textId="77777777" w:rsidTr="00B4728E">
        <w:tc>
          <w:tcPr>
            <w:tcW w:w="2016" w:type="dxa"/>
          </w:tcPr>
          <w:p w14:paraId="5DC9E1AC" w14:textId="77777777" w:rsidR="000A5757" w:rsidRPr="0000590A" w:rsidRDefault="000A5757" w:rsidP="00B4728E">
            <w:r w:rsidRPr="0000590A">
              <w:rPr>
                <w:sz w:val="20"/>
              </w:rPr>
              <w:t>name</w:t>
            </w:r>
          </w:p>
        </w:tc>
        <w:tc>
          <w:tcPr>
            <w:tcW w:w="2016" w:type="dxa"/>
          </w:tcPr>
          <w:p w14:paraId="24E3754D" w14:textId="77777777" w:rsidR="000A5757" w:rsidRPr="0000590A" w:rsidRDefault="000A5757" w:rsidP="00B4728E">
            <w:proofErr w:type="gramStart"/>
            <w:r w:rsidRPr="0000590A">
              <w:rPr>
                <w:sz w:val="20"/>
              </w:rPr>
              <w:t>VARCHAR(</w:t>
            </w:r>
            <w:proofErr w:type="gramEnd"/>
            <w:r w:rsidRPr="0000590A">
              <w:rPr>
                <w:sz w:val="20"/>
              </w:rPr>
              <w:t>200)</w:t>
            </w:r>
          </w:p>
        </w:tc>
        <w:tc>
          <w:tcPr>
            <w:tcW w:w="2304" w:type="dxa"/>
          </w:tcPr>
          <w:p w14:paraId="4517E171" w14:textId="77777777" w:rsidR="000A5757" w:rsidRPr="0000590A" w:rsidRDefault="000A5757" w:rsidP="00B4728E">
            <w:r w:rsidRPr="0000590A">
              <w:rPr>
                <w:sz w:val="20"/>
              </w:rPr>
              <w:t>NOT NULL</w:t>
            </w:r>
          </w:p>
        </w:tc>
        <w:tc>
          <w:tcPr>
            <w:tcW w:w="4752" w:type="dxa"/>
          </w:tcPr>
          <w:p w14:paraId="4030770E" w14:textId="77777777" w:rsidR="000A5757" w:rsidRPr="0000590A" w:rsidRDefault="000A5757" w:rsidP="00B4728E">
            <w:r w:rsidRPr="0000590A">
              <w:rPr>
                <w:sz w:val="20"/>
              </w:rPr>
              <w:t>Product display name</w:t>
            </w:r>
          </w:p>
        </w:tc>
      </w:tr>
      <w:tr w:rsidR="000A5757" w:rsidRPr="0000590A" w14:paraId="6AC39CDF" w14:textId="77777777" w:rsidTr="00B4728E">
        <w:tc>
          <w:tcPr>
            <w:tcW w:w="2016" w:type="dxa"/>
          </w:tcPr>
          <w:p w14:paraId="1D6D1A8A" w14:textId="77777777" w:rsidR="000A5757" w:rsidRPr="0000590A" w:rsidRDefault="000A5757" w:rsidP="00B4728E">
            <w:proofErr w:type="spellStart"/>
            <w:r w:rsidRPr="0000590A">
              <w:rPr>
                <w:sz w:val="20"/>
              </w:rPr>
              <w:t>sku</w:t>
            </w:r>
            <w:proofErr w:type="spellEnd"/>
          </w:p>
        </w:tc>
        <w:tc>
          <w:tcPr>
            <w:tcW w:w="2016" w:type="dxa"/>
          </w:tcPr>
          <w:p w14:paraId="7D9FF0E7" w14:textId="77777777" w:rsidR="000A5757" w:rsidRPr="0000590A" w:rsidRDefault="000A5757" w:rsidP="00B4728E">
            <w:proofErr w:type="gramStart"/>
            <w:r w:rsidRPr="0000590A">
              <w:rPr>
                <w:sz w:val="20"/>
              </w:rPr>
              <w:t>VARCHAR(</w:t>
            </w:r>
            <w:proofErr w:type="gramEnd"/>
            <w:r w:rsidRPr="0000590A">
              <w:rPr>
                <w:sz w:val="20"/>
              </w:rPr>
              <w:t>50)</w:t>
            </w:r>
          </w:p>
        </w:tc>
        <w:tc>
          <w:tcPr>
            <w:tcW w:w="2304" w:type="dxa"/>
          </w:tcPr>
          <w:p w14:paraId="7BE9C6C6" w14:textId="77777777" w:rsidR="000A5757" w:rsidRPr="0000590A" w:rsidRDefault="000A5757" w:rsidP="00B4728E">
            <w:r w:rsidRPr="0000590A">
              <w:rPr>
                <w:sz w:val="20"/>
              </w:rPr>
              <w:t>UNIQUE, NOT NULL</w:t>
            </w:r>
          </w:p>
        </w:tc>
        <w:tc>
          <w:tcPr>
            <w:tcW w:w="4752" w:type="dxa"/>
          </w:tcPr>
          <w:p w14:paraId="527B99AE" w14:textId="77777777" w:rsidR="000A5757" w:rsidRPr="0000590A" w:rsidRDefault="000A5757" w:rsidP="00B4728E">
            <w:r w:rsidRPr="0000590A">
              <w:rPr>
                <w:sz w:val="20"/>
              </w:rPr>
              <w:t>Stock Keeping Unit code (indexed)</w:t>
            </w:r>
          </w:p>
        </w:tc>
      </w:tr>
      <w:tr w:rsidR="000A5757" w:rsidRPr="0000590A" w14:paraId="26FDC14F" w14:textId="77777777" w:rsidTr="00B4728E">
        <w:tc>
          <w:tcPr>
            <w:tcW w:w="2016" w:type="dxa"/>
          </w:tcPr>
          <w:p w14:paraId="6D661018" w14:textId="77777777" w:rsidR="000A5757" w:rsidRPr="0000590A" w:rsidRDefault="000A5757" w:rsidP="00B4728E">
            <w:proofErr w:type="spellStart"/>
            <w:r w:rsidRPr="0000590A">
              <w:rPr>
                <w:sz w:val="20"/>
              </w:rPr>
              <w:t>category_id</w:t>
            </w:r>
            <w:proofErr w:type="spellEnd"/>
          </w:p>
        </w:tc>
        <w:tc>
          <w:tcPr>
            <w:tcW w:w="2016" w:type="dxa"/>
          </w:tcPr>
          <w:p w14:paraId="7F8456EF" w14:textId="77777777" w:rsidR="000A5757" w:rsidRPr="0000590A" w:rsidRDefault="000A5757" w:rsidP="00B4728E">
            <w:r w:rsidRPr="0000590A">
              <w:rPr>
                <w:sz w:val="20"/>
              </w:rPr>
              <w:t>INT</w:t>
            </w:r>
          </w:p>
        </w:tc>
        <w:tc>
          <w:tcPr>
            <w:tcW w:w="2304" w:type="dxa"/>
          </w:tcPr>
          <w:p w14:paraId="13081686" w14:textId="77777777" w:rsidR="000A5757" w:rsidRPr="0000590A" w:rsidRDefault="000A5757" w:rsidP="00B4728E">
            <w:r w:rsidRPr="0000590A">
              <w:rPr>
                <w:sz w:val="20"/>
              </w:rPr>
              <w:t>FK → categories</w:t>
            </w:r>
          </w:p>
        </w:tc>
        <w:tc>
          <w:tcPr>
            <w:tcW w:w="4752" w:type="dxa"/>
          </w:tcPr>
          <w:p w14:paraId="3854C45C" w14:textId="77777777" w:rsidR="000A5757" w:rsidRPr="0000590A" w:rsidRDefault="000A5757" w:rsidP="00B4728E">
            <w:r w:rsidRPr="0000590A">
              <w:rPr>
                <w:sz w:val="20"/>
              </w:rPr>
              <w:t>Product classification reference</w:t>
            </w:r>
          </w:p>
        </w:tc>
      </w:tr>
      <w:tr w:rsidR="000A5757" w:rsidRPr="0000590A" w14:paraId="55F0DE72" w14:textId="77777777" w:rsidTr="00B4728E">
        <w:tc>
          <w:tcPr>
            <w:tcW w:w="2016" w:type="dxa"/>
          </w:tcPr>
          <w:p w14:paraId="6FEDBCE7" w14:textId="77777777" w:rsidR="000A5757" w:rsidRPr="0000590A" w:rsidRDefault="000A5757" w:rsidP="00B4728E">
            <w:proofErr w:type="spellStart"/>
            <w:r w:rsidRPr="0000590A">
              <w:rPr>
                <w:sz w:val="20"/>
              </w:rPr>
              <w:t>supplier_id</w:t>
            </w:r>
            <w:proofErr w:type="spellEnd"/>
          </w:p>
        </w:tc>
        <w:tc>
          <w:tcPr>
            <w:tcW w:w="2016" w:type="dxa"/>
          </w:tcPr>
          <w:p w14:paraId="0E74D585" w14:textId="77777777" w:rsidR="000A5757" w:rsidRPr="0000590A" w:rsidRDefault="000A5757" w:rsidP="00B4728E">
            <w:r w:rsidRPr="0000590A">
              <w:rPr>
                <w:sz w:val="20"/>
              </w:rPr>
              <w:t>INT</w:t>
            </w:r>
          </w:p>
        </w:tc>
        <w:tc>
          <w:tcPr>
            <w:tcW w:w="2304" w:type="dxa"/>
          </w:tcPr>
          <w:p w14:paraId="332FFC80" w14:textId="77777777" w:rsidR="000A5757" w:rsidRPr="0000590A" w:rsidRDefault="000A5757" w:rsidP="00B4728E">
            <w:r w:rsidRPr="0000590A">
              <w:rPr>
                <w:sz w:val="20"/>
              </w:rPr>
              <w:t>FK → suppliers</w:t>
            </w:r>
          </w:p>
        </w:tc>
        <w:tc>
          <w:tcPr>
            <w:tcW w:w="4752" w:type="dxa"/>
          </w:tcPr>
          <w:p w14:paraId="52F68248" w14:textId="77777777" w:rsidR="000A5757" w:rsidRPr="0000590A" w:rsidRDefault="000A5757" w:rsidP="00B4728E">
            <w:r w:rsidRPr="0000590A">
              <w:rPr>
                <w:sz w:val="20"/>
              </w:rPr>
              <w:t>Primary supplier reference</w:t>
            </w:r>
          </w:p>
        </w:tc>
      </w:tr>
      <w:tr w:rsidR="000A5757" w:rsidRPr="0000590A" w14:paraId="25184F85" w14:textId="77777777" w:rsidTr="00B4728E">
        <w:tc>
          <w:tcPr>
            <w:tcW w:w="2016" w:type="dxa"/>
          </w:tcPr>
          <w:p w14:paraId="14929089" w14:textId="77777777" w:rsidR="000A5757" w:rsidRPr="0000590A" w:rsidRDefault="000A5757" w:rsidP="00B4728E">
            <w:proofErr w:type="spellStart"/>
            <w:r w:rsidRPr="0000590A">
              <w:rPr>
                <w:sz w:val="20"/>
              </w:rPr>
              <w:t>cost_price</w:t>
            </w:r>
            <w:proofErr w:type="spellEnd"/>
          </w:p>
        </w:tc>
        <w:tc>
          <w:tcPr>
            <w:tcW w:w="2016" w:type="dxa"/>
          </w:tcPr>
          <w:p w14:paraId="55BF986F" w14:textId="77777777" w:rsidR="000A5757" w:rsidRPr="0000590A" w:rsidRDefault="000A5757" w:rsidP="00B4728E">
            <w:proofErr w:type="gramStart"/>
            <w:r w:rsidRPr="0000590A">
              <w:rPr>
                <w:sz w:val="20"/>
              </w:rPr>
              <w:t>DECIMAL(</w:t>
            </w:r>
            <w:proofErr w:type="gramEnd"/>
            <w:r w:rsidRPr="0000590A">
              <w:rPr>
                <w:sz w:val="20"/>
              </w:rPr>
              <w:t>10,2)</w:t>
            </w:r>
          </w:p>
        </w:tc>
        <w:tc>
          <w:tcPr>
            <w:tcW w:w="2304" w:type="dxa"/>
          </w:tcPr>
          <w:p w14:paraId="3247AACC" w14:textId="77777777" w:rsidR="000A5757" w:rsidRPr="0000590A" w:rsidRDefault="000A5757" w:rsidP="00B4728E">
            <w:r w:rsidRPr="0000590A">
              <w:rPr>
                <w:sz w:val="20"/>
              </w:rPr>
              <w:t>NOT NULL</w:t>
            </w:r>
          </w:p>
        </w:tc>
        <w:tc>
          <w:tcPr>
            <w:tcW w:w="4752" w:type="dxa"/>
          </w:tcPr>
          <w:p w14:paraId="02703119" w14:textId="77777777" w:rsidR="000A5757" w:rsidRPr="0000590A" w:rsidRDefault="000A5757" w:rsidP="00B4728E">
            <w:r w:rsidRPr="0000590A">
              <w:rPr>
                <w:sz w:val="20"/>
              </w:rPr>
              <w:t>Purchase cost per unit in ₹</w:t>
            </w:r>
          </w:p>
        </w:tc>
      </w:tr>
      <w:tr w:rsidR="000A5757" w:rsidRPr="0000590A" w14:paraId="3747A9B7" w14:textId="77777777" w:rsidTr="00B4728E">
        <w:tc>
          <w:tcPr>
            <w:tcW w:w="2016" w:type="dxa"/>
          </w:tcPr>
          <w:p w14:paraId="30AF6714" w14:textId="77777777" w:rsidR="000A5757" w:rsidRPr="0000590A" w:rsidRDefault="000A5757" w:rsidP="00B4728E">
            <w:proofErr w:type="spellStart"/>
            <w:r w:rsidRPr="0000590A">
              <w:rPr>
                <w:sz w:val="20"/>
              </w:rPr>
              <w:t>selling_price</w:t>
            </w:r>
            <w:proofErr w:type="spellEnd"/>
          </w:p>
        </w:tc>
        <w:tc>
          <w:tcPr>
            <w:tcW w:w="2016" w:type="dxa"/>
          </w:tcPr>
          <w:p w14:paraId="541238DD" w14:textId="77777777" w:rsidR="000A5757" w:rsidRPr="0000590A" w:rsidRDefault="000A5757" w:rsidP="00B4728E">
            <w:proofErr w:type="gramStart"/>
            <w:r w:rsidRPr="0000590A">
              <w:rPr>
                <w:sz w:val="20"/>
              </w:rPr>
              <w:t>DECIMAL(</w:t>
            </w:r>
            <w:proofErr w:type="gramEnd"/>
            <w:r w:rsidRPr="0000590A">
              <w:rPr>
                <w:sz w:val="20"/>
              </w:rPr>
              <w:t>10,2)</w:t>
            </w:r>
          </w:p>
        </w:tc>
        <w:tc>
          <w:tcPr>
            <w:tcW w:w="2304" w:type="dxa"/>
          </w:tcPr>
          <w:p w14:paraId="5A1C64E1" w14:textId="77777777" w:rsidR="000A5757" w:rsidRPr="0000590A" w:rsidRDefault="000A5757" w:rsidP="00B4728E">
            <w:r w:rsidRPr="0000590A">
              <w:rPr>
                <w:sz w:val="20"/>
              </w:rPr>
              <w:t>NOT NULL</w:t>
            </w:r>
          </w:p>
        </w:tc>
        <w:tc>
          <w:tcPr>
            <w:tcW w:w="4752" w:type="dxa"/>
          </w:tcPr>
          <w:p w14:paraId="0E56E97A" w14:textId="77777777" w:rsidR="000A5757" w:rsidRPr="0000590A" w:rsidRDefault="000A5757" w:rsidP="00B4728E">
            <w:r w:rsidRPr="0000590A">
              <w:rPr>
                <w:sz w:val="20"/>
              </w:rPr>
              <w:t>Retail selling price per unit in ₹</w:t>
            </w:r>
          </w:p>
        </w:tc>
      </w:tr>
      <w:tr w:rsidR="000A5757" w:rsidRPr="0000590A" w14:paraId="62F2BBBB" w14:textId="77777777" w:rsidTr="00B4728E">
        <w:tc>
          <w:tcPr>
            <w:tcW w:w="2016" w:type="dxa"/>
          </w:tcPr>
          <w:p w14:paraId="53469464" w14:textId="77777777" w:rsidR="000A5757" w:rsidRPr="0000590A" w:rsidRDefault="000A5757" w:rsidP="00B4728E">
            <w:r w:rsidRPr="0000590A">
              <w:rPr>
                <w:sz w:val="20"/>
              </w:rPr>
              <w:t>quantity</w:t>
            </w:r>
          </w:p>
        </w:tc>
        <w:tc>
          <w:tcPr>
            <w:tcW w:w="2016" w:type="dxa"/>
          </w:tcPr>
          <w:p w14:paraId="55B7A209" w14:textId="77777777" w:rsidR="000A5757" w:rsidRPr="0000590A" w:rsidRDefault="000A5757" w:rsidP="00B4728E">
            <w:r w:rsidRPr="0000590A">
              <w:rPr>
                <w:sz w:val="20"/>
              </w:rPr>
              <w:t>INT</w:t>
            </w:r>
          </w:p>
        </w:tc>
        <w:tc>
          <w:tcPr>
            <w:tcW w:w="2304" w:type="dxa"/>
          </w:tcPr>
          <w:p w14:paraId="00D007B8" w14:textId="77777777" w:rsidR="000A5757" w:rsidRPr="0000590A" w:rsidRDefault="000A5757" w:rsidP="00B4728E">
            <w:r w:rsidRPr="0000590A">
              <w:rPr>
                <w:sz w:val="20"/>
              </w:rPr>
              <w:t>NOT NULL, Default 0</w:t>
            </w:r>
          </w:p>
        </w:tc>
        <w:tc>
          <w:tcPr>
            <w:tcW w:w="4752" w:type="dxa"/>
          </w:tcPr>
          <w:p w14:paraId="47C4C628" w14:textId="77777777" w:rsidR="000A5757" w:rsidRPr="0000590A" w:rsidRDefault="000A5757" w:rsidP="00B4728E">
            <w:r w:rsidRPr="0000590A">
              <w:rPr>
                <w:sz w:val="20"/>
              </w:rPr>
              <w:t>Current available stock level</w:t>
            </w:r>
          </w:p>
        </w:tc>
      </w:tr>
      <w:tr w:rsidR="000A5757" w:rsidRPr="0000590A" w14:paraId="02C7D9A5" w14:textId="77777777" w:rsidTr="00B4728E">
        <w:tc>
          <w:tcPr>
            <w:tcW w:w="2016" w:type="dxa"/>
          </w:tcPr>
          <w:p w14:paraId="1518DA04" w14:textId="77777777" w:rsidR="000A5757" w:rsidRPr="0000590A" w:rsidRDefault="000A5757" w:rsidP="00B4728E">
            <w:proofErr w:type="spellStart"/>
            <w:r w:rsidRPr="0000590A">
              <w:rPr>
                <w:sz w:val="20"/>
              </w:rPr>
              <w:t>expiry_date</w:t>
            </w:r>
            <w:proofErr w:type="spellEnd"/>
          </w:p>
        </w:tc>
        <w:tc>
          <w:tcPr>
            <w:tcW w:w="2016" w:type="dxa"/>
          </w:tcPr>
          <w:p w14:paraId="75708033" w14:textId="77777777" w:rsidR="000A5757" w:rsidRPr="0000590A" w:rsidRDefault="000A5757" w:rsidP="00B4728E">
            <w:r w:rsidRPr="0000590A">
              <w:rPr>
                <w:sz w:val="20"/>
              </w:rPr>
              <w:t>DATE</w:t>
            </w:r>
          </w:p>
        </w:tc>
        <w:tc>
          <w:tcPr>
            <w:tcW w:w="2304" w:type="dxa"/>
          </w:tcPr>
          <w:p w14:paraId="77F31FEE" w14:textId="77777777" w:rsidR="000A5757" w:rsidRPr="0000590A" w:rsidRDefault="000A5757" w:rsidP="00B4728E">
            <w:r w:rsidRPr="0000590A">
              <w:rPr>
                <w:sz w:val="20"/>
              </w:rPr>
              <w:t>Nullable</w:t>
            </w:r>
          </w:p>
        </w:tc>
        <w:tc>
          <w:tcPr>
            <w:tcW w:w="4752" w:type="dxa"/>
          </w:tcPr>
          <w:p w14:paraId="451CF3F5" w14:textId="77777777" w:rsidR="000A5757" w:rsidRPr="0000590A" w:rsidRDefault="000A5757" w:rsidP="00B4728E">
            <w:r w:rsidRPr="0000590A">
              <w:rPr>
                <w:sz w:val="20"/>
              </w:rPr>
              <w:t>Product expiry date (NULL for non-perishables); indexed</w:t>
            </w:r>
          </w:p>
        </w:tc>
      </w:tr>
    </w:tbl>
    <w:p w14:paraId="47F54809" w14:textId="77777777" w:rsidR="000A5757" w:rsidRPr="0000590A" w:rsidRDefault="000A5757" w:rsidP="000A5757">
      <w:pPr>
        <w:spacing w:before="160" w:after="80"/>
      </w:pPr>
      <w:r w:rsidRPr="0000590A">
        <w:rPr>
          <w:b/>
          <w:sz w:val="24"/>
        </w:rPr>
        <w:lastRenderedPageBreak/>
        <w:t>Table 3.2: categories Table (Purpose: Product classification master)</w:t>
      </w:r>
    </w:p>
    <w:tbl>
      <w:tblPr>
        <w:tblStyle w:val="TableGrid"/>
        <w:tblW w:w="0" w:type="auto"/>
        <w:tblLook w:val="04A0" w:firstRow="1" w:lastRow="0" w:firstColumn="1" w:lastColumn="0" w:noHBand="0" w:noVBand="1"/>
      </w:tblPr>
      <w:tblGrid>
        <w:gridCol w:w="1684"/>
        <w:gridCol w:w="1866"/>
        <w:gridCol w:w="1889"/>
        <w:gridCol w:w="3417"/>
      </w:tblGrid>
      <w:tr w:rsidR="000A5757" w:rsidRPr="0000590A" w14:paraId="1264CE4C" w14:textId="77777777" w:rsidTr="00B4728E">
        <w:tc>
          <w:tcPr>
            <w:tcW w:w="2016" w:type="dxa"/>
            <w:shd w:val="clear" w:color="auto" w:fill="BDD7EE"/>
            <w:vAlign w:val="center"/>
          </w:tcPr>
          <w:p w14:paraId="27D96AD9" w14:textId="77777777" w:rsidR="000A5757" w:rsidRPr="0000590A" w:rsidRDefault="000A5757" w:rsidP="00B4728E">
            <w:pPr>
              <w:jc w:val="center"/>
            </w:pPr>
            <w:r w:rsidRPr="0000590A">
              <w:rPr>
                <w:b/>
              </w:rPr>
              <w:t>Field Name</w:t>
            </w:r>
          </w:p>
        </w:tc>
        <w:tc>
          <w:tcPr>
            <w:tcW w:w="2016" w:type="dxa"/>
            <w:shd w:val="clear" w:color="auto" w:fill="BDD7EE"/>
            <w:vAlign w:val="center"/>
          </w:tcPr>
          <w:p w14:paraId="5AE4CEB0" w14:textId="77777777" w:rsidR="000A5757" w:rsidRPr="0000590A" w:rsidRDefault="000A5757" w:rsidP="00B4728E">
            <w:pPr>
              <w:jc w:val="center"/>
            </w:pPr>
            <w:r w:rsidRPr="0000590A">
              <w:rPr>
                <w:b/>
              </w:rPr>
              <w:t>Data Type</w:t>
            </w:r>
          </w:p>
        </w:tc>
        <w:tc>
          <w:tcPr>
            <w:tcW w:w="2304" w:type="dxa"/>
            <w:shd w:val="clear" w:color="auto" w:fill="BDD7EE"/>
            <w:vAlign w:val="center"/>
          </w:tcPr>
          <w:p w14:paraId="16DA1732" w14:textId="77777777" w:rsidR="000A5757" w:rsidRPr="0000590A" w:rsidRDefault="000A5757" w:rsidP="00B4728E">
            <w:pPr>
              <w:jc w:val="center"/>
            </w:pPr>
            <w:r w:rsidRPr="0000590A">
              <w:rPr>
                <w:b/>
              </w:rPr>
              <w:t>Constraint</w:t>
            </w:r>
          </w:p>
        </w:tc>
        <w:tc>
          <w:tcPr>
            <w:tcW w:w="4752" w:type="dxa"/>
            <w:shd w:val="clear" w:color="auto" w:fill="BDD7EE"/>
            <w:vAlign w:val="center"/>
          </w:tcPr>
          <w:p w14:paraId="47B8AA29" w14:textId="77777777" w:rsidR="000A5757" w:rsidRPr="0000590A" w:rsidRDefault="000A5757" w:rsidP="00B4728E">
            <w:pPr>
              <w:jc w:val="center"/>
            </w:pPr>
            <w:r w:rsidRPr="0000590A">
              <w:rPr>
                <w:b/>
              </w:rPr>
              <w:t>Description</w:t>
            </w:r>
          </w:p>
        </w:tc>
      </w:tr>
      <w:tr w:rsidR="000A5757" w:rsidRPr="0000590A" w14:paraId="4E41C11E" w14:textId="77777777" w:rsidTr="00B4728E">
        <w:tc>
          <w:tcPr>
            <w:tcW w:w="2016" w:type="dxa"/>
          </w:tcPr>
          <w:p w14:paraId="404B0690" w14:textId="77777777" w:rsidR="000A5757" w:rsidRPr="0000590A" w:rsidRDefault="000A5757" w:rsidP="00B4728E">
            <w:proofErr w:type="spellStart"/>
            <w:r w:rsidRPr="0000590A">
              <w:rPr>
                <w:sz w:val="20"/>
              </w:rPr>
              <w:t>category_id</w:t>
            </w:r>
            <w:proofErr w:type="spellEnd"/>
          </w:p>
        </w:tc>
        <w:tc>
          <w:tcPr>
            <w:tcW w:w="2016" w:type="dxa"/>
          </w:tcPr>
          <w:p w14:paraId="19478AB2" w14:textId="77777777" w:rsidR="000A5757" w:rsidRPr="0000590A" w:rsidRDefault="000A5757" w:rsidP="00B4728E">
            <w:r w:rsidRPr="0000590A">
              <w:rPr>
                <w:sz w:val="20"/>
              </w:rPr>
              <w:t>INT</w:t>
            </w:r>
          </w:p>
        </w:tc>
        <w:tc>
          <w:tcPr>
            <w:tcW w:w="2304" w:type="dxa"/>
          </w:tcPr>
          <w:p w14:paraId="68A093F8" w14:textId="77777777" w:rsidR="000A5757" w:rsidRPr="0000590A" w:rsidRDefault="000A5757" w:rsidP="00B4728E">
            <w:r w:rsidRPr="0000590A">
              <w:rPr>
                <w:sz w:val="20"/>
              </w:rPr>
              <w:t>PK, Auto-Increment</w:t>
            </w:r>
          </w:p>
        </w:tc>
        <w:tc>
          <w:tcPr>
            <w:tcW w:w="4752" w:type="dxa"/>
          </w:tcPr>
          <w:p w14:paraId="735991F8" w14:textId="77777777" w:rsidR="000A5757" w:rsidRPr="0000590A" w:rsidRDefault="000A5757" w:rsidP="00B4728E">
            <w:r w:rsidRPr="0000590A">
              <w:rPr>
                <w:sz w:val="20"/>
              </w:rPr>
              <w:t>Unique identifier for each category</w:t>
            </w:r>
          </w:p>
        </w:tc>
      </w:tr>
      <w:tr w:rsidR="000A5757" w:rsidRPr="0000590A" w14:paraId="1C7A7160" w14:textId="77777777" w:rsidTr="00B4728E">
        <w:tc>
          <w:tcPr>
            <w:tcW w:w="2016" w:type="dxa"/>
          </w:tcPr>
          <w:p w14:paraId="4B9A76A3" w14:textId="77777777" w:rsidR="000A5757" w:rsidRPr="0000590A" w:rsidRDefault="000A5757" w:rsidP="00B4728E">
            <w:r w:rsidRPr="0000590A">
              <w:rPr>
                <w:sz w:val="20"/>
              </w:rPr>
              <w:t>name</w:t>
            </w:r>
          </w:p>
        </w:tc>
        <w:tc>
          <w:tcPr>
            <w:tcW w:w="2016" w:type="dxa"/>
          </w:tcPr>
          <w:p w14:paraId="7FC623C7" w14:textId="77777777" w:rsidR="000A5757" w:rsidRPr="0000590A" w:rsidRDefault="000A5757" w:rsidP="00B4728E">
            <w:proofErr w:type="gramStart"/>
            <w:r w:rsidRPr="0000590A">
              <w:rPr>
                <w:sz w:val="20"/>
              </w:rPr>
              <w:t>VARCHAR(</w:t>
            </w:r>
            <w:proofErr w:type="gramEnd"/>
            <w:r w:rsidRPr="0000590A">
              <w:rPr>
                <w:sz w:val="20"/>
              </w:rPr>
              <w:t>100)</w:t>
            </w:r>
          </w:p>
        </w:tc>
        <w:tc>
          <w:tcPr>
            <w:tcW w:w="2304" w:type="dxa"/>
          </w:tcPr>
          <w:p w14:paraId="6F577DF4" w14:textId="77777777" w:rsidR="000A5757" w:rsidRPr="0000590A" w:rsidRDefault="000A5757" w:rsidP="00B4728E">
            <w:r w:rsidRPr="0000590A">
              <w:rPr>
                <w:sz w:val="20"/>
              </w:rPr>
              <w:t>UNIQUE, NOT NULL</w:t>
            </w:r>
          </w:p>
        </w:tc>
        <w:tc>
          <w:tcPr>
            <w:tcW w:w="4752" w:type="dxa"/>
          </w:tcPr>
          <w:p w14:paraId="0A87F2CE" w14:textId="77777777" w:rsidR="000A5757" w:rsidRPr="0000590A" w:rsidRDefault="000A5757" w:rsidP="00B4728E">
            <w:r w:rsidRPr="0000590A">
              <w:rPr>
                <w:sz w:val="20"/>
              </w:rPr>
              <w:t>Category name (e.g., Electronics, Grocery)</w:t>
            </w:r>
          </w:p>
        </w:tc>
      </w:tr>
      <w:tr w:rsidR="000A5757" w:rsidRPr="0000590A" w14:paraId="3219A2BA" w14:textId="77777777" w:rsidTr="00B4728E">
        <w:tc>
          <w:tcPr>
            <w:tcW w:w="2016" w:type="dxa"/>
          </w:tcPr>
          <w:p w14:paraId="205C2D9E" w14:textId="77777777" w:rsidR="000A5757" w:rsidRPr="0000590A" w:rsidRDefault="000A5757" w:rsidP="00B4728E">
            <w:r w:rsidRPr="0000590A">
              <w:rPr>
                <w:sz w:val="20"/>
              </w:rPr>
              <w:t>description</w:t>
            </w:r>
          </w:p>
        </w:tc>
        <w:tc>
          <w:tcPr>
            <w:tcW w:w="2016" w:type="dxa"/>
          </w:tcPr>
          <w:p w14:paraId="0B4ED3A7" w14:textId="77777777" w:rsidR="000A5757" w:rsidRPr="0000590A" w:rsidRDefault="000A5757" w:rsidP="00B4728E">
            <w:r w:rsidRPr="0000590A">
              <w:rPr>
                <w:sz w:val="20"/>
              </w:rPr>
              <w:t>TEXT</w:t>
            </w:r>
          </w:p>
        </w:tc>
        <w:tc>
          <w:tcPr>
            <w:tcW w:w="2304" w:type="dxa"/>
          </w:tcPr>
          <w:p w14:paraId="6A1A6B8E" w14:textId="77777777" w:rsidR="000A5757" w:rsidRPr="0000590A" w:rsidRDefault="000A5757" w:rsidP="00B4728E">
            <w:r w:rsidRPr="0000590A">
              <w:rPr>
                <w:sz w:val="20"/>
              </w:rPr>
              <w:t>Nullable</w:t>
            </w:r>
          </w:p>
        </w:tc>
        <w:tc>
          <w:tcPr>
            <w:tcW w:w="4752" w:type="dxa"/>
          </w:tcPr>
          <w:p w14:paraId="129D2824" w14:textId="77777777" w:rsidR="000A5757" w:rsidRPr="0000590A" w:rsidRDefault="000A5757" w:rsidP="00B4728E">
            <w:r w:rsidRPr="0000590A">
              <w:rPr>
                <w:sz w:val="20"/>
              </w:rPr>
              <w:t>Optional description of the category</w:t>
            </w:r>
          </w:p>
        </w:tc>
      </w:tr>
    </w:tbl>
    <w:p w14:paraId="1C849583" w14:textId="77777777" w:rsidR="000A5757" w:rsidRPr="0000590A" w:rsidRDefault="000A5757" w:rsidP="000A5757">
      <w:pPr>
        <w:spacing w:before="160" w:after="80"/>
      </w:pPr>
      <w:r w:rsidRPr="0000590A">
        <w:rPr>
          <w:b/>
          <w:sz w:val="24"/>
        </w:rPr>
        <w:t>Table 3.3: suppliers Table (Purpose: Supplier/vendor master reference)</w:t>
      </w:r>
    </w:p>
    <w:tbl>
      <w:tblPr>
        <w:tblStyle w:val="TableGrid"/>
        <w:tblW w:w="0" w:type="auto"/>
        <w:tblLook w:val="04A0" w:firstRow="1" w:lastRow="0" w:firstColumn="1" w:lastColumn="0" w:noHBand="0" w:noVBand="1"/>
      </w:tblPr>
      <w:tblGrid>
        <w:gridCol w:w="1670"/>
        <w:gridCol w:w="1867"/>
        <w:gridCol w:w="1892"/>
        <w:gridCol w:w="3427"/>
      </w:tblGrid>
      <w:tr w:rsidR="000A5757" w:rsidRPr="0000590A" w14:paraId="65E6DA97" w14:textId="77777777" w:rsidTr="00B4728E">
        <w:tc>
          <w:tcPr>
            <w:tcW w:w="2016" w:type="dxa"/>
            <w:shd w:val="clear" w:color="auto" w:fill="BDD7EE"/>
            <w:vAlign w:val="center"/>
          </w:tcPr>
          <w:p w14:paraId="25687132" w14:textId="77777777" w:rsidR="000A5757" w:rsidRPr="0000590A" w:rsidRDefault="000A5757" w:rsidP="00B4728E">
            <w:pPr>
              <w:jc w:val="center"/>
            </w:pPr>
            <w:r w:rsidRPr="0000590A">
              <w:rPr>
                <w:b/>
              </w:rPr>
              <w:t>Field Name</w:t>
            </w:r>
          </w:p>
        </w:tc>
        <w:tc>
          <w:tcPr>
            <w:tcW w:w="2016" w:type="dxa"/>
            <w:shd w:val="clear" w:color="auto" w:fill="BDD7EE"/>
            <w:vAlign w:val="center"/>
          </w:tcPr>
          <w:p w14:paraId="32CB6441" w14:textId="77777777" w:rsidR="000A5757" w:rsidRPr="0000590A" w:rsidRDefault="000A5757" w:rsidP="00B4728E">
            <w:pPr>
              <w:jc w:val="center"/>
            </w:pPr>
            <w:r w:rsidRPr="0000590A">
              <w:rPr>
                <w:b/>
              </w:rPr>
              <w:t>Data Type</w:t>
            </w:r>
          </w:p>
        </w:tc>
        <w:tc>
          <w:tcPr>
            <w:tcW w:w="2304" w:type="dxa"/>
            <w:shd w:val="clear" w:color="auto" w:fill="BDD7EE"/>
            <w:vAlign w:val="center"/>
          </w:tcPr>
          <w:p w14:paraId="3FD1EA54" w14:textId="77777777" w:rsidR="000A5757" w:rsidRPr="0000590A" w:rsidRDefault="000A5757" w:rsidP="00B4728E">
            <w:pPr>
              <w:jc w:val="center"/>
            </w:pPr>
            <w:r w:rsidRPr="0000590A">
              <w:rPr>
                <w:b/>
              </w:rPr>
              <w:t>Constraint</w:t>
            </w:r>
          </w:p>
        </w:tc>
        <w:tc>
          <w:tcPr>
            <w:tcW w:w="4752" w:type="dxa"/>
            <w:shd w:val="clear" w:color="auto" w:fill="BDD7EE"/>
            <w:vAlign w:val="center"/>
          </w:tcPr>
          <w:p w14:paraId="731774C0" w14:textId="77777777" w:rsidR="000A5757" w:rsidRPr="0000590A" w:rsidRDefault="000A5757" w:rsidP="00B4728E">
            <w:pPr>
              <w:jc w:val="center"/>
            </w:pPr>
            <w:r w:rsidRPr="0000590A">
              <w:rPr>
                <w:b/>
              </w:rPr>
              <w:t>Description</w:t>
            </w:r>
          </w:p>
        </w:tc>
      </w:tr>
      <w:tr w:rsidR="000A5757" w:rsidRPr="0000590A" w14:paraId="5327D6D0" w14:textId="77777777" w:rsidTr="00B4728E">
        <w:tc>
          <w:tcPr>
            <w:tcW w:w="2016" w:type="dxa"/>
          </w:tcPr>
          <w:p w14:paraId="645CC1F9" w14:textId="77777777" w:rsidR="000A5757" w:rsidRPr="0000590A" w:rsidRDefault="000A5757" w:rsidP="00B4728E">
            <w:proofErr w:type="spellStart"/>
            <w:r w:rsidRPr="0000590A">
              <w:rPr>
                <w:sz w:val="20"/>
              </w:rPr>
              <w:t>supplier_id</w:t>
            </w:r>
            <w:proofErr w:type="spellEnd"/>
          </w:p>
        </w:tc>
        <w:tc>
          <w:tcPr>
            <w:tcW w:w="2016" w:type="dxa"/>
          </w:tcPr>
          <w:p w14:paraId="558A559B" w14:textId="77777777" w:rsidR="000A5757" w:rsidRPr="0000590A" w:rsidRDefault="000A5757" w:rsidP="00B4728E">
            <w:r w:rsidRPr="0000590A">
              <w:rPr>
                <w:sz w:val="20"/>
              </w:rPr>
              <w:t>INT</w:t>
            </w:r>
          </w:p>
        </w:tc>
        <w:tc>
          <w:tcPr>
            <w:tcW w:w="2304" w:type="dxa"/>
          </w:tcPr>
          <w:p w14:paraId="37030795" w14:textId="77777777" w:rsidR="000A5757" w:rsidRPr="0000590A" w:rsidRDefault="000A5757" w:rsidP="00B4728E">
            <w:r w:rsidRPr="0000590A">
              <w:rPr>
                <w:sz w:val="20"/>
              </w:rPr>
              <w:t>PK, Auto-Increment</w:t>
            </w:r>
          </w:p>
        </w:tc>
        <w:tc>
          <w:tcPr>
            <w:tcW w:w="4752" w:type="dxa"/>
          </w:tcPr>
          <w:p w14:paraId="0A46A4AA" w14:textId="77777777" w:rsidR="000A5757" w:rsidRPr="0000590A" w:rsidRDefault="000A5757" w:rsidP="00B4728E">
            <w:r w:rsidRPr="0000590A">
              <w:rPr>
                <w:sz w:val="20"/>
              </w:rPr>
              <w:t>Unique identifier for each supplier</w:t>
            </w:r>
          </w:p>
        </w:tc>
      </w:tr>
      <w:tr w:rsidR="000A5757" w:rsidRPr="0000590A" w14:paraId="10E52E9C" w14:textId="77777777" w:rsidTr="00B4728E">
        <w:tc>
          <w:tcPr>
            <w:tcW w:w="2016" w:type="dxa"/>
          </w:tcPr>
          <w:p w14:paraId="3A68C739" w14:textId="77777777" w:rsidR="000A5757" w:rsidRPr="0000590A" w:rsidRDefault="000A5757" w:rsidP="00B4728E">
            <w:r w:rsidRPr="0000590A">
              <w:rPr>
                <w:sz w:val="20"/>
              </w:rPr>
              <w:t>name</w:t>
            </w:r>
          </w:p>
        </w:tc>
        <w:tc>
          <w:tcPr>
            <w:tcW w:w="2016" w:type="dxa"/>
          </w:tcPr>
          <w:p w14:paraId="60AFB17E" w14:textId="77777777" w:rsidR="000A5757" w:rsidRPr="0000590A" w:rsidRDefault="000A5757" w:rsidP="00B4728E">
            <w:proofErr w:type="gramStart"/>
            <w:r w:rsidRPr="0000590A">
              <w:rPr>
                <w:sz w:val="20"/>
              </w:rPr>
              <w:t>VARCHAR(</w:t>
            </w:r>
            <w:proofErr w:type="gramEnd"/>
            <w:r w:rsidRPr="0000590A">
              <w:rPr>
                <w:sz w:val="20"/>
              </w:rPr>
              <w:t>150)</w:t>
            </w:r>
          </w:p>
        </w:tc>
        <w:tc>
          <w:tcPr>
            <w:tcW w:w="2304" w:type="dxa"/>
          </w:tcPr>
          <w:p w14:paraId="4F391C2B" w14:textId="77777777" w:rsidR="000A5757" w:rsidRPr="0000590A" w:rsidRDefault="000A5757" w:rsidP="00B4728E">
            <w:r w:rsidRPr="0000590A">
              <w:rPr>
                <w:sz w:val="20"/>
              </w:rPr>
              <w:t>NOT NULL</w:t>
            </w:r>
          </w:p>
        </w:tc>
        <w:tc>
          <w:tcPr>
            <w:tcW w:w="4752" w:type="dxa"/>
          </w:tcPr>
          <w:p w14:paraId="5CFA7EF4" w14:textId="77777777" w:rsidR="000A5757" w:rsidRPr="0000590A" w:rsidRDefault="000A5757" w:rsidP="00B4728E">
            <w:r w:rsidRPr="0000590A">
              <w:rPr>
                <w:sz w:val="20"/>
              </w:rPr>
              <w:t>Supplier company or individual name</w:t>
            </w:r>
          </w:p>
        </w:tc>
      </w:tr>
      <w:tr w:rsidR="000A5757" w:rsidRPr="0000590A" w14:paraId="6DC1A236" w14:textId="77777777" w:rsidTr="00B4728E">
        <w:tc>
          <w:tcPr>
            <w:tcW w:w="2016" w:type="dxa"/>
          </w:tcPr>
          <w:p w14:paraId="4339D397" w14:textId="77777777" w:rsidR="000A5757" w:rsidRPr="0000590A" w:rsidRDefault="000A5757" w:rsidP="00B4728E">
            <w:r w:rsidRPr="0000590A">
              <w:rPr>
                <w:sz w:val="20"/>
              </w:rPr>
              <w:t>contact</w:t>
            </w:r>
          </w:p>
        </w:tc>
        <w:tc>
          <w:tcPr>
            <w:tcW w:w="2016" w:type="dxa"/>
          </w:tcPr>
          <w:p w14:paraId="1C77152F" w14:textId="77777777" w:rsidR="000A5757" w:rsidRPr="0000590A" w:rsidRDefault="000A5757" w:rsidP="00B4728E">
            <w:proofErr w:type="gramStart"/>
            <w:r w:rsidRPr="0000590A">
              <w:rPr>
                <w:sz w:val="20"/>
              </w:rPr>
              <w:t>VARCHAR(</w:t>
            </w:r>
            <w:proofErr w:type="gramEnd"/>
            <w:r w:rsidRPr="0000590A">
              <w:rPr>
                <w:sz w:val="20"/>
              </w:rPr>
              <w:t>15)</w:t>
            </w:r>
          </w:p>
        </w:tc>
        <w:tc>
          <w:tcPr>
            <w:tcW w:w="2304" w:type="dxa"/>
          </w:tcPr>
          <w:p w14:paraId="1F7470F0" w14:textId="77777777" w:rsidR="000A5757" w:rsidRPr="0000590A" w:rsidRDefault="000A5757" w:rsidP="00B4728E">
            <w:r w:rsidRPr="0000590A">
              <w:rPr>
                <w:sz w:val="20"/>
              </w:rPr>
              <w:t>Nullable</w:t>
            </w:r>
          </w:p>
        </w:tc>
        <w:tc>
          <w:tcPr>
            <w:tcW w:w="4752" w:type="dxa"/>
          </w:tcPr>
          <w:p w14:paraId="511D57E4" w14:textId="77777777" w:rsidR="000A5757" w:rsidRPr="0000590A" w:rsidRDefault="000A5757" w:rsidP="00B4728E">
            <w:r w:rsidRPr="0000590A">
              <w:rPr>
                <w:sz w:val="20"/>
              </w:rPr>
              <w:t>Primary contact phone number</w:t>
            </w:r>
          </w:p>
        </w:tc>
      </w:tr>
      <w:tr w:rsidR="000A5757" w:rsidRPr="0000590A" w14:paraId="39AD3D22" w14:textId="77777777" w:rsidTr="00B4728E">
        <w:tc>
          <w:tcPr>
            <w:tcW w:w="2016" w:type="dxa"/>
          </w:tcPr>
          <w:p w14:paraId="3878F066" w14:textId="77777777" w:rsidR="000A5757" w:rsidRPr="0000590A" w:rsidRDefault="000A5757" w:rsidP="00B4728E">
            <w:r w:rsidRPr="0000590A">
              <w:rPr>
                <w:sz w:val="20"/>
              </w:rPr>
              <w:t>email</w:t>
            </w:r>
          </w:p>
        </w:tc>
        <w:tc>
          <w:tcPr>
            <w:tcW w:w="2016" w:type="dxa"/>
          </w:tcPr>
          <w:p w14:paraId="12AB396C" w14:textId="77777777" w:rsidR="000A5757" w:rsidRPr="0000590A" w:rsidRDefault="000A5757" w:rsidP="00B4728E">
            <w:proofErr w:type="gramStart"/>
            <w:r w:rsidRPr="0000590A">
              <w:rPr>
                <w:sz w:val="20"/>
              </w:rPr>
              <w:t>VARCHAR(</w:t>
            </w:r>
            <w:proofErr w:type="gramEnd"/>
            <w:r w:rsidRPr="0000590A">
              <w:rPr>
                <w:sz w:val="20"/>
              </w:rPr>
              <w:t>150)</w:t>
            </w:r>
          </w:p>
        </w:tc>
        <w:tc>
          <w:tcPr>
            <w:tcW w:w="2304" w:type="dxa"/>
          </w:tcPr>
          <w:p w14:paraId="4DC698D5" w14:textId="77777777" w:rsidR="000A5757" w:rsidRPr="0000590A" w:rsidRDefault="000A5757" w:rsidP="00B4728E">
            <w:r w:rsidRPr="0000590A">
              <w:rPr>
                <w:sz w:val="20"/>
              </w:rPr>
              <w:t>Nullable</w:t>
            </w:r>
          </w:p>
        </w:tc>
        <w:tc>
          <w:tcPr>
            <w:tcW w:w="4752" w:type="dxa"/>
          </w:tcPr>
          <w:p w14:paraId="56E210D9" w14:textId="77777777" w:rsidR="000A5757" w:rsidRPr="0000590A" w:rsidRDefault="000A5757" w:rsidP="00B4728E">
            <w:r w:rsidRPr="0000590A">
              <w:rPr>
                <w:sz w:val="20"/>
              </w:rPr>
              <w:t>Supplier email address</w:t>
            </w:r>
          </w:p>
        </w:tc>
      </w:tr>
      <w:tr w:rsidR="000A5757" w:rsidRPr="0000590A" w14:paraId="6AF6EB2E" w14:textId="77777777" w:rsidTr="00B4728E">
        <w:tc>
          <w:tcPr>
            <w:tcW w:w="2016" w:type="dxa"/>
          </w:tcPr>
          <w:p w14:paraId="460F1532" w14:textId="77777777" w:rsidR="000A5757" w:rsidRPr="0000590A" w:rsidRDefault="000A5757" w:rsidP="00B4728E">
            <w:r w:rsidRPr="0000590A">
              <w:rPr>
                <w:sz w:val="20"/>
              </w:rPr>
              <w:t>address</w:t>
            </w:r>
          </w:p>
        </w:tc>
        <w:tc>
          <w:tcPr>
            <w:tcW w:w="2016" w:type="dxa"/>
          </w:tcPr>
          <w:p w14:paraId="4BAD02D1" w14:textId="77777777" w:rsidR="000A5757" w:rsidRPr="0000590A" w:rsidRDefault="000A5757" w:rsidP="00B4728E">
            <w:r w:rsidRPr="0000590A">
              <w:rPr>
                <w:sz w:val="20"/>
              </w:rPr>
              <w:t>TEXT</w:t>
            </w:r>
          </w:p>
        </w:tc>
        <w:tc>
          <w:tcPr>
            <w:tcW w:w="2304" w:type="dxa"/>
          </w:tcPr>
          <w:p w14:paraId="4751FC18" w14:textId="77777777" w:rsidR="000A5757" w:rsidRPr="0000590A" w:rsidRDefault="000A5757" w:rsidP="00B4728E">
            <w:r w:rsidRPr="0000590A">
              <w:rPr>
                <w:sz w:val="20"/>
              </w:rPr>
              <w:t>Nullable</w:t>
            </w:r>
          </w:p>
        </w:tc>
        <w:tc>
          <w:tcPr>
            <w:tcW w:w="4752" w:type="dxa"/>
          </w:tcPr>
          <w:p w14:paraId="2F40FB56" w14:textId="77777777" w:rsidR="000A5757" w:rsidRPr="0000590A" w:rsidRDefault="000A5757" w:rsidP="00B4728E">
            <w:r w:rsidRPr="0000590A">
              <w:rPr>
                <w:sz w:val="20"/>
              </w:rPr>
              <w:t>Supplier physical address</w:t>
            </w:r>
          </w:p>
        </w:tc>
      </w:tr>
    </w:tbl>
    <w:p w14:paraId="1DA934DB" w14:textId="77777777" w:rsidR="000A5757" w:rsidRPr="0000590A" w:rsidRDefault="000A5757" w:rsidP="000A5757">
      <w:pPr>
        <w:spacing w:before="160" w:after="80"/>
      </w:pPr>
      <w:r w:rsidRPr="0000590A">
        <w:rPr>
          <w:b/>
          <w:sz w:val="24"/>
        </w:rPr>
        <w:t xml:space="preserve">Table 3.4: </w:t>
      </w:r>
      <w:proofErr w:type="spellStart"/>
      <w:r w:rsidRPr="0000590A">
        <w:rPr>
          <w:b/>
          <w:sz w:val="24"/>
        </w:rPr>
        <w:t>sales_orders</w:t>
      </w:r>
      <w:proofErr w:type="spellEnd"/>
      <w:r w:rsidRPr="0000590A">
        <w:rPr>
          <w:b/>
          <w:sz w:val="24"/>
        </w:rPr>
        <w:t xml:space="preserve"> Table (Purpose: POS transaction header log)</w:t>
      </w:r>
    </w:p>
    <w:tbl>
      <w:tblPr>
        <w:tblStyle w:val="TableGrid"/>
        <w:tblW w:w="0" w:type="auto"/>
        <w:tblLook w:val="04A0" w:firstRow="1" w:lastRow="0" w:firstColumn="1" w:lastColumn="0" w:noHBand="0" w:noVBand="1"/>
      </w:tblPr>
      <w:tblGrid>
        <w:gridCol w:w="1757"/>
        <w:gridCol w:w="1740"/>
        <w:gridCol w:w="2406"/>
        <w:gridCol w:w="2953"/>
      </w:tblGrid>
      <w:tr w:rsidR="000A5757" w:rsidRPr="0000590A" w14:paraId="457FA6F6" w14:textId="77777777" w:rsidTr="00B4728E">
        <w:tc>
          <w:tcPr>
            <w:tcW w:w="2016" w:type="dxa"/>
            <w:shd w:val="clear" w:color="auto" w:fill="BDD7EE"/>
            <w:vAlign w:val="center"/>
          </w:tcPr>
          <w:p w14:paraId="7F5D73D2" w14:textId="77777777" w:rsidR="000A5757" w:rsidRPr="0000590A" w:rsidRDefault="000A5757" w:rsidP="00B4728E">
            <w:pPr>
              <w:jc w:val="center"/>
            </w:pPr>
            <w:r w:rsidRPr="0000590A">
              <w:rPr>
                <w:b/>
              </w:rPr>
              <w:t>Field Name</w:t>
            </w:r>
          </w:p>
        </w:tc>
        <w:tc>
          <w:tcPr>
            <w:tcW w:w="1872" w:type="dxa"/>
            <w:shd w:val="clear" w:color="auto" w:fill="BDD7EE"/>
            <w:vAlign w:val="center"/>
          </w:tcPr>
          <w:p w14:paraId="3F313D52" w14:textId="77777777" w:rsidR="000A5757" w:rsidRPr="0000590A" w:rsidRDefault="000A5757" w:rsidP="00B4728E">
            <w:pPr>
              <w:jc w:val="center"/>
            </w:pPr>
            <w:r w:rsidRPr="0000590A">
              <w:rPr>
                <w:b/>
              </w:rPr>
              <w:t>Data Type</w:t>
            </w:r>
          </w:p>
        </w:tc>
        <w:tc>
          <w:tcPr>
            <w:tcW w:w="2304" w:type="dxa"/>
            <w:shd w:val="clear" w:color="auto" w:fill="BDD7EE"/>
            <w:vAlign w:val="center"/>
          </w:tcPr>
          <w:p w14:paraId="5F0A3A58" w14:textId="77777777" w:rsidR="000A5757" w:rsidRPr="0000590A" w:rsidRDefault="000A5757" w:rsidP="00B4728E">
            <w:pPr>
              <w:jc w:val="center"/>
            </w:pPr>
            <w:r w:rsidRPr="0000590A">
              <w:rPr>
                <w:b/>
              </w:rPr>
              <w:t>Constraint</w:t>
            </w:r>
          </w:p>
        </w:tc>
        <w:tc>
          <w:tcPr>
            <w:tcW w:w="4896" w:type="dxa"/>
            <w:shd w:val="clear" w:color="auto" w:fill="BDD7EE"/>
            <w:vAlign w:val="center"/>
          </w:tcPr>
          <w:p w14:paraId="266D2DB8" w14:textId="77777777" w:rsidR="000A5757" w:rsidRPr="0000590A" w:rsidRDefault="000A5757" w:rsidP="00B4728E">
            <w:pPr>
              <w:jc w:val="center"/>
            </w:pPr>
            <w:r w:rsidRPr="0000590A">
              <w:rPr>
                <w:b/>
              </w:rPr>
              <w:t>Description</w:t>
            </w:r>
          </w:p>
        </w:tc>
      </w:tr>
      <w:tr w:rsidR="000A5757" w:rsidRPr="0000590A" w14:paraId="61FD5460" w14:textId="77777777" w:rsidTr="00B4728E">
        <w:tc>
          <w:tcPr>
            <w:tcW w:w="2016" w:type="dxa"/>
          </w:tcPr>
          <w:p w14:paraId="4D351145" w14:textId="77777777" w:rsidR="000A5757" w:rsidRPr="0000590A" w:rsidRDefault="000A5757" w:rsidP="00B4728E">
            <w:proofErr w:type="spellStart"/>
            <w:r w:rsidRPr="0000590A">
              <w:rPr>
                <w:sz w:val="20"/>
              </w:rPr>
              <w:t>order_id</w:t>
            </w:r>
            <w:proofErr w:type="spellEnd"/>
          </w:p>
        </w:tc>
        <w:tc>
          <w:tcPr>
            <w:tcW w:w="1872" w:type="dxa"/>
          </w:tcPr>
          <w:p w14:paraId="07E45F1C" w14:textId="77777777" w:rsidR="000A5757" w:rsidRPr="0000590A" w:rsidRDefault="000A5757" w:rsidP="00B4728E">
            <w:r w:rsidRPr="0000590A">
              <w:rPr>
                <w:sz w:val="20"/>
              </w:rPr>
              <w:t>INT</w:t>
            </w:r>
          </w:p>
        </w:tc>
        <w:tc>
          <w:tcPr>
            <w:tcW w:w="2304" w:type="dxa"/>
          </w:tcPr>
          <w:p w14:paraId="5F215CE2" w14:textId="77777777" w:rsidR="000A5757" w:rsidRPr="0000590A" w:rsidRDefault="000A5757" w:rsidP="00B4728E">
            <w:r w:rsidRPr="0000590A">
              <w:rPr>
                <w:sz w:val="20"/>
              </w:rPr>
              <w:t>PK, Auto-Increment</w:t>
            </w:r>
          </w:p>
        </w:tc>
        <w:tc>
          <w:tcPr>
            <w:tcW w:w="4896" w:type="dxa"/>
          </w:tcPr>
          <w:p w14:paraId="1DF52E48" w14:textId="77777777" w:rsidR="000A5757" w:rsidRPr="0000590A" w:rsidRDefault="000A5757" w:rsidP="00B4728E">
            <w:r w:rsidRPr="0000590A">
              <w:rPr>
                <w:sz w:val="20"/>
              </w:rPr>
              <w:t>Unique identifier for each sale</w:t>
            </w:r>
          </w:p>
        </w:tc>
      </w:tr>
      <w:tr w:rsidR="000A5757" w:rsidRPr="0000590A" w14:paraId="575BF018" w14:textId="77777777" w:rsidTr="00B4728E">
        <w:tc>
          <w:tcPr>
            <w:tcW w:w="2016" w:type="dxa"/>
          </w:tcPr>
          <w:p w14:paraId="4E9AC702" w14:textId="77777777" w:rsidR="000A5757" w:rsidRPr="0000590A" w:rsidRDefault="000A5757" w:rsidP="00B4728E">
            <w:proofErr w:type="spellStart"/>
            <w:r w:rsidRPr="0000590A">
              <w:rPr>
                <w:sz w:val="20"/>
              </w:rPr>
              <w:t>user_id</w:t>
            </w:r>
            <w:proofErr w:type="spellEnd"/>
          </w:p>
        </w:tc>
        <w:tc>
          <w:tcPr>
            <w:tcW w:w="1872" w:type="dxa"/>
          </w:tcPr>
          <w:p w14:paraId="22D1734B" w14:textId="77777777" w:rsidR="000A5757" w:rsidRPr="0000590A" w:rsidRDefault="000A5757" w:rsidP="00B4728E">
            <w:r w:rsidRPr="0000590A">
              <w:rPr>
                <w:sz w:val="20"/>
              </w:rPr>
              <w:t>INT</w:t>
            </w:r>
          </w:p>
        </w:tc>
        <w:tc>
          <w:tcPr>
            <w:tcW w:w="2304" w:type="dxa"/>
          </w:tcPr>
          <w:p w14:paraId="5840B65F" w14:textId="77777777" w:rsidR="000A5757" w:rsidRPr="0000590A" w:rsidRDefault="000A5757" w:rsidP="00B4728E">
            <w:r w:rsidRPr="0000590A">
              <w:rPr>
                <w:sz w:val="20"/>
              </w:rPr>
              <w:t>FK → users</w:t>
            </w:r>
          </w:p>
        </w:tc>
        <w:tc>
          <w:tcPr>
            <w:tcW w:w="4896" w:type="dxa"/>
          </w:tcPr>
          <w:p w14:paraId="45A14835" w14:textId="77777777" w:rsidR="000A5757" w:rsidRPr="0000590A" w:rsidRDefault="000A5757" w:rsidP="00B4728E">
            <w:r w:rsidRPr="0000590A">
              <w:rPr>
                <w:sz w:val="20"/>
              </w:rPr>
              <w:t>Staff member who processed the sale</w:t>
            </w:r>
          </w:p>
        </w:tc>
      </w:tr>
      <w:tr w:rsidR="000A5757" w:rsidRPr="0000590A" w14:paraId="34A077BA" w14:textId="77777777" w:rsidTr="00B4728E">
        <w:tc>
          <w:tcPr>
            <w:tcW w:w="2016" w:type="dxa"/>
          </w:tcPr>
          <w:p w14:paraId="7D16B68F" w14:textId="77777777" w:rsidR="000A5757" w:rsidRPr="0000590A" w:rsidRDefault="000A5757" w:rsidP="00B4728E">
            <w:proofErr w:type="spellStart"/>
            <w:r w:rsidRPr="0000590A">
              <w:rPr>
                <w:sz w:val="20"/>
              </w:rPr>
              <w:t>customer_name</w:t>
            </w:r>
            <w:proofErr w:type="spellEnd"/>
          </w:p>
        </w:tc>
        <w:tc>
          <w:tcPr>
            <w:tcW w:w="1872" w:type="dxa"/>
          </w:tcPr>
          <w:p w14:paraId="6B669717" w14:textId="77777777" w:rsidR="000A5757" w:rsidRPr="0000590A" w:rsidRDefault="000A5757" w:rsidP="00B4728E">
            <w:proofErr w:type="gramStart"/>
            <w:r w:rsidRPr="0000590A">
              <w:rPr>
                <w:sz w:val="20"/>
              </w:rPr>
              <w:t>VARCHAR(</w:t>
            </w:r>
            <w:proofErr w:type="gramEnd"/>
            <w:r w:rsidRPr="0000590A">
              <w:rPr>
                <w:sz w:val="20"/>
              </w:rPr>
              <w:t>100)</w:t>
            </w:r>
          </w:p>
        </w:tc>
        <w:tc>
          <w:tcPr>
            <w:tcW w:w="2304" w:type="dxa"/>
          </w:tcPr>
          <w:p w14:paraId="59BF3308" w14:textId="77777777" w:rsidR="000A5757" w:rsidRPr="0000590A" w:rsidRDefault="000A5757" w:rsidP="00B4728E">
            <w:r w:rsidRPr="0000590A">
              <w:rPr>
                <w:sz w:val="20"/>
              </w:rPr>
              <w:t>Nullable</w:t>
            </w:r>
          </w:p>
        </w:tc>
        <w:tc>
          <w:tcPr>
            <w:tcW w:w="4896" w:type="dxa"/>
          </w:tcPr>
          <w:p w14:paraId="1715A67B" w14:textId="77777777" w:rsidR="000A5757" w:rsidRPr="0000590A" w:rsidRDefault="000A5757" w:rsidP="00B4728E">
            <w:r w:rsidRPr="0000590A">
              <w:rPr>
                <w:sz w:val="20"/>
              </w:rPr>
              <w:t>Optional customer name for the receipt</w:t>
            </w:r>
          </w:p>
        </w:tc>
      </w:tr>
      <w:tr w:rsidR="000A5757" w:rsidRPr="0000590A" w14:paraId="1D784C84" w14:textId="77777777" w:rsidTr="00B4728E">
        <w:tc>
          <w:tcPr>
            <w:tcW w:w="2016" w:type="dxa"/>
          </w:tcPr>
          <w:p w14:paraId="0B1DF982" w14:textId="77777777" w:rsidR="000A5757" w:rsidRPr="0000590A" w:rsidRDefault="000A5757" w:rsidP="00B4728E">
            <w:proofErr w:type="spellStart"/>
            <w:r w:rsidRPr="0000590A">
              <w:rPr>
                <w:sz w:val="20"/>
              </w:rPr>
              <w:t>customer_phone</w:t>
            </w:r>
            <w:proofErr w:type="spellEnd"/>
          </w:p>
        </w:tc>
        <w:tc>
          <w:tcPr>
            <w:tcW w:w="1872" w:type="dxa"/>
          </w:tcPr>
          <w:p w14:paraId="17F9A906" w14:textId="77777777" w:rsidR="000A5757" w:rsidRPr="0000590A" w:rsidRDefault="000A5757" w:rsidP="00B4728E">
            <w:proofErr w:type="gramStart"/>
            <w:r w:rsidRPr="0000590A">
              <w:rPr>
                <w:sz w:val="20"/>
              </w:rPr>
              <w:t>VARCHAR(</w:t>
            </w:r>
            <w:proofErr w:type="gramEnd"/>
            <w:r w:rsidRPr="0000590A">
              <w:rPr>
                <w:sz w:val="20"/>
              </w:rPr>
              <w:t>15)</w:t>
            </w:r>
          </w:p>
        </w:tc>
        <w:tc>
          <w:tcPr>
            <w:tcW w:w="2304" w:type="dxa"/>
          </w:tcPr>
          <w:p w14:paraId="5FD618E1" w14:textId="77777777" w:rsidR="000A5757" w:rsidRPr="0000590A" w:rsidRDefault="000A5757" w:rsidP="00B4728E">
            <w:r w:rsidRPr="0000590A">
              <w:rPr>
                <w:sz w:val="20"/>
              </w:rPr>
              <w:t>Nullable</w:t>
            </w:r>
          </w:p>
        </w:tc>
        <w:tc>
          <w:tcPr>
            <w:tcW w:w="4896" w:type="dxa"/>
          </w:tcPr>
          <w:p w14:paraId="33855771" w14:textId="77777777" w:rsidR="000A5757" w:rsidRPr="0000590A" w:rsidRDefault="000A5757" w:rsidP="00B4728E">
            <w:r w:rsidRPr="0000590A">
              <w:rPr>
                <w:sz w:val="20"/>
              </w:rPr>
              <w:t>Phone number for WhatsApp receipt</w:t>
            </w:r>
          </w:p>
        </w:tc>
      </w:tr>
      <w:tr w:rsidR="000A5757" w:rsidRPr="0000590A" w14:paraId="1B82545A" w14:textId="77777777" w:rsidTr="00B4728E">
        <w:tc>
          <w:tcPr>
            <w:tcW w:w="2016" w:type="dxa"/>
          </w:tcPr>
          <w:p w14:paraId="2B1C1BDA" w14:textId="77777777" w:rsidR="000A5757" w:rsidRPr="0000590A" w:rsidRDefault="000A5757" w:rsidP="00B4728E">
            <w:r w:rsidRPr="0000590A">
              <w:rPr>
                <w:sz w:val="20"/>
              </w:rPr>
              <w:t>discount</w:t>
            </w:r>
          </w:p>
        </w:tc>
        <w:tc>
          <w:tcPr>
            <w:tcW w:w="1872" w:type="dxa"/>
          </w:tcPr>
          <w:p w14:paraId="70654100" w14:textId="77777777" w:rsidR="000A5757" w:rsidRPr="0000590A" w:rsidRDefault="000A5757" w:rsidP="00B4728E">
            <w:proofErr w:type="gramStart"/>
            <w:r w:rsidRPr="0000590A">
              <w:rPr>
                <w:sz w:val="20"/>
              </w:rPr>
              <w:t>DECIMAL(</w:t>
            </w:r>
            <w:proofErr w:type="gramEnd"/>
            <w:r w:rsidRPr="0000590A">
              <w:rPr>
                <w:sz w:val="20"/>
              </w:rPr>
              <w:t>10,2)</w:t>
            </w:r>
          </w:p>
        </w:tc>
        <w:tc>
          <w:tcPr>
            <w:tcW w:w="2304" w:type="dxa"/>
          </w:tcPr>
          <w:p w14:paraId="777B8FC9" w14:textId="77777777" w:rsidR="000A5757" w:rsidRPr="0000590A" w:rsidRDefault="000A5757" w:rsidP="00B4728E">
            <w:r w:rsidRPr="0000590A">
              <w:rPr>
                <w:sz w:val="20"/>
              </w:rPr>
              <w:t>Default 0.00</w:t>
            </w:r>
          </w:p>
        </w:tc>
        <w:tc>
          <w:tcPr>
            <w:tcW w:w="4896" w:type="dxa"/>
          </w:tcPr>
          <w:p w14:paraId="5A481CB6" w14:textId="77777777" w:rsidR="000A5757" w:rsidRPr="0000590A" w:rsidRDefault="000A5757" w:rsidP="00B4728E">
            <w:r w:rsidRPr="0000590A">
              <w:rPr>
                <w:sz w:val="20"/>
              </w:rPr>
              <w:t>Flat discount applied in ₹</w:t>
            </w:r>
          </w:p>
        </w:tc>
      </w:tr>
      <w:tr w:rsidR="000A5757" w:rsidRPr="0000590A" w14:paraId="754DE23B" w14:textId="77777777" w:rsidTr="00B4728E">
        <w:tc>
          <w:tcPr>
            <w:tcW w:w="2016" w:type="dxa"/>
          </w:tcPr>
          <w:p w14:paraId="71EAB930" w14:textId="77777777" w:rsidR="000A5757" w:rsidRPr="0000590A" w:rsidRDefault="000A5757" w:rsidP="00B4728E">
            <w:proofErr w:type="spellStart"/>
            <w:r w:rsidRPr="0000590A">
              <w:rPr>
                <w:sz w:val="20"/>
              </w:rPr>
              <w:t>total_amount</w:t>
            </w:r>
            <w:proofErr w:type="spellEnd"/>
          </w:p>
        </w:tc>
        <w:tc>
          <w:tcPr>
            <w:tcW w:w="1872" w:type="dxa"/>
          </w:tcPr>
          <w:p w14:paraId="54CF64FE" w14:textId="77777777" w:rsidR="000A5757" w:rsidRPr="0000590A" w:rsidRDefault="000A5757" w:rsidP="00B4728E">
            <w:proofErr w:type="gramStart"/>
            <w:r w:rsidRPr="0000590A">
              <w:rPr>
                <w:sz w:val="20"/>
              </w:rPr>
              <w:t>DECIMAL(</w:t>
            </w:r>
            <w:proofErr w:type="gramEnd"/>
            <w:r w:rsidRPr="0000590A">
              <w:rPr>
                <w:sz w:val="20"/>
              </w:rPr>
              <w:t>10,2)</w:t>
            </w:r>
          </w:p>
        </w:tc>
        <w:tc>
          <w:tcPr>
            <w:tcW w:w="2304" w:type="dxa"/>
          </w:tcPr>
          <w:p w14:paraId="3362362C" w14:textId="77777777" w:rsidR="000A5757" w:rsidRPr="0000590A" w:rsidRDefault="000A5757" w:rsidP="00B4728E">
            <w:r w:rsidRPr="0000590A">
              <w:rPr>
                <w:sz w:val="20"/>
              </w:rPr>
              <w:t>NOT NULL</w:t>
            </w:r>
          </w:p>
        </w:tc>
        <w:tc>
          <w:tcPr>
            <w:tcW w:w="4896" w:type="dxa"/>
          </w:tcPr>
          <w:p w14:paraId="59C4FDEA" w14:textId="77777777" w:rsidR="000A5757" w:rsidRPr="0000590A" w:rsidRDefault="000A5757" w:rsidP="00B4728E">
            <w:r w:rsidRPr="0000590A">
              <w:rPr>
                <w:sz w:val="20"/>
              </w:rPr>
              <w:t>Final sale total after discount in ₹</w:t>
            </w:r>
          </w:p>
        </w:tc>
      </w:tr>
      <w:tr w:rsidR="000A5757" w:rsidRPr="0000590A" w14:paraId="07C53F58" w14:textId="77777777" w:rsidTr="00B4728E">
        <w:tc>
          <w:tcPr>
            <w:tcW w:w="2016" w:type="dxa"/>
          </w:tcPr>
          <w:p w14:paraId="47ECE4AC" w14:textId="77777777" w:rsidR="000A5757" w:rsidRPr="0000590A" w:rsidRDefault="000A5757" w:rsidP="00B4728E">
            <w:proofErr w:type="spellStart"/>
            <w:r w:rsidRPr="0000590A">
              <w:rPr>
                <w:sz w:val="20"/>
              </w:rPr>
              <w:t>order_date</w:t>
            </w:r>
            <w:proofErr w:type="spellEnd"/>
          </w:p>
        </w:tc>
        <w:tc>
          <w:tcPr>
            <w:tcW w:w="1872" w:type="dxa"/>
          </w:tcPr>
          <w:p w14:paraId="660D8268" w14:textId="77777777" w:rsidR="000A5757" w:rsidRPr="0000590A" w:rsidRDefault="000A5757" w:rsidP="00B4728E">
            <w:r w:rsidRPr="0000590A">
              <w:rPr>
                <w:sz w:val="20"/>
              </w:rPr>
              <w:t>TIMESTAMP</w:t>
            </w:r>
          </w:p>
        </w:tc>
        <w:tc>
          <w:tcPr>
            <w:tcW w:w="2304" w:type="dxa"/>
          </w:tcPr>
          <w:p w14:paraId="2F50CD83" w14:textId="77777777" w:rsidR="000A5757" w:rsidRPr="0000590A" w:rsidRDefault="000A5757" w:rsidP="00B4728E">
            <w:r w:rsidRPr="0000590A">
              <w:rPr>
                <w:sz w:val="20"/>
              </w:rPr>
              <w:t>Default CURRENT_TIMESTAMP</w:t>
            </w:r>
          </w:p>
        </w:tc>
        <w:tc>
          <w:tcPr>
            <w:tcW w:w="4896" w:type="dxa"/>
          </w:tcPr>
          <w:p w14:paraId="49E8EC7C" w14:textId="77777777" w:rsidR="000A5757" w:rsidRPr="0000590A" w:rsidRDefault="000A5757" w:rsidP="00B4728E">
            <w:r w:rsidRPr="0000590A">
              <w:rPr>
                <w:sz w:val="20"/>
              </w:rPr>
              <w:t>Date and time of sale; indexed</w:t>
            </w:r>
          </w:p>
        </w:tc>
      </w:tr>
    </w:tbl>
    <w:p w14:paraId="351BD4D5" w14:textId="77777777" w:rsidR="000A5757" w:rsidRPr="0000590A" w:rsidRDefault="000A5757" w:rsidP="000A5757">
      <w:pPr>
        <w:spacing w:before="160" w:after="80"/>
      </w:pPr>
      <w:r w:rsidRPr="0000590A">
        <w:rPr>
          <w:b/>
          <w:sz w:val="24"/>
        </w:rPr>
        <w:t xml:space="preserve">Table 3.5: </w:t>
      </w:r>
      <w:proofErr w:type="spellStart"/>
      <w:r w:rsidRPr="0000590A">
        <w:rPr>
          <w:b/>
          <w:sz w:val="24"/>
        </w:rPr>
        <w:t>stock_transactions</w:t>
      </w:r>
      <w:proofErr w:type="spellEnd"/>
      <w:r w:rsidRPr="0000590A">
        <w:rPr>
          <w:b/>
          <w:sz w:val="24"/>
        </w:rPr>
        <w:t xml:space="preserve"> Table (Purpose: Full audit log of all stock movements)</w:t>
      </w:r>
    </w:p>
    <w:tbl>
      <w:tblPr>
        <w:tblStyle w:val="TableGrid"/>
        <w:tblW w:w="0" w:type="auto"/>
        <w:tblLook w:val="04A0" w:firstRow="1" w:lastRow="0" w:firstColumn="1" w:lastColumn="0" w:noHBand="0" w:noVBand="1"/>
      </w:tblPr>
      <w:tblGrid>
        <w:gridCol w:w="1634"/>
        <w:gridCol w:w="1558"/>
        <w:gridCol w:w="2406"/>
        <w:gridCol w:w="3258"/>
      </w:tblGrid>
      <w:tr w:rsidR="000A5757" w:rsidRPr="0000590A" w14:paraId="0DFC92A9" w14:textId="77777777" w:rsidTr="00B4728E">
        <w:tc>
          <w:tcPr>
            <w:tcW w:w="2016" w:type="dxa"/>
            <w:shd w:val="clear" w:color="auto" w:fill="BDD7EE"/>
            <w:vAlign w:val="center"/>
          </w:tcPr>
          <w:p w14:paraId="07C0BC42" w14:textId="77777777" w:rsidR="000A5757" w:rsidRPr="0000590A" w:rsidRDefault="000A5757" w:rsidP="00B4728E">
            <w:pPr>
              <w:jc w:val="center"/>
            </w:pPr>
            <w:r w:rsidRPr="0000590A">
              <w:rPr>
                <w:b/>
              </w:rPr>
              <w:t>Field Name</w:t>
            </w:r>
          </w:p>
        </w:tc>
        <w:tc>
          <w:tcPr>
            <w:tcW w:w="1728" w:type="dxa"/>
            <w:shd w:val="clear" w:color="auto" w:fill="BDD7EE"/>
            <w:vAlign w:val="center"/>
          </w:tcPr>
          <w:p w14:paraId="0802F165" w14:textId="77777777" w:rsidR="000A5757" w:rsidRPr="0000590A" w:rsidRDefault="000A5757" w:rsidP="00B4728E">
            <w:pPr>
              <w:jc w:val="center"/>
            </w:pPr>
            <w:r w:rsidRPr="0000590A">
              <w:rPr>
                <w:b/>
              </w:rPr>
              <w:t>Data Type</w:t>
            </w:r>
          </w:p>
        </w:tc>
        <w:tc>
          <w:tcPr>
            <w:tcW w:w="2304" w:type="dxa"/>
            <w:shd w:val="clear" w:color="auto" w:fill="BDD7EE"/>
            <w:vAlign w:val="center"/>
          </w:tcPr>
          <w:p w14:paraId="73F352C1" w14:textId="77777777" w:rsidR="000A5757" w:rsidRPr="0000590A" w:rsidRDefault="000A5757" w:rsidP="00B4728E">
            <w:pPr>
              <w:jc w:val="center"/>
            </w:pPr>
            <w:r w:rsidRPr="0000590A">
              <w:rPr>
                <w:b/>
              </w:rPr>
              <w:t>Constraint</w:t>
            </w:r>
          </w:p>
        </w:tc>
        <w:tc>
          <w:tcPr>
            <w:tcW w:w="5040" w:type="dxa"/>
            <w:shd w:val="clear" w:color="auto" w:fill="BDD7EE"/>
            <w:vAlign w:val="center"/>
          </w:tcPr>
          <w:p w14:paraId="58BAB69D" w14:textId="77777777" w:rsidR="000A5757" w:rsidRPr="0000590A" w:rsidRDefault="000A5757" w:rsidP="00B4728E">
            <w:pPr>
              <w:jc w:val="center"/>
            </w:pPr>
            <w:r w:rsidRPr="0000590A">
              <w:rPr>
                <w:b/>
              </w:rPr>
              <w:t>Description</w:t>
            </w:r>
          </w:p>
        </w:tc>
      </w:tr>
      <w:tr w:rsidR="000A5757" w:rsidRPr="0000590A" w14:paraId="02FEE9AF" w14:textId="77777777" w:rsidTr="00B4728E">
        <w:tc>
          <w:tcPr>
            <w:tcW w:w="2016" w:type="dxa"/>
          </w:tcPr>
          <w:p w14:paraId="2D9306E8" w14:textId="77777777" w:rsidR="000A5757" w:rsidRPr="0000590A" w:rsidRDefault="000A5757" w:rsidP="00B4728E">
            <w:proofErr w:type="spellStart"/>
            <w:r w:rsidRPr="0000590A">
              <w:rPr>
                <w:sz w:val="20"/>
              </w:rPr>
              <w:t>txn_id</w:t>
            </w:r>
            <w:proofErr w:type="spellEnd"/>
          </w:p>
        </w:tc>
        <w:tc>
          <w:tcPr>
            <w:tcW w:w="1728" w:type="dxa"/>
          </w:tcPr>
          <w:p w14:paraId="7C7CBDE1" w14:textId="77777777" w:rsidR="000A5757" w:rsidRPr="0000590A" w:rsidRDefault="000A5757" w:rsidP="00B4728E">
            <w:r w:rsidRPr="0000590A">
              <w:rPr>
                <w:sz w:val="20"/>
              </w:rPr>
              <w:t>INT</w:t>
            </w:r>
          </w:p>
        </w:tc>
        <w:tc>
          <w:tcPr>
            <w:tcW w:w="2304" w:type="dxa"/>
          </w:tcPr>
          <w:p w14:paraId="588D6B81" w14:textId="77777777" w:rsidR="000A5757" w:rsidRPr="0000590A" w:rsidRDefault="000A5757" w:rsidP="00B4728E">
            <w:r w:rsidRPr="0000590A">
              <w:rPr>
                <w:sz w:val="20"/>
              </w:rPr>
              <w:t>PK, Auto-Increment</w:t>
            </w:r>
          </w:p>
        </w:tc>
        <w:tc>
          <w:tcPr>
            <w:tcW w:w="5040" w:type="dxa"/>
          </w:tcPr>
          <w:p w14:paraId="44621CFD" w14:textId="77777777" w:rsidR="000A5757" w:rsidRPr="0000590A" w:rsidRDefault="000A5757" w:rsidP="00B4728E">
            <w:r w:rsidRPr="0000590A">
              <w:rPr>
                <w:sz w:val="20"/>
              </w:rPr>
              <w:t>Unique audit log entry identifier</w:t>
            </w:r>
          </w:p>
        </w:tc>
      </w:tr>
      <w:tr w:rsidR="000A5757" w:rsidRPr="0000590A" w14:paraId="583E4983" w14:textId="77777777" w:rsidTr="00B4728E">
        <w:tc>
          <w:tcPr>
            <w:tcW w:w="2016" w:type="dxa"/>
          </w:tcPr>
          <w:p w14:paraId="085794E7" w14:textId="77777777" w:rsidR="000A5757" w:rsidRPr="0000590A" w:rsidRDefault="000A5757" w:rsidP="00B4728E">
            <w:proofErr w:type="spellStart"/>
            <w:r w:rsidRPr="0000590A">
              <w:rPr>
                <w:sz w:val="20"/>
              </w:rPr>
              <w:t>product_id</w:t>
            </w:r>
            <w:proofErr w:type="spellEnd"/>
          </w:p>
        </w:tc>
        <w:tc>
          <w:tcPr>
            <w:tcW w:w="1728" w:type="dxa"/>
          </w:tcPr>
          <w:p w14:paraId="22F8097C" w14:textId="77777777" w:rsidR="000A5757" w:rsidRPr="0000590A" w:rsidRDefault="000A5757" w:rsidP="00B4728E">
            <w:r w:rsidRPr="0000590A">
              <w:rPr>
                <w:sz w:val="20"/>
              </w:rPr>
              <w:t>INT</w:t>
            </w:r>
          </w:p>
        </w:tc>
        <w:tc>
          <w:tcPr>
            <w:tcW w:w="2304" w:type="dxa"/>
          </w:tcPr>
          <w:p w14:paraId="2090A0EC" w14:textId="77777777" w:rsidR="000A5757" w:rsidRPr="0000590A" w:rsidRDefault="000A5757" w:rsidP="00B4728E">
            <w:r w:rsidRPr="0000590A">
              <w:rPr>
                <w:sz w:val="20"/>
              </w:rPr>
              <w:t>FK → products</w:t>
            </w:r>
          </w:p>
        </w:tc>
        <w:tc>
          <w:tcPr>
            <w:tcW w:w="5040" w:type="dxa"/>
          </w:tcPr>
          <w:p w14:paraId="677A41E1" w14:textId="77777777" w:rsidR="000A5757" w:rsidRPr="0000590A" w:rsidRDefault="000A5757" w:rsidP="00B4728E">
            <w:r w:rsidRPr="0000590A">
              <w:rPr>
                <w:sz w:val="20"/>
              </w:rPr>
              <w:t>Product whose stock was affected</w:t>
            </w:r>
          </w:p>
        </w:tc>
      </w:tr>
      <w:tr w:rsidR="000A5757" w:rsidRPr="0000590A" w14:paraId="24A52492" w14:textId="77777777" w:rsidTr="00B4728E">
        <w:tc>
          <w:tcPr>
            <w:tcW w:w="2016" w:type="dxa"/>
          </w:tcPr>
          <w:p w14:paraId="689716FB" w14:textId="77777777" w:rsidR="000A5757" w:rsidRPr="0000590A" w:rsidRDefault="000A5757" w:rsidP="00B4728E">
            <w:proofErr w:type="spellStart"/>
            <w:r w:rsidRPr="0000590A">
              <w:rPr>
                <w:sz w:val="20"/>
              </w:rPr>
              <w:t>user_id</w:t>
            </w:r>
            <w:proofErr w:type="spellEnd"/>
          </w:p>
        </w:tc>
        <w:tc>
          <w:tcPr>
            <w:tcW w:w="1728" w:type="dxa"/>
          </w:tcPr>
          <w:p w14:paraId="075986B6" w14:textId="77777777" w:rsidR="000A5757" w:rsidRPr="0000590A" w:rsidRDefault="000A5757" w:rsidP="00B4728E">
            <w:r w:rsidRPr="0000590A">
              <w:rPr>
                <w:sz w:val="20"/>
              </w:rPr>
              <w:t>INT</w:t>
            </w:r>
          </w:p>
        </w:tc>
        <w:tc>
          <w:tcPr>
            <w:tcW w:w="2304" w:type="dxa"/>
          </w:tcPr>
          <w:p w14:paraId="10919A55" w14:textId="77777777" w:rsidR="000A5757" w:rsidRPr="0000590A" w:rsidRDefault="000A5757" w:rsidP="00B4728E">
            <w:r w:rsidRPr="0000590A">
              <w:rPr>
                <w:sz w:val="20"/>
              </w:rPr>
              <w:t>FK → users</w:t>
            </w:r>
          </w:p>
        </w:tc>
        <w:tc>
          <w:tcPr>
            <w:tcW w:w="5040" w:type="dxa"/>
          </w:tcPr>
          <w:p w14:paraId="3CDA7AC8" w14:textId="77777777" w:rsidR="000A5757" w:rsidRPr="0000590A" w:rsidRDefault="000A5757" w:rsidP="00B4728E">
            <w:r w:rsidRPr="0000590A">
              <w:rPr>
                <w:sz w:val="20"/>
              </w:rPr>
              <w:t>User who triggered the movement</w:t>
            </w:r>
          </w:p>
        </w:tc>
      </w:tr>
      <w:tr w:rsidR="000A5757" w:rsidRPr="0000590A" w14:paraId="43511944" w14:textId="77777777" w:rsidTr="00B4728E">
        <w:tc>
          <w:tcPr>
            <w:tcW w:w="2016" w:type="dxa"/>
          </w:tcPr>
          <w:p w14:paraId="6E78CDAD" w14:textId="77777777" w:rsidR="000A5757" w:rsidRPr="0000590A" w:rsidRDefault="000A5757" w:rsidP="00B4728E">
            <w:proofErr w:type="spellStart"/>
            <w:r w:rsidRPr="0000590A">
              <w:rPr>
                <w:sz w:val="20"/>
              </w:rPr>
              <w:t>txn_type</w:t>
            </w:r>
            <w:proofErr w:type="spellEnd"/>
          </w:p>
        </w:tc>
        <w:tc>
          <w:tcPr>
            <w:tcW w:w="1728" w:type="dxa"/>
          </w:tcPr>
          <w:p w14:paraId="2B77617B" w14:textId="77777777" w:rsidR="000A5757" w:rsidRPr="0000590A" w:rsidRDefault="000A5757" w:rsidP="00B4728E">
            <w:r w:rsidRPr="0000590A">
              <w:rPr>
                <w:sz w:val="20"/>
              </w:rPr>
              <w:t>ENUM</w:t>
            </w:r>
          </w:p>
        </w:tc>
        <w:tc>
          <w:tcPr>
            <w:tcW w:w="2304" w:type="dxa"/>
          </w:tcPr>
          <w:p w14:paraId="1DE37A70" w14:textId="77777777" w:rsidR="000A5757" w:rsidRPr="0000590A" w:rsidRDefault="000A5757" w:rsidP="00B4728E">
            <w:r w:rsidRPr="0000590A">
              <w:rPr>
                <w:sz w:val="20"/>
              </w:rPr>
              <w:t>NOT NULL</w:t>
            </w:r>
          </w:p>
        </w:tc>
        <w:tc>
          <w:tcPr>
            <w:tcW w:w="5040" w:type="dxa"/>
          </w:tcPr>
          <w:p w14:paraId="3ADCCA7E" w14:textId="77777777" w:rsidR="000A5757" w:rsidRPr="0000590A" w:rsidRDefault="000A5757" w:rsidP="00B4728E">
            <w:r w:rsidRPr="0000590A">
              <w:rPr>
                <w:sz w:val="20"/>
              </w:rPr>
              <w:t>'sale', 'purchase', 'adjustment', '</w:t>
            </w:r>
            <w:proofErr w:type="spellStart"/>
            <w:r w:rsidRPr="0000590A">
              <w:rPr>
                <w:sz w:val="20"/>
              </w:rPr>
              <w:t>stock_in</w:t>
            </w:r>
            <w:proofErr w:type="spellEnd"/>
            <w:r w:rsidRPr="0000590A">
              <w:rPr>
                <w:sz w:val="20"/>
              </w:rPr>
              <w:t>', '</w:t>
            </w:r>
            <w:proofErr w:type="spellStart"/>
            <w:r w:rsidRPr="0000590A">
              <w:rPr>
                <w:sz w:val="20"/>
              </w:rPr>
              <w:t>stock_out</w:t>
            </w:r>
            <w:proofErr w:type="spellEnd"/>
            <w:r w:rsidRPr="0000590A">
              <w:rPr>
                <w:sz w:val="20"/>
              </w:rPr>
              <w:t>'</w:t>
            </w:r>
          </w:p>
        </w:tc>
      </w:tr>
      <w:tr w:rsidR="000A5757" w:rsidRPr="0000590A" w14:paraId="57BE82C7" w14:textId="77777777" w:rsidTr="00B4728E">
        <w:tc>
          <w:tcPr>
            <w:tcW w:w="2016" w:type="dxa"/>
          </w:tcPr>
          <w:p w14:paraId="19432936" w14:textId="77777777" w:rsidR="000A5757" w:rsidRPr="0000590A" w:rsidRDefault="000A5757" w:rsidP="00B4728E">
            <w:r w:rsidRPr="0000590A">
              <w:rPr>
                <w:sz w:val="20"/>
              </w:rPr>
              <w:t>quantity</w:t>
            </w:r>
          </w:p>
        </w:tc>
        <w:tc>
          <w:tcPr>
            <w:tcW w:w="1728" w:type="dxa"/>
          </w:tcPr>
          <w:p w14:paraId="4090B87C" w14:textId="77777777" w:rsidR="000A5757" w:rsidRPr="0000590A" w:rsidRDefault="000A5757" w:rsidP="00B4728E">
            <w:r w:rsidRPr="0000590A">
              <w:rPr>
                <w:sz w:val="20"/>
              </w:rPr>
              <w:t>INT</w:t>
            </w:r>
          </w:p>
        </w:tc>
        <w:tc>
          <w:tcPr>
            <w:tcW w:w="2304" w:type="dxa"/>
          </w:tcPr>
          <w:p w14:paraId="0B024BE9" w14:textId="77777777" w:rsidR="000A5757" w:rsidRPr="0000590A" w:rsidRDefault="000A5757" w:rsidP="00B4728E">
            <w:r w:rsidRPr="0000590A">
              <w:rPr>
                <w:sz w:val="20"/>
              </w:rPr>
              <w:t>NOT NULL</w:t>
            </w:r>
          </w:p>
        </w:tc>
        <w:tc>
          <w:tcPr>
            <w:tcW w:w="5040" w:type="dxa"/>
          </w:tcPr>
          <w:p w14:paraId="7226DB78" w14:textId="77777777" w:rsidR="000A5757" w:rsidRPr="0000590A" w:rsidRDefault="000A5757" w:rsidP="00B4728E">
            <w:r w:rsidRPr="0000590A">
              <w:rPr>
                <w:sz w:val="20"/>
              </w:rPr>
              <w:t>Units moved (positive = in, negative = out)</w:t>
            </w:r>
          </w:p>
        </w:tc>
      </w:tr>
      <w:tr w:rsidR="000A5757" w:rsidRPr="0000590A" w14:paraId="669A4CDF" w14:textId="77777777" w:rsidTr="00B4728E">
        <w:tc>
          <w:tcPr>
            <w:tcW w:w="2016" w:type="dxa"/>
          </w:tcPr>
          <w:p w14:paraId="42ABF39F" w14:textId="77777777" w:rsidR="000A5757" w:rsidRPr="0000590A" w:rsidRDefault="000A5757" w:rsidP="00B4728E">
            <w:proofErr w:type="spellStart"/>
            <w:r w:rsidRPr="0000590A">
              <w:rPr>
                <w:sz w:val="20"/>
              </w:rPr>
              <w:t>reference_id</w:t>
            </w:r>
            <w:proofErr w:type="spellEnd"/>
          </w:p>
        </w:tc>
        <w:tc>
          <w:tcPr>
            <w:tcW w:w="1728" w:type="dxa"/>
          </w:tcPr>
          <w:p w14:paraId="59ADE0BE" w14:textId="77777777" w:rsidR="000A5757" w:rsidRPr="0000590A" w:rsidRDefault="000A5757" w:rsidP="00B4728E">
            <w:r w:rsidRPr="0000590A">
              <w:rPr>
                <w:sz w:val="20"/>
              </w:rPr>
              <w:t>INT</w:t>
            </w:r>
          </w:p>
        </w:tc>
        <w:tc>
          <w:tcPr>
            <w:tcW w:w="2304" w:type="dxa"/>
          </w:tcPr>
          <w:p w14:paraId="7E93CBE3" w14:textId="77777777" w:rsidR="000A5757" w:rsidRPr="0000590A" w:rsidRDefault="000A5757" w:rsidP="00B4728E">
            <w:r w:rsidRPr="0000590A">
              <w:rPr>
                <w:sz w:val="20"/>
              </w:rPr>
              <w:t>Nullable</w:t>
            </w:r>
          </w:p>
        </w:tc>
        <w:tc>
          <w:tcPr>
            <w:tcW w:w="5040" w:type="dxa"/>
          </w:tcPr>
          <w:p w14:paraId="0701AEC4" w14:textId="77777777" w:rsidR="000A5757" w:rsidRPr="0000590A" w:rsidRDefault="000A5757" w:rsidP="00B4728E">
            <w:r w:rsidRPr="0000590A">
              <w:rPr>
                <w:sz w:val="20"/>
              </w:rPr>
              <w:t xml:space="preserve">Links to the originating </w:t>
            </w:r>
            <w:proofErr w:type="spellStart"/>
            <w:r w:rsidRPr="0000590A">
              <w:rPr>
                <w:sz w:val="20"/>
              </w:rPr>
              <w:t>order_id</w:t>
            </w:r>
            <w:proofErr w:type="spellEnd"/>
            <w:r w:rsidRPr="0000590A">
              <w:rPr>
                <w:sz w:val="20"/>
              </w:rPr>
              <w:t xml:space="preserve"> or </w:t>
            </w:r>
            <w:proofErr w:type="spellStart"/>
            <w:r w:rsidRPr="0000590A">
              <w:rPr>
                <w:sz w:val="20"/>
              </w:rPr>
              <w:t>po_id</w:t>
            </w:r>
            <w:proofErr w:type="spellEnd"/>
          </w:p>
        </w:tc>
      </w:tr>
      <w:tr w:rsidR="000A5757" w:rsidRPr="0000590A" w14:paraId="1233A8DB" w14:textId="77777777" w:rsidTr="00B4728E">
        <w:tc>
          <w:tcPr>
            <w:tcW w:w="2016" w:type="dxa"/>
          </w:tcPr>
          <w:p w14:paraId="488405A4" w14:textId="77777777" w:rsidR="000A5757" w:rsidRPr="0000590A" w:rsidRDefault="000A5757" w:rsidP="00B4728E">
            <w:proofErr w:type="spellStart"/>
            <w:r w:rsidRPr="0000590A">
              <w:rPr>
                <w:sz w:val="20"/>
              </w:rPr>
              <w:t>txn_date</w:t>
            </w:r>
            <w:proofErr w:type="spellEnd"/>
          </w:p>
        </w:tc>
        <w:tc>
          <w:tcPr>
            <w:tcW w:w="1728" w:type="dxa"/>
          </w:tcPr>
          <w:p w14:paraId="0BD93D5F" w14:textId="77777777" w:rsidR="000A5757" w:rsidRPr="0000590A" w:rsidRDefault="000A5757" w:rsidP="00B4728E">
            <w:r w:rsidRPr="0000590A">
              <w:rPr>
                <w:sz w:val="20"/>
              </w:rPr>
              <w:t>TIMESTAMP</w:t>
            </w:r>
          </w:p>
        </w:tc>
        <w:tc>
          <w:tcPr>
            <w:tcW w:w="2304" w:type="dxa"/>
          </w:tcPr>
          <w:p w14:paraId="2814225B" w14:textId="77777777" w:rsidR="000A5757" w:rsidRPr="0000590A" w:rsidRDefault="000A5757" w:rsidP="00B4728E">
            <w:r w:rsidRPr="0000590A">
              <w:rPr>
                <w:sz w:val="20"/>
              </w:rPr>
              <w:t>Default CURRENT_TIMESTAMP</w:t>
            </w:r>
          </w:p>
        </w:tc>
        <w:tc>
          <w:tcPr>
            <w:tcW w:w="5040" w:type="dxa"/>
          </w:tcPr>
          <w:p w14:paraId="2776C36B" w14:textId="77777777" w:rsidR="000A5757" w:rsidRPr="0000590A" w:rsidRDefault="000A5757" w:rsidP="00B4728E">
            <w:r w:rsidRPr="0000590A">
              <w:rPr>
                <w:sz w:val="20"/>
              </w:rPr>
              <w:t>Timestamp of the stock movement</w:t>
            </w:r>
          </w:p>
        </w:tc>
      </w:tr>
    </w:tbl>
    <w:p w14:paraId="62E189E3" w14:textId="77777777" w:rsidR="000A5757" w:rsidRPr="0000590A" w:rsidRDefault="000A5757" w:rsidP="000A5757">
      <w:r w:rsidRPr="0000590A">
        <w:br w:type="page"/>
      </w:r>
    </w:p>
    <w:p w14:paraId="0173A961" w14:textId="77777777" w:rsidR="000A5757" w:rsidRPr="0000590A" w:rsidRDefault="000A5757" w:rsidP="000A5757">
      <w:pPr>
        <w:spacing w:before="240" w:after="120"/>
        <w:jc w:val="center"/>
      </w:pPr>
      <w:r w:rsidRPr="0000590A">
        <w:rPr>
          <w:b/>
          <w:sz w:val="28"/>
        </w:rPr>
        <w:lastRenderedPageBreak/>
        <w:t>CHAPTER 4 – IMPLEMENTATION, TESTING, AND MAINTENANCE</w:t>
      </w:r>
    </w:p>
    <w:p w14:paraId="4D358E88" w14:textId="77777777" w:rsidR="000A5757" w:rsidRPr="0000590A" w:rsidRDefault="000A5757" w:rsidP="000A5757">
      <w:pPr>
        <w:spacing w:before="200" w:after="80"/>
      </w:pPr>
      <w:r w:rsidRPr="0000590A">
        <w:rPr>
          <w:b/>
          <w:sz w:val="24"/>
        </w:rPr>
        <w:t>4.1 Introduction to Languages, IDEs, Tools, and Technologies Used for Implementation</w:t>
      </w:r>
    </w:p>
    <w:p w14:paraId="1AA9DC43" w14:textId="77777777" w:rsidR="000A5757" w:rsidRPr="0000590A" w:rsidRDefault="000A5757" w:rsidP="000A5757">
      <w:pPr>
        <w:spacing w:after="120"/>
      </w:pPr>
      <w:r w:rsidRPr="0000590A">
        <w:rPr>
          <w:sz w:val="24"/>
        </w:rPr>
        <w:t>The Inventory Management System is built on a carefully selected technology stack that prioritizes offline reliability, modern UI experience, and ease of deployment on Windows.</w:t>
      </w:r>
    </w:p>
    <w:p w14:paraId="0173C804" w14:textId="77777777" w:rsidR="000A5757" w:rsidRPr="0000590A" w:rsidRDefault="000A5757" w:rsidP="000A5757">
      <w:pPr>
        <w:spacing w:after="60"/>
      </w:pPr>
      <w:r w:rsidRPr="0000590A">
        <w:rPr>
          <w:b/>
          <w:sz w:val="24"/>
        </w:rPr>
        <w:t>1. Frontend Technologies (Presentation Layer)</w:t>
      </w:r>
    </w:p>
    <w:p w14:paraId="51CCF47B"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proofErr w:type="spellStart"/>
      <w:r w:rsidRPr="0000590A">
        <w:rPr>
          <w:rFonts w:ascii="Times New Roman" w:hAnsi="Times New Roman" w:cs="Times New Roman"/>
        </w:rPr>
        <w:t>CustomTkinter</w:t>
      </w:r>
      <w:proofErr w:type="spellEnd"/>
      <w:r w:rsidRPr="0000590A">
        <w:rPr>
          <w:rFonts w:ascii="Times New Roman" w:hAnsi="Times New Roman" w:cs="Times New Roman"/>
        </w:rPr>
        <w:t xml:space="preserve"> 5.x: The primary GUI framework for all application windows, dialogs, and widgets. </w:t>
      </w:r>
      <w:proofErr w:type="spellStart"/>
      <w:r w:rsidRPr="0000590A">
        <w:rPr>
          <w:rFonts w:ascii="Times New Roman" w:hAnsi="Times New Roman" w:cs="Times New Roman"/>
        </w:rPr>
        <w:t>CustomTkinter</w:t>
      </w:r>
      <w:proofErr w:type="spellEnd"/>
      <w:r w:rsidRPr="0000590A">
        <w:rPr>
          <w:rFonts w:ascii="Times New Roman" w:hAnsi="Times New Roman" w:cs="Times New Roman"/>
        </w:rPr>
        <w:t xml:space="preserve"> extends standard </w:t>
      </w:r>
      <w:proofErr w:type="spellStart"/>
      <w:r w:rsidRPr="0000590A">
        <w:rPr>
          <w:rFonts w:ascii="Times New Roman" w:hAnsi="Times New Roman" w:cs="Times New Roman"/>
        </w:rPr>
        <w:t>Tkinter</w:t>
      </w:r>
      <w:proofErr w:type="spellEnd"/>
      <w:r w:rsidRPr="0000590A">
        <w:rPr>
          <w:rFonts w:ascii="Times New Roman" w:hAnsi="Times New Roman" w:cs="Times New Roman"/>
        </w:rPr>
        <w:t xml:space="preserve"> with modern, </w:t>
      </w:r>
      <w:proofErr w:type="spellStart"/>
      <w:r w:rsidRPr="0000590A">
        <w:rPr>
          <w:rFonts w:ascii="Times New Roman" w:hAnsi="Times New Roman" w:cs="Times New Roman"/>
        </w:rPr>
        <w:t>themeable</w:t>
      </w:r>
      <w:proofErr w:type="spellEnd"/>
      <w:r w:rsidRPr="0000590A">
        <w:rPr>
          <w:rFonts w:ascii="Times New Roman" w:hAnsi="Times New Roman" w:cs="Times New Roman"/>
        </w:rPr>
        <w:t xml:space="preserve"> widgets producing a navy-dark-themed professional interface. Each module is implemented as an independent </w:t>
      </w:r>
      <w:proofErr w:type="spellStart"/>
      <w:r w:rsidRPr="0000590A">
        <w:rPr>
          <w:rFonts w:ascii="Times New Roman" w:hAnsi="Times New Roman" w:cs="Times New Roman"/>
        </w:rPr>
        <w:t>CTkFrame</w:t>
      </w:r>
      <w:proofErr w:type="spellEnd"/>
      <w:r w:rsidRPr="0000590A">
        <w:rPr>
          <w:rFonts w:ascii="Times New Roman" w:hAnsi="Times New Roman" w:cs="Times New Roman"/>
        </w:rPr>
        <w:t xml:space="preserve"> loaded into the main window.</w:t>
      </w:r>
    </w:p>
    <w:p w14:paraId="3ECBE0E9"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Matplotlib (</w:t>
      </w:r>
      <w:proofErr w:type="spellStart"/>
      <w:r w:rsidRPr="0000590A">
        <w:rPr>
          <w:rFonts w:ascii="Times New Roman" w:hAnsi="Times New Roman" w:cs="Times New Roman"/>
        </w:rPr>
        <w:t>FigureCanvasTkAgg</w:t>
      </w:r>
      <w:proofErr w:type="spellEnd"/>
      <w:r w:rsidRPr="0000590A">
        <w:rPr>
          <w:rFonts w:ascii="Times New Roman" w:hAnsi="Times New Roman" w:cs="Times New Roman"/>
        </w:rPr>
        <w:t>): Embedded within the application window using the Agg backend (set before import to prevent external window rendering) to render the four analytics chart tabs in the Sales Analytics Dashboard with a dark color scheme matching the application theme.</w:t>
      </w:r>
    </w:p>
    <w:p w14:paraId="2E8021DD" w14:textId="77777777" w:rsidR="000A5757" w:rsidRPr="0000590A" w:rsidRDefault="000A5757" w:rsidP="000A5757">
      <w:pPr>
        <w:spacing w:after="60"/>
      </w:pPr>
      <w:r w:rsidRPr="0000590A">
        <w:rPr>
          <w:b/>
          <w:sz w:val="24"/>
        </w:rPr>
        <w:t>2. Backend Technologies (Business Logic Layer)</w:t>
      </w:r>
    </w:p>
    <w:p w14:paraId="049FDF40"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Python 3.x: The core programming language for all business logic, event handling, AI calculations, and data processing. The entire application logic is contained in main.py (~2100 lines), ensuring a compact, single-file deployment.</w:t>
      </w:r>
    </w:p>
    <w:p w14:paraId="04444410"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 xml:space="preserve">db_config.py Module: A centralized database utility implementing an </w:t>
      </w:r>
      <w:proofErr w:type="spellStart"/>
      <w:r w:rsidRPr="0000590A">
        <w:rPr>
          <w:rFonts w:ascii="Times New Roman" w:hAnsi="Times New Roman" w:cs="Times New Roman"/>
        </w:rPr>
        <w:t>execute_</w:t>
      </w:r>
      <w:proofErr w:type="gramStart"/>
      <w:r w:rsidRPr="0000590A">
        <w:rPr>
          <w:rFonts w:ascii="Times New Roman" w:hAnsi="Times New Roman" w:cs="Times New Roman"/>
        </w:rPr>
        <w:t>query</w:t>
      </w:r>
      <w:proofErr w:type="spellEnd"/>
      <w:r w:rsidRPr="0000590A">
        <w:rPr>
          <w:rFonts w:ascii="Times New Roman" w:hAnsi="Times New Roman" w:cs="Times New Roman"/>
        </w:rPr>
        <w:t>(</w:t>
      </w:r>
      <w:proofErr w:type="gramEnd"/>
      <w:r w:rsidRPr="0000590A">
        <w:rPr>
          <w:rFonts w:ascii="Times New Roman" w:hAnsi="Times New Roman" w:cs="Times New Roman"/>
        </w:rPr>
        <w:t>) function that wraps all SQL statements as parameterized queries, preventing SQL injection across all modules.</w:t>
      </w:r>
    </w:p>
    <w:p w14:paraId="49F3DAED" w14:textId="77777777" w:rsidR="000A5757" w:rsidRPr="0000590A" w:rsidRDefault="000A5757" w:rsidP="000A5757">
      <w:pPr>
        <w:spacing w:after="60"/>
      </w:pPr>
      <w:r w:rsidRPr="0000590A">
        <w:rPr>
          <w:b/>
          <w:sz w:val="24"/>
        </w:rPr>
        <w:t>3. Database Technology</w:t>
      </w:r>
    </w:p>
    <w:p w14:paraId="2B228A05"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MySQL 8.0 (</w:t>
      </w:r>
      <w:proofErr w:type="spellStart"/>
      <w:r w:rsidRPr="0000590A">
        <w:rPr>
          <w:rFonts w:ascii="Times New Roman" w:hAnsi="Times New Roman" w:cs="Times New Roman"/>
        </w:rPr>
        <w:t>InnoDB</w:t>
      </w:r>
      <w:proofErr w:type="spellEnd"/>
      <w:r w:rsidRPr="0000590A">
        <w:rPr>
          <w:rFonts w:ascii="Times New Roman" w:hAnsi="Times New Roman" w:cs="Times New Roman"/>
        </w:rPr>
        <w:t xml:space="preserve">): The relational database engine providing ACID-compliant storage across nine tables. </w:t>
      </w:r>
      <w:proofErr w:type="spellStart"/>
      <w:r w:rsidRPr="0000590A">
        <w:rPr>
          <w:rFonts w:ascii="Times New Roman" w:hAnsi="Times New Roman" w:cs="Times New Roman"/>
        </w:rPr>
        <w:t>InnoDB's</w:t>
      </w:r>
      <w:proofErr w:type="spellEnd"/>
      <w:r w:rsidRPr="0000590A">
        <w:rPr>
          <w:rFonts w:ascii="Times New Roman" w:hAnsi="Times New Roman" w:cs="Times New Roman"/>
        </w:rPr>
        <w:t xml:space="preserve"> foreign key support with CASCADE/SET NULL behavior ensures referential integrity. Indexes on </w:t>
      </w:r>
      <w:proofErr w:type="spellStart"/>
      <w:r w:rsidRPr="0000590A">
        <w:rPr>
          <w:rFonts w:ascii="Times New Roman" w:hAnsi="Times New Roman" w:cs="Times New Roman"/>
        </w:rPr>
        <w:t>expiry_date</w:t>
      </w:r>
      <w:proofErr w:type="spellEnd"/>
      <w:r w:rsidRPr="0000590A">
        <w:rPr>
          <w:rFonts w:ascii="Times New Roman" w:hAnsi="Times New Roman" w:cs="Times New Roman"/>
        </w:rPr>
        <w:t xml:space="preserve">, quantity, and </w:t>
      </w:r>
      <w:proofErr w:type="spellStart"/>
      <w:r w:rsidRPr="0000590A">
        <w:rPr>
          <w:rFonts w:ascii="Times New Roman" w:hAnsi="Times New Roman" w:cs="Times New Roman"/>
        </w:rPr>
        <w:t>order_date</w:t>
      </w:r>
      <w:proofErr w:type="spellEnd"/>
      <w:r w:rsidRPr="0000590A">
        <w:rPr>
          <w:rFonts w:ascii="Times New Roman" w:hAnsi="Times New Roman" w:cs="Times New Roman"/>
        </w:rPr>
        <w:t xml:space="preserve"> optimize alert and report queries.</w:t>
      </w:r>
    </w:p>
    <w:p w14:paraId="6715A613"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proofErr w:type="spellStart"/>
      <w:r w:rsidRPr="0000590A">
        <w:rPr>
          <w:rFonts w:ascii="Times New Roman" w:hAnsi="Times New Roman" w:cs="Times New Roman"/>
        </w:rPr>
        <w:t>mysql</w:t>
      </w:r>
      <w:proofErr w:type="spellEnd"/>
      <w:r w:rsidRPr="0000590A">
        <w:rPr>
          <w:rFonts w:ascii="Times New Roman" w:hAnsi="Times New Roman" w:cs="Times New Roman"/>
        </w:rPr>
        <w:t>-connector-python: The official MySQL connector library managing the database connection from Python.</w:t>
      </w:r>
    </w:p>
    <w:p w14:paraId="449112F3" w14:textId="77777777" w:rsidR="000A5757" w:rsidRPr="0000590A" w:rsidRDefault="000A5757" w:rsidP="000A5757">
      <w:pPr>
        <w:spacing w:after="60"/>
      </w:pPr>
      <w:r w:rsidRPr="0000590A">
        <w:rPr>
          <w:b/>
          <w:sz w:val="24"/>
        </w:rPr>
        <w:t>4. IDE &amp; Tools</w:t>
      </w:r>
    </w:p>
    <w:p w14:paraId="0C90CB46"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Visual Studio Code (VS Code): Primary code editor. The integrated terminal allowed simultaneous execution of the Python application and MySQL Workbench during testing and debugging.</w:t>
      </w:r>
    </w:p>
    <w:p w14:paraId="29D2EB7D"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 xml:space="preserve">MySQL Workbench: Used for schema design, query validation, seed data management via </w:t>
      </w:r>
      <w:proofErr w:type="spellStart"/>
      <w:r w:rsidRPr="0000590A">
        <w:rPr>
          <w:rFonts w:ascii="Times New Roman" w:hAnsi="Times New Roman" w:cs="Times New Roman"/>
        </w:rPr>
        <w:t>database_setup.sql</w:t>
      </w:r>
      <w:proofErr w:type="spellEnd"/>
      <w:r w:rsidRPr="0000590A">
        <w:rPr>
          <w:rFonts w:ascii="Times New Roman" w:hAnsi="Times New Roman" w:cs="Times New Roman"/>
        </w:rPr>
        <w:t>, and transaction verification during integration testing.</w:t>
      </w:r>
    </w:p>
    <w:p w14:paraId="1BA0D096" w14:textId="77777777" w:rsidR="000A5757" w:rsidRPr="0000590A" w:rsidRDefault="000A5757" w:rsidP="000A5757">
      <w:pPr>
        <w:spacing w:after="60"/>
      </w:pPr>
      <w:r w:rsidRPr="0000590A">
        <w:rPr>
          <w:b/>
          <w:sz w:val="24"/>
        </w:rPr>
        <w:t>5. Key Technical Decisions and Bug Fixes</w:t>
      </w:r>
    </w:p>
    <w:p w14:paraId="036ECA7C"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proofErr w:type="gramStart"/>
      <w:r w:rsidRPr="0000590A">
        <w:rPr>
          <w:rFonts w:ascii="Times New Roman" w:hAnsi="Times New Roman" w:cs="Times New Roman"/>
        </w:rPr>
        <w:t>withdraw(</w:t>
      </w:r>
      <w:proofErr w:type="gramEnd"/>
      <w:r w:rsidRPr="0000590A">
        <w:rPr>
          <w:rFonts w:ascii="Times New Roman" w:hAnsi="Times New Roman" w:cs="Times New Roman"/>
        </w:rPr>
        <w:t xml:space="preserve">) used instead of </w:t>
      </w:r>
      <w:proofErr w:type="gramStart"/>
      <w:r w:rsidRPr="0000590A">
        <w:rPr>
          <w:rFonts w:ascii="Times New Roman" w:hAnsi="Times New Roman" w:cs="Times New Roman"/>
        </w:rPr>
        <w:t>destroy(</w:t>
      </w:r>
      <w:proofErr w:type="gramEnd"/>
      <w:r w:rsidRPr="0000590A">
        <w:rPr>
          <w:rFonts w:ascii="Times New Roman" w:hAnsi="Times New Roman" w:cs="Times New Roman"/>
        </w:rPr>
        <w:t>) for window transitions — fixes a window rendering bug on Windows Python 3.14.</w:t>
      </w:r>
    </w:p>
    <w:p w14:paraId="4C5AAF2B"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proofErr w:type="spellStart"/>
      <w:proofErr w:type="gramStart"/>
      <w:r w:rsidRPr="0000590A">
        <w:rPr>
          <w:rFonts w:ascii="Times New Roman" w:hAnsi="Times New Roman" w:cs="Times New Roman"/>
        </w:rPr>
        <w:t>CTkEntry.get</w:t>
      </w:r>
      <w:proofErr w:type="spellEnd"/>
      <w:r w:rsidRPr="0000590A">
        <w:rPr>
          <w:rFonts w:ascii="Times New Roman" w:hAnsi="Times New Roman" w:cs="Times New Roman"/>
        </w:rPr>
        <w:t>(</w:t>
      </w:r>
      <w:proofErr w:type="gramEnd"/>
      <w:r w:rsidRPr="0000590A">
        <w:rPr>
          <w:rFonts w:ascii="Times New Roman" w:hAnsi="Times New Roman" w:cs="Times New Roman"/>
        </w:rPr>
        <w:t xml:space="preserve">) used directly instead of </w:t>
      </w:r>
      <w:proofErr w:type="spellStart"/>
      <w:proofErr w:type="gramStart"/>
      <w:r w:rsidRPr="0000590A">
        <w:rPr>
          <w:rFonts w:ascii="Times New Roman" w:hAnsi="Times New Roman" w:cs="Times New Roman"/>
        </w:rPr>
        <w:t>StringVar.get</w:t>
      </w:r>
      <w:proofErr w:type="spellEnd"/>
      <w:r w:rsidRPr="0000590A">
        <w:rPr>
          <w:rFonts w:ascii="Times New Roman" w:hAnsi="Times New Roman" w:cs="Times New Roman"/>
        </w:rPr>
        <w:t>(</w:t>
      </w:r>
      <w:proofErr w:type="gramEnd"/>
      <w:r w:rsidRPr="0000590A">
        <w:rPr>
          <w:rFonts w:ascii="Times New Roman" w:hAnsi="Times New Roman" w:cs="Times New Roman"/>
        </w:rPr>
        <w:t xml:space="preserve">) — resolves a </w:t>
      </w:r>
      <w:proofErr w:type="spellStart"/>
      <w:r w:rsidRPr="0000590A">
        <w:rPr>
          <w:rFonts w:ascii="Times New Roman" w:hAnsi="Times New Roman" w:cs="Times New Roman"/>
        </w:rPr>
        <w:t>CustomTkinter</w:t>
      </w:r>
      <w:proofErr w:type="spellEnd"/>
      <w:r w:rsidRPr="0000590A">
        <w:rPr>
          <w:rFonts w:ascii="Times New Roman" w:hAnsi="Times New Roman" w:cs="Times New Roman"/>
        </w:rPr>
        <w:t xml:space="preserve">/Python 3.14 </w:t>
      </w:r>
      <w:proofErr w:type="spellStart"/>
      <w:r w:rsidRPr="0000590A">
        <w:rPr>
          <w:rFonts w:ascii="Times New Roman" w:hAnsi="Times New Roman" w:cs="Times New Roman"/>
        </w:rPr>
        <w:t>StringVar</w:t>
      </w:r>
      <w:proofErr w:type="spellEnd"/>
      <w:r w:rsidRPr="0000590A">
        <w:rPr>
          <w:rFonts w:ascii="Times New Roman" w:hAnsi="Times New Roman" w:cs="Times New Roman"/>
        </w:rPr>
        <w:t xml:space="preserve"> regression affecting live search.</w:t>
      </w:r>
    </w:p>
    <w:p w14:paraId="4DFEE055"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proofErr w:type="spellStart"/>
      <w:r w:rsidRPr="0000590A">
        <w:rPr>
          <w:rFonts w:ascii="Times New Roman" w:hAnsi="Times New Roman" w:cs="Times New Roman"/>
        </w:rPr>
        <w:lastRenderedPageBreak/>
        <w:t>self.user</w:t>
      </w:r>
      <w:proofErr w:type="spellEnd"/>
      <w:r w:rsidRPr="0000590A">
        <w:rPr>
          <w:rFonts w:ascii="Times New Roman" w:hAnsi="Times New Roman" w:cs="Times New Roman"/>
        </w:rPr>
        <w:t xml:space="preserve">[key] used throughout (not bare user[key]) — prevents </w:t>
      </w:r>
      <w:proofErr w:type="spellStart"/>
      <w:r w:rsidRPr="0000590A">
        <w:rPr>
          <w:rFonts w:ascii="Times New Roman" w:hAnsi="Times New Roman" w:cs="Times New Roman"/>
        </w:rPr>
        <w:t>NameError</w:t>
      </w:r>
      <w:proofErr w:type="spellEnd"/>
      <w:r w:rsidRPr="0000590A">
        <w:rPr>
          <w:rFonts w:ascii="Times New Roman" w:hAnsi="Times New Roman" w:cs="Times New Roman"/>
        </w:rPr>
        <w:t xml:space="preserve"> on module page loads.</w:t>
      </w:r>
    </w:p>
    <w:p w14:paraId="45F1034E"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Matplotlib Agg backend configured before import — prevents analytics charts from opening in external popup windows.</w:t>
      </w:r>
    </w:p>
    <w:p w14:paraId="4A18ACCA"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 xml:space="preserve">All SQL queries parameterized via </w:t>
      </w:r>
      <w:proofErr w:type="spellStart"/>
      <w:r w:rsidRPr="0000590A">
        <w:rPr>
          <w:rFonts w:ascii="Times New Roman" w:hAnsi="Times New Roman" w:cs="Times New Roman"/>
        </w:rPr>
        <w:t>execute_</w:t>
      </w:r>
      <w:proofErr w:type="gramStart"/>
      <w:r w:rsidRPr="0000590A">
        <w:rPr>
          <w:rFonts w:ascii="Times New Roman" w:hAnsi="Times New Roman" w:cs="Times New Roman"/>
        </w:rPr>
        <w:t>query</w:t>
      </w:r>
      <w:proofErr w:type="spellEnd"/>
      <w:r w:rsidRPr="0000590A">
        <w:rPr>
          <w:rFonts w:ascii="Times New Roman" w:hAnsi="Times New Roman" w:cs="Times New Roman"/>
        </w:rPr>
        <w:t>(</w:t>
      </w:r>
      <w:proofErr w:type="gramEnd"/>
      <w:r w:rsidRPr="0000590A">
        <w:rPr>
          <w:rFonts w:ascii="Times New Roman" w:hAnsi="Times New Roman" w:cs="Times New Roman"/>
        </w:rPr>
        <w:t>) in db_config.py — ensures consistent SQL injection protection across all 10 modules.</w:t>
      </w:r>
    </w:p>
    <w:p w14:paraId="2FA998FA" w14:textId="77777777" w:rsidR="000A5757" w:rsidRPr="0000590A" w:rsidRDefault="000A5757" w:rsidP="000A5757">
      <w:pPr>
        <w:spacing w:before="200" w:after="80"/>
      </w:pPr>
      <w:r w:rsidRPr="0000590A">
        <w:rPr>
          <w:b/>
          <w:sz w:val="24"/>
        </w:rPr>
        <w:t>4.2 Testing Techniques and Test Plans</w:t>
      </w:r>
    </w:p>
    <w:p w14:paraId="185E6F43" w14:textId="77777777" w:rsidR="000A5757" w:rsidRPr="0000590A" w:rsidRDefault="000A5757" w:rsidP="000A5757">
      <w:pPr>
        <w:spacing w:after="80"/>
      </w:pPr>
      <w:r w:rsidRPr="0000590A">
        <w:rPr>
          <w:sz w:val="24"/>
        </w:rPr>
        <w:t>The system underwent three levels of testing:</w:t>
      </w:r>
    </w:p>
    <w:p w14:paraId="79DF18E8"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 xml:space="preserve">Unit Testing: Individual testing of isolated functions — e.g., verifying the AI Companion velocity formula (V = </w:t>
      </w:r>
      <w:proofErr w:type="spellStart"/>
      <w:r w:rsidRPr="0000590A">
        <w:rPr>
          <w:rFonts w:ascii="Times New Roman" w:hAnsi="Times New Roman" w:cs="Times New Roman"/>
        </w:rPr>
        <w:t>total_sold</w:t>
      </w:r>
      <w:proofErr w:type="spellEnd"/>
      <w:r w:rsidRPr="0000590A">
        <w:rPr>
          <w:rFonts w:ascii="Times New Roman" w:hAnsi="Times New Roman" w:cs="Times New Roman"/>
        </w:rPr>
        <w:t xml:space="preserve"> ÷ </w:t>
      </w:r>
      <w:proofErr w:type="spellStart"/>
      <w:r w:rsidRPr="0000590A">
        <w:rPr>
          <w:rFonts w:ascii="Times New Roman" w:hAnsi="Times New Roman" w:cs="Times New Roman"/>
        </w:rPr>
        <w:t>analysis_days</w:t>
      </w:r>
      <w:proofErr w:type="spellEnd"/>
      <w:r w:rsidRPr="0000590A">
        <w:rPr>
          <w:rFonts w:ascii="Times New Roman" w:hAnsi="Times New Roman" w:cs="Times New Roman"/>
        </w:rPr>
        <w:t xml:space="preserve">) and safety buffer calculation (Fs = </w:t>
      </w:r>
      <w:proofErr w:type="spellStart"/>
      <w:r w:rsidRPr="0000590A">
        <w:rPr>
          <w:rFonts w:ascii="Times New Roman" w:hAnsi="Times New Roman" w:cs="Times New Roman"/>
        </w:rPr>
        <w:t>Fd</w:t>
      </w:r>
      <w:proofErr w:type="spellEnd"/>
      <w:r w:rsidRPr="0000590A">
        <w:rPr>
          <w:rFonts w:ascii="Times New Roman" w:hAnsi="Times New Roman" w:cs="Times New Roman"/>
        </w:rPr>
        <w:t xml:space="preserve"> × 1.20) return correct values for known inputs.</w:t>
      </w:r>
    </w:p>
    <w:p w14:paraId="7ECB65A0"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 xml:space="preserve">Integration Testing: Validating the atomic POS transaction chain — INSERT </w:t>
      </w:r>
      <w:proofErr w:type="spellStart"/>
      <w:r w:rsidRPr="0000590A">
        <w:rPr>
          <w:rFonts w:ascii="Times New Roman" w:hAnsi="Times New Roman" w:cs="Times New Roman"/>
        </w:rPr>
        <w:t>sales_orders</w:t>
      </w:r>
      <w:proofErr w:type="spellEnd"/>
      <w:r w:rsidRPr="0000590A">
        <w:rPr>
          <w:rFonts w:ascii="Times New Roman" w:hAnsi="Times New Roman" w:cs="Times New Roman"/>
        </w:rPr>
        <w:t xml:space="preserve"> → INSERT </w:t>
      </w:r>
      <w:proofErr w:type="spellStart"/>
      <w:r w:rsidRPr="0000590A">
        <w:rPr>
          <w:rFonts w:ascii="Times New Roman" w:hAnsi="Times New Roman" w:cs="Times New Roman"/>
        </w:rPr>
        <w:t>sales_order_items</w:t>
      </w:r>
      <w:proofErr w:type="spellEnd"/>
      <w:r w:rsidRPr="0000590A">
        <w:rPr>
          <w:rFonts w:ascii="Times New Roman" w:hAnsi="Times New Roman" w:cs="Times New Roman"/>
        </w:rPr>
        <w:t xml:space="preserve"> → UPDATE </w:t>
      </w:r>
      <w:proofErr w:type="spellStart"/>
      <w:proofErr w:type="gramStart"/>
      <w:r w:rsidRPr="0000590A">
        <w:rPr>
          <w:rFonts w:ascii="Times New Roman" w:hAnsi="Times New Roman" w:cs="Times New Roman"/>
        </w:rPr>
        <w:t>products.quantity</w:t>
      </w:r>
      <w:proofErr w:type="spellEnd"/>
      <w:proofErr w:type="gramEnd"/>
      <w:r w:rsidRPr="0000590A">
        <w:rPr>
          <w:rFonts w:ascii="Times New Roman" w:hAnsi="Times New Roman" w:cs="Times New Roman"/>
        </w:rPr>
        <w:t xml:space="preserve"> → INSERT </w:t>
      </w:r>
      <w:proofErr w:type="spellStart"/>
      <w:r w:rsidRPr="0000590A">
        <w:rPr>
          <w:rFonts w:ascii="Times New Roman" w:hAnsi="Times New Roman" w:cs="Times New Roman"/>
        </w:rPr>
        <w:t>stock_transactions</w:t>
      </w:r>
      <w:proofErr w:type="spellEnd"/>
      <w:r w:rsidRPr="0000590A">
        <w:rPr>
          <w:rFonts w:ascii="Times New Roman" w:hAnsi="Times New Roman" w:cs="Times New Roman"/>
        </w:rPr>
        <w:t xml:space="preserve"> — ensuring all four operations complete or none do.</w:t>
      </w:r>
    </w:p>
    <w:p w14:paraId="5C06BA50" w14:textId="77777777" w:rsidR="000A5757" w:rsidRPr="0000590A" w:rsidRDefault="000A5757" w:rsidP="000A5757">
      <w:pPr>
        <w:pStyle w:val="ListBullet"/>
        <w:tabs>
          <w:tab w:val="num" w:pos="360"/>
        </w:tabs>
        <w:spacing w:after="60"/>
        <w:ind w:left="360" w:hanging="360"/>
        <w:rPr>
          <w:rFonts w:ascii="Times New Roman" w:hAnsi="Times New Roman" w:cs="Times New Roman"/>
        </w:rPr>
      </w:pPr>
      <w:r w:rsidRPr="0000590A">
        <w:rPr>
          <w:rFonts w:ascii="Times New Roman" w:hAnsi="Times New Roman" w:cs="Times New Roman"/>
        </w:rPr>
        <w:t>System Testing: End-to-end walkthrough of complete user scenarios — Admin login → add product → process POS sale → raise purchase order → mark as received → verify Dashboard stats → check Alerts → run AI Companion.</w:t>
      </w:r>
    </w:p>
    <w:p w14:paraId="09266D67" w14:textId="77777777" w:rsidR="000A5757" w:rsidRPr="0000590A" w:rsidRDefault="000A5757" w:rsidP="000A5757">
      <w:pPr>
        <w:spacing w:before="120" w:after="80"/>
      </w:pPr>
      <w:r w:rsidRPr="0000590A">
        <w:rPr>
          <w:b/>
          <w:sz w:val="24"/>
        </w:rPr>
        <w:t>Test Case Table:</w:t>
      </w:r>
    </w:p>
    <w:tbl>
      <w:tblPr>
        <w:tblStyle w:val="TableGrid"/>
        <w:tblW w:w="0" w:type="auto"/>
        <w:tblLook w:val="04A0" w:firstRow="1" w:lastRow="0" w:firstColumn="1" w:lastColumn="0" w:noHBand="0" w:noVBand="1"/>
      </w:tblPr>
      <w:tblGrid>
        <w:gridCol w:w="1073"/>
        <w:gridCol w:w="2737"/>
        <w:gridCol w:w="4069"/>
        <w:gridCol w:w="977"/>
      </w:tblGrid>
      <w:tr w:rsidR="000A5757" w:rsidRPr="0000590A" w14:paraId="76EE739C" w14:textId="77777777" w:rsidTr="00B4728E">
        <w:tc>
          <w:tcPr>
            <w:tcW w:w="1152" w:type="dxa"/>
            <w:shd w:val="clear" w:color="auto" w:fill="BDD7EE"/>
            <w:vAlign w:val="center"/>
          </w:tcPr>
          <w:p w14:paraId="223FAFD5" w14:textId="77777777" w:rsidR="000A5757" w:rsidRPr="0000590A" w:rsidRDefault="000A5757" w:rsidP="00B4728E">
            <w:pPr>
              <w:jc w:val="center"/>
            </w:pPr>
            <w:r w:rsidRPr="0000590A">
              <w:rPr>
                <w:b/>
              </w:rPr>
              <w:t>Test Case</w:t>
            </w:r>
          </w:p>
        </w:tc>
        <w:tc>
          <w:tcPr>
            <w:tcW w:w="3024" w:type="dxa"/>
            <w:shd w:val="clear" w:color="auto" w:fill="BDD7EE"/>
            <w:vAlign w:val="center"/>
          </w:tcPr>
          <w:p w14:paraId="004946B0" w14:textId="77777777" w:rsidR="000A5757" w:rsidRPr="0000590A" w:rsidRDefault="000A5757" w:rsidP="00B4728E">
            <w:pPr>
              <w:jc w:val="center"/>
            </w:pPr>
            <w:r w:rsidRPr="0000590A">
              <w:rPr>
                <w:b/>
              </w:rPr>
              <w:t>Input Condition</w:t>
            </w:r>
          </w:p>
        </w:tc>
        <w:tc>
          <w:tcPr>
            <w:tcW w:w="4608" w:type="dxa"/>
            <w:shd w:val="clear" w:color="auto" w:fill="BDD7EE"/>
            <w:vAlign w:val="center"/>
          </w:tcPr>
          <w:p w14:paraId="16298C48" w14:textId="77777777" w:rsidR="000A5757" w:rsidRPr="0000590A" w:rsidRDefault="000A5757" w:rsidP="00B4728E">
            <w:pPr>
              <w:jc w:val="center"/>
            </w:pPr>
            <w:r w:rsidRPr="0000590A">
              <w:rPr>
                <w:b/>
              </w:rPr>
              <w:t>Expected Output</w:t>
            </w:r>
          </w:p>
        </w:tc>
        <w:tc>
          <w:tcPr>
            <w:tcW w:w="1008" w:type="dxa"/>
            <w:shd w:val="clear" w:color="auto" w:fill="BDD7EE"/>
            <w:vAlign w:val="center"/>
          </w:tcPr>
          <w:p w14:paraId="52F75E6E" w14:textId="77777777" w:rsidR="000A5757" w:rsidRPr="0000590A" w:rsidRDefault="000A5757" w:rsidP="00B4728E">
            <w:pPr>
              <w:jc w:val="center"/>
            </w:pPr>
            <w:r w:rsidRPr="0000590A">
              <w:rPr>
                <w:b/>
              </w:rPr>
              <w:t>Result</w:t>
            </w:r>
          </w:p>
        </w:tc>
      </w:tr>
      <w:tr w:rsidR="000A5757" w:rsidRPr="0000590A" w14:paraId="7001E682" w14:textId="77777777" w:rsidTr="00B4728E">
        <w:tc>
          <w:tcPr>
            <w:tcW w:w="1152" w:type="dxa"/>
          </w:tcPr>
          <w:p w14:paraId="34D62F4B" w14:textId="77777777" w:rsidR="000A5757" w:rsidRPr="0000590A" w:rsidRDefault="000A5757" w:rsidP="00B4728E">
            <w:r w:rsidRPr="0000590A">
              <w:rPr>
                <w:sz w:val="20"/>
              </w:rPr>
              <w:t>TC-1</w:t>
            </w:r>
          </w:p>
        </w:tc>
        <w:tc>
          <w:tcPr>
            <w:tcW w:w="3024" w:type="dxa"/>
          </w:tcPr>
          <w:p w14:paraId="17E12165" w14:textId="77777777" w:rsidR="000A5757" w:rsidRPr="0000590A" w:rsidRDefault="000A5757" w:rsidP="00B4728E">
            <w:r w:rsidRPr="0000590A">
              <w:rPr>
                <w:sz w:val="20"/>
              </w:rPr>
              <w:t>Valid Admin Login</w:t>
            </w:r>
          </w:p>
        </w:tc>
        <w:tc>
          <w:tcPr>
            <w:tcW w:w="4608" w:type="dxa"/>
          </w:tcPr>
          <w:p w14:paraId="32CAEEAB" w14:textId="77777777" w:rsidR="000A5757" w:rsidRPr="0000590A" w:rsidRDefault="000A5757" w:rsidP="00B4728E">
            <w:r w:rsidRPr="0000590A">
              <w:rPr>
                <w:sz w:val="20"/>
              </w:rPr>
              <w:t>Dashboard loaded; all 10 modules visible in sidebar</w:t>
            </w:r>
          </w:p>
        </w:tc>
        <w:tc>
          <w:tcPr>
            <w:tcW w:w="1008" w:type="dxa"/>
          </w:tcPr>
          <w:p w14:paraId="2E32DAD5" w14:textId="77777777" w:rsidR="000A5757" w:rsidRPr="0000590A" w:rsidRDefault="000A5757" w:rsidP="00B4728E">
            <w:r w:rsidRPr="0000590A">
              <w:rPr>
                <w:sz w:val="20"/>
              </w:rPr>
              <w:t>Pass</w:t>
            </w:r>
          </w:p>
        </w:tc>
      </w:tr>
      <w:tr w:rsidR="000A5757" w:rsidRPr="0000590A" w14:paraId="3302FBEA" w14:textId="77777777" w:rsidTr="00B4728E">
        <w:tc>
          <w:tcPr>
            <w:tcW w:w="1152" w:type="dxa"/>
          </w:tcPr>
          <w:p w14:paraId="13F4EDDC" w14:textId="77777777" w:rsidR="000A5757" w:rsidRPr="0000590A" w:rsidRDefault="000A5757" w:rsidP="00B4728E">
            <w:r w:rsidRPr="0000590A">
              <w:rPr>
                <w:sz w:val="20"/>
              </w:rPr>
              <w:t>TC-2</w:t>
            </w:r>
          </w:p>
        </w:tc>
        <w:tc>
          <w:tcPr>
            <w:tcW w:w="3024" w:type="dxa"/>
          </w:tcPr>
          <w:p w14:paraId="3655C24D" w14:textId="77777777" w:rsidR="000A5757" w:rsidRPr="0000590A" w:rsidRDefault="000A5757" w:rsidP="00B4728E">
            <w:r w:rsidRPr="0000590A">
              <w:rPr>
                <w:sz w:val="20"/>
              </w:rPr>
              <w:t>Add Product with duplicate SKU</w:t>
            </w:r>
          </w:p>
        </w:tc>
        <w:tc>
          <w:tcPr>
            <w:tcW w:w="4608" w:type="dxa"/>
          </w:tcPr>
          <w:p w14:paraId="130BD25A" w14:textId="77777777" w:rsidR="000A5757" w:rsidRPr="0000590A" w:rsidRDefault="000A5757" w:rsidP="00B4728E">
            <w:r w:rsidRPr="0000590A">
              <w:rPr>
                <w:sz w:val="20"/>
              </w:rPr>
              <w:t>Error dialog: 'SKU already exists'</w:t>
            </w:r>
          </w:p>
        </w:tc>
        <w:tc>
          <w:tcPr>
            <w:tcW w:w="1008" w:type="dxa"/>
          </w:tcPr>
          <w:p w14:paraId="47917A05" w14:textId="77777777" w:rsidR="000A5757" w:rsidRPr="0000590A" w:rsidRDefault="000A5757" w:rsidP="00B4728E">
            <w:r w:rsidRPr="0000590A">
              <w:rPr>
                <w:sz w:val="20"/>
              </w:rPr>
              <w:t>Pass</w:t>
            </w:r>
          </w:p>
        </w:tc>
      </w:tr>
      <w:tr w:rsidR="000A5757" w:rsidRPr="0000590A" w14:paraId="6EFE363B" w14:textId="77777777" w:rsidTr="00B4728E">
        <w:tc>
          <w:tcPr>
            <w:tcW w:w="1152" w:type="dxa"/>
          </w:tcPr>
          <w:p w14:paraId="148721A4" w14:textId="77777777" w:rsidR="000A5757" w:rsidRPr="0000590A" w:rsidRDefault="000A5757" w:rsidP="00B4728E">
            <w:r w:rsidRPr="0000590A">
              <w:rPr>
                <w:sz w:val="20"/>
              </w:rPr>
              <w:t>TC-3</w:t>
            </w:r>
          </w:p>
        </w:tc>
        <w:tc>
          <w:tcPr>
            <w:tcW w:w="3024" w:type="dxa"/>
          </w:tcPr>
          <w:p w14:paraId="1F225E0E" w14:textId="77777777" w:rsidR="000A5757" w:rsidRPr="0000590A" w:rsidRDefault="000A5757" w:rsidP="00B4728E">
            <w:r w:rsidRPr="0000590A">
              <w:rPr>
                <w:sz w:val="20"/>
              </w:rPr>
              <w:t>POS sale for product with quantity = 0</w:t>
            </w:r>
          </w:p>
        </w:tc>
        <w:tc>
          <w:tcPr>
            <w:tcW w:w="4608" w:type="dxa"/>
          </w:tcPr>
          <w:p w14:paraId="047F11E3" w14:textId="77777777" w:rsidR="000A5757" w:rsidRPr="0000590A" w:rsidRDefault="000A5757" w:rsidP="00B4728E">
            <w:r w:rsidRPr="0000590A">
              <w:rPr>
                <w:sz w:val="20"/>
              </w:rPr>
              <w:t>Error dialog: 'Insufficient stock'</w:t>
            </w:r>
          </w:p>
        </w:tc>
        <w:tc>
          <w:tcPr>
            <w:tcW w:w="1008" w:type="dxa"/>
          </w:tcPr>
          <w:p w14:paraId="19DDD9EE" w14:textId="77777777" w:rsidR="000A5757" w:rsidRPr="0000590A" w:rsidRDefault="000A5757" w:rsidP="00B4728E">
            <w:r w:rsidRPr="0000590A">
              <w:rPr>
                <w:sz w:val="20"/>
              </w:rPr>
              <w:t>Pass</w:t>
            </w:r>
          </w:p>
        </w:tc>
      </w:tr>
      <w:tr w:rsidR="000A5757" w:rsidRPr="0000590A" w14:paraId="53657D7B" w14:textId="77777777" w:rsidTr="00B4728E">
        <w:tc>
          <w:tcPr>
            <w:tcW w:w="1152" w:type="dxa"/>
          </w:tcPr>
          <w:p w14:paraId="29736D2C" w14:textId="77777777" w:rsidR="000A5757" w:rsidRPr="0000590A" w:rsidRDefault="000A5757" w:rsidP="00B4728E">
            <w:r w:rsidRPr="0000590A">
              <w:rPr>
                <w:sz w:val="20"/>
              </w:rPr>
              <w:t>TC-4</w:t>
            </w:r>
          </w:p>
        </w:tc>
        <w:tc>
          <w:tcPr>
            <w:tcW w:w="3024" w:type="dxa"/>
          </w:tcPr>
          <w:p w14:paraId="4C2FEEA6" w14:textId="77777777" w:rsidR="000A5757" w:rsidRPr="0000590A" w:rsidRDefault="000A5757" w:rsidP="00B4728E">
            <w:r w:rsidRPr="0000590A">
              <w:rPr>
                <w:sz w:val="20"/>
              </w:rPr>
              <w:t>POS sale for expired product</w:t>
            </w:r>
          </w:p>
        </w:tc>
        <w:tc>
          <w:tcPr>
            <w:tcW w:w="4608" w:type="dxa"/>
          </w:tcPr>
          <w:p w14:paraId="65E342F3" w14:textId="77777777" w:rsidR="000A5757" w:rsidRPr="0000590A" w:rsidRDefault="000A5757" w:rsidP="00B4728E">
            <w:r w:rsidRPr="0000590A">
              <w:rPr>
                <w:sz w:val="20"/>
              </w:rPr>
              <w:t>Warning dialog: 'Product is expired'; sale blocked</w:t>
            </w:r>
          </w:p>
        </w:tc>
        <w:tc>
          <w:tcPr>
            <w:tcW w:w="1008" w:type="dxa"/>
          </w:tcPr>
          <w:p w14:paraId="5A8C4CA7" w14:textId="77777777" w:rsidR="000A5757" w:rsidRPr="0000590A" w:rsidRDefault="000A5757" w:rsidP="00B4728E">
            <w:r w:rsidRPr="0000590A">
              <w:rPr>
                <w:sz w:val="20"/>
              </w:rPr>
              <w:t>Pass</w:t>
            </w:r>
          </w:p>
        </w:tc>
      </w:tr>
      <w:tr w:rsidR="000A5757" w:rsidRPr="0000590A" w14:paraId="45D9EAEC" w14:textId="77777777" w:rsidTr="00B4728E">
        <w:tc>
          <w:tcPr>
            <w:tcW w:w="1152" w:type="dxa"/>
          </w:tcPr>
          <w:p w14:paraId="778BB737" w14:textId="77777777" w:rsidR="000A5757" w:rsidRPr="0000590A" w:rsidRDefault="000A5757" w:rsidP="00B4728E">
            <w:r w:rsidRPr="0000590A">
              <w:rPr>
                <w:sz w:val="20"/>
              </w:rPr>
              <w:t>TC-5</w:t>
            </w:r>
          </w:p>
        </w:tc>
        <w:tc>
          <w:tcPr>
            <w:tcW w:w="3024" w:type="dxa"/>
          </w:tcPr>
          <w:p w14:paraId="4600A986" w14:textId="77777777" w:rsidR="000A5757" w:rsidRPr="0000590A" w:rsidRDefault="000A5757" w:rsidP="00B4728E">
            <w:r w:rsidRPr="0000590A">
              <w:rPr>
                <w:sz w:val="20"/>
              </w:rPr>
              <w:t>Process valid POS sale with discount</w:t>
            </w:r>
          </w:p>
        </w:tc>
        <w:tc>
          <w:tcPr>
            <w:tcW w:w="4608" w:type="dxa"/>
          </w:tcPr>
          <w:p w14:paraId="22744CED" w14:textId="77777777" w:rsidR="000A5757" w:rsidRPr="0000590A" w:rsidRDefault="000A5757" w:rsidP="00B4728E">
            <w:r w:rsidRPr="0000590A">
              <w:rPr>
                <w:sz w:val="20"/>
              </w:rPr>
              <w:t>Sale logged; product quantity decremented; Dashboard refreshed</w:t>
            </w:r>
          </w:p>
        </w:tc>
        <w:tc>
          <w:tcPr>
            <w:tcW w:w="1008" w:type="dxa"/>
          </w:tcPr>
          <w:p w14:paraId="62B7F25E" w14:textId="77777777" w:rsidR="000A5757" w:rsidRPr="0000590A" w:rsidRDefault="000A5757" w:rsidP="00B4728E">
            <w:r w:rsidRPr="0000590A">
              <w:rPr>
                <w:sz w:val="20"/>
              </w:rPr>
              <w:t>Pass</w:t>
            </w:r>
          </w:p>
        </w:tc>
      </w:tr>
      <w:tr w:rsidR="000A5757" w:rsidRPr="0000590A" w14:paraId="556360D3" w14:textId="77777777" w:rsidTr="00B4728E">
        <w:tc>
          <w:tcPr>
            <w:tcW w:w="1152" w:type="dxa"/>
          </w:tcPr>
          <w:p w14:paraId="5416335A" w14:textId="77777777" w:rsidR="000A5757" w:rsidRPr="0000590A" w:rsidRDefault="000A5757" w:rsidP="00B4728E">
            <w:r w:rsidRPr="0000590A">
              <w:rPr>
                <w:sz w:val="20"/>
              </w:rPr>
              <w:t>TC-6</w:t>
            </w:r>
          </w:p>
        </w:tc>
        <w:tc>
          <w:tcPr>
            <w:tcW w:w="3024" w:type="dxa"/>
          </w:tcPr>
          <w:p w14:paraId="72BCF8CE" w14:textId="77777777" w:rsidR="000A5757" w:rsidRPr="0000590A" w:rsidRDefault="000A5757" w:rsidP="00B4728E">
            <w:r w:rsidRPr="0000590A">
              <w:rPr>
                <w:sz w:val="20"/>
              </w:rPr>
              <w:t>WhatsApp receipt with 10-digit phone</w:t>
            </w:r>
          </w:p>
        </w:tc>
        <w:tc>
          <w:tcPr>
            <w:tcW w:w="4608" w:type="dxa"/>
          </w:tcPr>
          <w:p w14:paraId="56A1F35E" w14:textId="77777777" w:rsidR="000A5757" w:rsidRPr="0000590A" w:rsidRDefault="000A5757" w:rsidP="00B4728E">
            <w:r w:rsidRPr="0000590A">
              <w:rPr>
                <w:sz w:val="20"/>
              </w:rPr>
              <w:t>Phone prefixed with 91; wa.me link opens in browser</w:t>
            </w:r>
          </w:p>
        </w:tc>
        <w:tc>
          <w:tcPr>
            <w:tcW w:w="1008" w:type="dxa"/>
          </w:tcPr>
          <w:p w14:paraId="1E0232CB" w14:textId="77777777" w:rsidR="000A5757" w:rsidRPr="0000590A" w:rsidRDefault="000A5757" w:rsidP="00B4728E">
            <w:r w:rsidRPr="0000590A">
              <w:rPr>
                <w:sz w:val="20"/>
              </w:rPr>
              <w:t>Pass</w:t>
            </w:r>
          </w:p>
        </w:tc>
      </w:tr>
      <w:tr w:rsidR="000A5757" w:rsidRPr="0000590A" w14:paraId="279EEE4E" w14:textId="77777777" w:rsidTr="00B4728E">
        <w:tc>
          <w:tcPr>
            <w:tcW w:w="1152" w:type="dxa"/>
          </w:tcPr>
          <w:p w14:paraId="608658A4" w14:textId="77777777" w:rsidR="000A5757" w:rsidRPr="0000590A" w:rsidRDefault="000A5757" w:rsidP="00B4728E">
            <w:r w:rsidRPr="0000590A">
              <w:rPr>
                <w:sz w:val="20"/>
              </w:rPr>
              <w:t>TC-7</w:t>
            </w:r>
          </w:p>
        </w:tc>
        <w:tc>
          <w:tcPr>
            <w:tcW w:w="3024" w:type="dxa"/>
          </w:tcPr>
          <w:p w14:paraId="1D036B30" w14:textId="77777777" w:rsidR="000A5757" w:rsidRPr="0000590A" w:rsidRDefault="000A5757" w:rsidP="00B4728E">
            <w:r w:rsidRPr="0000590A">
              <w:rPr>
                <w:sz w:val="20"/>
              </w:rPr>
              <w:t>Mark Purchase Order as Received</w:t>
            </w:r>
          </w:p>
        </w:tc>
        <w:tc>
          <w:tcPr>
            <w:tcW w:w="4608" w:type="dxa"/>
          </w:tcPr>
          <w:p w14:paraId="2733E196" w14:textId="77777777" w:rsidR="000A5757" w:rsidRPr="0000590A" w:rsidRDefault="000A5757" w:rsidP="00B4728E">
            <w:r w:rsidRPr="0000590A">
              <w:rPr>
                <w:sz w:val="20"/>
              </w:rPr>
              <w:t>Product stock incremented; PO status set to 'received'</w:t>
            </w:r>
          </w:p>
        </w:tc>
        <w:tc>
          <w:tcPr>
            <w:tcW w:w="1008" w:type="dxa"/>
          </w:tcPr>
          <w:p w14:paraId="0C620678" w14:textId="77777777" w:rsidR="000A5757" w:rsidRPr="0000590A" w:rsidRDefault="000A5757" w:rsidP="00B4728E">
            <w:r w:rsidRPr="0000590A">
              <w:rPr>
                <w:sz w:val="20"/>
              </w:rPr>
              <w:t>Pass</w:t>
            </w:r>
          </w:p>
        </w:tc>
      </w:tr>
      <w:tr w:rsidR="000A5757" w:rsidRPr="0000590A" w14:paraId="15E3F327" w14:textId="77777777" w:rsidTr="00B4728E">
        <w:tc>
          <w:tcPr>
            <w:tcW w:w="1152" w:type="dxa"/>
          </w:tcPr>
          <w:p w14:paraId="1728EF78" w14:textId="77777777" w:rsidR="000A5757" w:rsidRPr="0000590A" w:rsidRDefault="000A5757" w:rsidP="00B4728E">
            <w:r w:rsidRPr="0000590A">
              <w:rPr>
                <w:sz w:val="20"/>
              </w:rPr>
              <w:t>TC-8</w:t>
            </w:r>
          </w:p>
        </w:tc>
        <w:tc>
          <w:tcPr>
            <w:tcW w:w="3024" w:type="dxa"/>
          </w:tcPr>
          <w:p w14:paraId="18778CDD" w14:textId="77777777" w:rsidR="000A5757" w:rsidRPr="0000590A" w:rsidRDefault="000A5757" w:rsidP="00B4728E">
            <w:r w:rsidRPr="0000590A">
              <w:rPr>
                <w:sz w:val="20"/>
              </w:rPr>
              <w:t>AI Companion with 30-day analysis window</w:t>
            </w:r>
          </w:p>
        </w:tc>
        <w:tc>
          <w:tcPr>
            <w:tcW w:w="4608" w:type="dxa"/>
          </w:tcPr>
          <w:p w14:paraId="3D63AB97" w14:textId="77777777" w:rsidR="000A5757" w:rsidRPr="0000590A" w:rsidRDefault="000A5757" w:rsidP="00B4728E">
            <w:r w:rsidRPr="0000590A">
              <w:rPr>
                <w:sz w:val="20"/>
              </w:rPr>
              <w:t>Velocity, forecast, and priority table displayed correctly</w:t>
            </w:r>
          </w:p>
        </w:tc>
        <w:tc>
          <w:tcPr>
            <w:tcW w:w="1008" w:type="dxa"/>
          </w:tcPr>
          <w:p w14:paraId="33BA8743" w14:textId="77777777" w:rsidR="000A5757" w:rsidRPr="0000590A" w:rsidRDefault="000A5757" w:rsidP="00B4728E">
            <w:r w:rsidRPr="0000590A">
              <w:rPr>
                <w:sz w:val="20"/>
              </w:rPr>
              <w:t>Pass</w:t>
            </w:r>
          </w:p>
        </w:tc>
      </w:tr>
      <w:tr w:rsidR="000A5757" w:rsidRPr="0000590A" w14:paraId="4178E481" w14:textId="77777777" w:rsidTr="00B4728E">
        <w:tc>
          <w:tcPr>
            <w:tcW w:w="1152" w:type="dxa"/>
          </w:tcPr>
          <w:p w14:paraId="64F3E287" w14:textId="77777777" w:rsidR="000A5757" w:rsidRPr="0000590A" w:rsidRDefault="000A5757" w:rsidP="00B4728E">
            <w:r w:rsidRPr="0000590A">
              <w:rPr>
                <w:sz w:val="20"/>
              </w:rPr>
              <w:t>TC-9</w:t>
            </w:r>
          </w:p>
        </w:tc>
        <w:tc>
          <w:tcPr>
            <w:tcW w:w="3024" w:type="dxa"/>
          </w:tcPr>
          <w:p w14:paraId="7B463A31" w14:textId="77777777" w:rsidR="000A5757" w:rsidRPr="0000590A" w:rsidRDefault="000A5757" w:rsidP="00B4728E">
            <w:r w:rsidRPr="0000590A">
              <w:rPr>
                <w:sz w:val="20"/>
              </w:rPr>
              <w:t>Staff user accesses User Management</w:t>
            </w:r>
          </w:p>
        </w:tc>
        <w:tc>
          <w:tcPr>
            <w:tcW w:w="4608" w:type="dxa"/>
          </w:tcPr>
          <w:p w14:paraId="5033723F" w14:textId="77777777" w:rsidR="000A5757" w:rsidRPr="0000590A" w:rsidRDefault="000A5757" w:rsidP="00B4728E">
            <w:r w:rsidRPr="0000590A">
              <w:rPr>
                <w:sz w:val="20"/>
              </w:rPr>
              <w:t>Module not visible in sidebar; access denied</w:t>
            </w:r>
          </w:p>
        </w:tc>
        <w:tc>
          <w:tcPr>
            <w:tcW w:w="1008" w:type="dxa"/>
          </w:tcPr>
          <w:p w14:paraId="60B2ABE2" w14:textId="77777777" w:rsidR="000A5757" w:rsidRPr="0000590A" w:rsidRDefault="000A5757" w:rsidP="00B4728E">
            <w:r w:rsidRPr="0000590A">
              <w:rPr>
                <w:sz w:val="20"/>
              </w:rPr>
              <w:t>Pass</w:t>
            </w:r>
          </w:p>
        </w:tc>
      </w:tr>
      <w:tr w:rsidR="000A5757" w:rsidRPr="0000590A" w14:paraId="31321C0E" w14:textId="77777777" w:rsidTr="00B4728E">
        <w:tc>
          <w:tcPr>
            <w:tcW w:w="1152" w:type="dxa"/>
          </w:tcPr>
          <w:p w14:paraId="55E2F5D0" w14:textId="77777777" w:rsidR="000A5757" w:rsidRPr="0000590A" w:rsidRDefault="000A5757" w:rsidP="00B4728E">
            <w:r w:rsidRPr="0000590A">
              <w:rPr>
                <w:sz w:val="20"/>
              </w:rPr>
              <w:t>TC-10</w:t>
            </w:r>
          </w:p>
        </w:tc>
        <w:tc>
          <w:tcPr>
            <w:tcW w:w="3024" w:type="dxa"/>
          </w:tcPr>
          <w:p w14:paraId="7EFD1B4E" w14:textId="77777777" w:rsidR="000A5757" w:rsidRPr="0000590A" w:rsidRDefault="000A5757" w:rsidP="00B4728E">
            <w:r w:rsidRPr="0000590A">
              <w:rPr>
                <w:sz w:val="20"/>
              </w:rPr>
              <w:t>Live search by partial SKU</w:t>
            </w:r>
          </w:p>
        </w:tc>
        <w:tc>
          <w:tcPr>
            <w:tcW w:w="4608" w:type="dxa"/>
          </w:tcPr>
          <w:p w14:paraId="4F0D6B02" w14:textId="77777777" w:rsidR="000A5757" w:rsidRPr="0000590A" w:rsidRDefault="000A5757" w:rsidP="00B4728E">
            <w:r w:rsidRPr="0000590A">
              <w:rPr>
                <w:sz w:val="20"/>
              </w:rPr>
              <w:t>Matching products displayed in real-time on each keystroke</w:t>
            </w:r>
          </w:p>
        </w:tc>
        <w:tc>
          <w:tcPr>
            <w:tcW w:w="1008" w:type="dxa"/>
          </w:tcPr>
          <w:p w14:paraId="50CF0650" w14:textId="77777777" w:rsidR="000A5757" w:rsidRPr="0000590A" w:rsidRDefault="000A5757" w:rsidP="00B4728E">
            <w:r w:rsidRPr="0000590A">
              <w:rPr>
                <w:sz w:val="20"/>
              </w:rPr>
              <w:t>Pass</w:t>
            </w:r>
          </w:p>
        </w:tc>
      </w:tr>
    </w:tbl>
    <w:p w14:paraId="6A6B1BA0" w14:textId="77777777" w:rsidR="000A5757" w:rsidRPr="0000590A" w:rsidRDefault="000A5757" w:rsidP="000A5757">
      <w:pPr>
        <w:spacing w:before="200" w:after="80"/>
      </w:pPr>
      <w:r w:rsidRPr="0000590A">
        <w:rPr>
          <w:b/>
          <w:sz w:val="24"/>
        </w:rPr>
        <w:t>4.3 Installation Instructions</w:t>
      </w:r>
    </w:p>
    <w:p w14:paraId="2A0FC176" w14:textId="77777777" w:rsidR="000A5757" w:rsidRPr="0000590A" w:rsidRDefault="000A5757" w:rsidP="000A5757">
      <w:pPr>
        <w:pStyle w:val="ListNumber"/>
        <w:tabs>
          <w:tab w:val="num" w:pos="360"/>
        </w:tabs>
        <w:spacing w:after="60"/>
        <w:ind w:left="360" w:hanging="360"/>
        <w:rPr>
          <w:rFonts w:ascii="Times New Roman" w:hAnsi="Times New Roman" w:cs="Times New Roman"/>
        </w:rPr>
      </w:pPr>
      <w:r w:rsidRPr="0000590A">
        <w:rPr>
          <w:rFonts w:ascii="Times New Roman" w:hAnsi="Times New Roman" w:cs="Times New Roman"/>
        </w:rPr>
        <w:t>Install Python 3.x from python.org and MySQL 8.0 from mysql.com on a Windows machine.</w:t>
      </w:r>
    </w:p>
    <w:p w14:paraId="397D9AC4" w14:textId="77777777" w:rsidR="000A5757" w:rsidRPr="0000590A" w:rsidRDefault="000A5757" w:rsidP="000A5757">
      <w:pPr>
        <w:pStyle w:val="ListNumber"/>
        <w:tabs>
          <w:tab w:val="num" w:pos="360"/>
        </w:tabs>
        <w:spacing w:after="60"/>
        <w:ind w:left="360" w:hanging="360"/>
        <w:rPr>
          <w:rFonts w:ascii="Times New Roman" w:hAnsi="Times New Roman" w:cs="Times New Roman"/>
        </w:rPr>
      </w:pPr>
      <w:r w:rsidRPr="0000590A">
        <w:rPr>
          <w:rFonts w:ascii="Times New Roman" w:hAnsi="Times New Roman" w:cs="Times New Roman"/>
        </w:rPr>
        <w:t xml:space="preserve">Clone or extract the project directory containing main.py, db_config.py, </w:t>
      </w:r>
      <w:proofErr w:type="spellStart"/>
      <w:r w:rsidRPr="0000590A">
        <w:rPr>
          <w:rFonts w:ascii="Times New Roman" w:hAnsi="Times New Roman" w:cs="Times New Roman"/>
        </w:rPr>
        <w:t>database_setup.sql</w:t>
      </w:r>
      <w:proofErr w:type="spellEnd"/>
      <w:r w:rsidRPr="0000590A">
        <w:rPr>
          <w:rFonts w:ascii="Times New Roman" w:hAnsi="Times New Roman" w:cs="Times New Roman"/>
        </w:rPr>
        <w:t>, and README.md.</w:t>
      </w:r>
    </w:p>
    <w:p w14:paraId="22A7354F" w14:textId="77777777" w:rsidR="000A5757" w:rsidRPr="0000590A" w:rsidRDefault="000A5757" w:rsidP="000A5757">
      <w:pPr>
        <w:pStyle w:val="ListNumber"/>
        <w:tabs>
          <w:tab w:val="num" w:pos="360"/>
        </w:tabs>
        <w:spacing w:after="60"/>
        <w:ind w:left="360" w:hanging="360"/>
        <w:rPr>
          <w:rFonts w:ascii="Times New Roman" w:hAnsi="Times New Roman" w:cs="Times New Roman"/>
        </w:rPr>
      </w:pPr>
      <w:r w:rsidRPr="0000590A">
        <w:rPr>
          <w:rFonts w:ascii="Times New Roman" w:hAnsi="Times New Roman" w:cs="Times New Roman"/>
        </w:rPr>
        <w:lastRenderedPageBreak/>
        <w:t xml:space="preserve">Open a terminal and install required packages: pip install </w:t>
      </w:r>
      <w:proofErr w:type="spellStart"/>
      <w:r w:rsidRPr="0000590A">
        <w:rPr>
          <w:rFonts w:ascii="Times New Roman" w:hAnsi="Times New Roman" w:cs="Times New Roman"/>
        </w:rPr>
        <w:t>customtkinter</w:t>
      </w:r>
      <w:proofErr w:type="spellEnd"/>
      <w:r w:rsidRPr="0000590A">
        <w:rPr>
          <w:rFonts w:ascii="Times New Roman" w:hAnsi="Times New Roman" w:cs="Times New Roman"/>
        </w:rPr>
        <w:t xml:space="preserve"> </w:t>
      </w:r>
      <w:proofErr w:type="spellStart"/>
      <w:r w:rsidRPr="0000590A">
        <w:rPr>
          <w:rFonts w:ascii="Times New Roman" w:hAnsi="Times New Roman" w:cs="Times New Roman"/>
        </w:rPr>
        <w:t>mysql</w:t>
      </w:r>
      <w:proofErr w:type="spellEnd"/>
      <w:r w:rsidRPr="0000590A">
        <w:rPr>
          <w:rFonts w:ascii="Times New Roman" w:hAnsi="Times New Roman" w:cs="Times New Roman"/>
        </w:rPr>
        <w:t>-connector-python matplotlib.</w:t>
      </w:r>
    </w:p>
    <w:p w14:paraId="03B4E4F4" w14:textId="77777777" w:rsidR="000A5757" w:rsidRPr="0000590A" w:rsidRDefault="000A5757" w:rsidP="000A5757">
      <w:pPr>
        <w:pStyle w:val="ListNumber"/>
        <w:tabs>
          <w:tab w:val="num" w:pos="360"/>
        </w:tabs>
        <w:spacing w:after="60"/>
        <w:ind w:left="360" w:hanging="360"/>
        <w:rPr>
          <w:rFonts w:ascii="Times New Roman" w:hAnsi="Times New Roman" w:cs="Times New Roman"/>
        </w:rPr>
      </w:pPr>
      <w:r w:rsidRPr="0000590A">
        <w:rPr>
          <w:rFonts w:ascii="Times New Roman" w:hAnsi="Times New Roman" w:cs="Times New Roman"/>
        </w:rPr>
        <w:t xml:space="preserve">Open MySQL Workbench and execute </w:t>
      </w:r>
      <w:proofErr w:type="spellStart"/>
      <w:r w:rsidRPr="0000590A">
        <w:rPr>
          <w:rFonts w:ascii="Times New Roman" w:hAnsi="Times New Roman" w:cs="Times New Roman"/>
        </w:rPr>
        <w:t>database_setup.sql</w:t>
      </w:r>
      <w:proofErr w:type="spellEnd"/>
      <w:r w:rsidRPr="0000590A">
        <w:rPr>
          <w:rFonts w:ascii="Times New Roman" w:hAnsi="Times New Roman" w:cs="Times New Roman"/>
        </w:rPr>
        <w:t xml:space="preserve"> to create the </w:t>
      </w:r>
      <w:proofErr w:type="spellStart"/>
      <w:r w:rsidRPr="0000590A">
        <w:rPr>
          <w:rFonts w:ascii="Times New Roman" w:hAnsi="Times New Roman" w:cs="Times New Roman"/>
        </w:rPr>
        <w:t>inventory_db</w:t>
      </w:r>
      <w:proofErr w:type="spellEnd"/>
      <w:r w:rsidRPr="0000590A">
        <w:rPr>
          <w:rFonts w:ascii="Times New Roman" w:hAnsi="Times New Roman" w:cs="Times New Roman"/>
        </w:rPr>
        <w:t xml:space="preserve"> database, all nine tables, and seed data.</w:t>
      </w:r>
    </w:p>
    <w:p w14:paraId="4DC02288" w14:textId="77777777" w:rsidR="000A5757" w:rsidRPr="0000590A" w:rsidRDefault="000A5757" w:rsidP="000A5757">
      <w:pPr>
        <w:pStyle w:val="ListNumber"/>
        <w:tabs>
          <w:tab w:val="num" w:pos="360"/>
        </w:tabs>
        <w:spacing w:after="60"/>
        <w:ind w:left="360" w:hanging="360"/>
        <w:rPr>
          <w:rFonts w:ascii="Times New Roman" w:hAnsi="Times New Roman" w:cs="Times New Roman"/>
        </w:rPr>
      </w:pPr>
      <w:r w:rsidRPr="0000590A">
        <w:rPr>
          <w:rFonts w:ascii="Times New Roman" w:hAnsi="Times New Roman" w:cs="Times New Roman"/>
        </w:rPr>
        <w:t>Update db_config.py with the correct MySQL host, port, username, and password.</w:t>
      </w:r>
    </w:p>
    <w:p w14:paraId="5EF99698" w14:textId="77777777" w:rsidR="000A5757" w:rsidRPr="0000590A" w:rsidRDefault="000A5757" w:rsidP="000A5757">
      <w:pPr>
        <w:pStyle w:val="ListNumber"/>
        <w:tabs>
          <w:tab w:val="num" w:pos="360"/>
        </w:tabs>
        <w:spacing w:after="60"/>
        <w:ind w:left="360" w:hanging="360"/>
        <w:rPr>
          <w:rFonts w:ascii="Times New Roman" w:hAnsi="Times New Roman" w:cs="Times New Roman"/>
        </w:rPr>
      </w:pPr>
      <w:r w:rsidRPr="0000590A">
        <w:rPr>
          <w:rFonts w:ascii="Times New Roman" w:hAnsi="Times New Roman" w:cs="Times New Roman"/>
        </w:rPr>
        <w:t>Launch the application: python main.py.</w:t>
      </w:r>
    </w:p>
    <w:p w14:paraId="2813213C" w14:textId="77777777" w:rsidR="000A5757" w:rsidRPr="0000590A" w:rsidRDefault="000A5757" w:rsidP="000A5757">
      <w:pPr>
        <w:spacing w:before="200" w:after="80"/>
      </w:pPr>
      <w:r w:rsidRPr="0000590A">
        <w:rPr>
          <w:b/>
          <w:sz w:val="24"/>
        </w:rPr>
        <w:t>4.4 End User Instructions</w:t>
      </w:r>
    </w:p>
    <w:p w14:paraId="00EEB060" w14:textId="77777777" w:rsidR="000A5757" w:rsidRPr="0000590A" w:rsidRDefault="000A5757" w:rsidP="000A5757">
      <w:pPr>
        <w:pStyle w:val="ListNumber"/>
        <w:tabs>
          <w:tab w:val="num" w:pos="360"/>
        </w:tabs>
        <w:spacing w:after="60"/>
        <w:ind w:left="360" w:hanging="360"/>
        <w:rPr>
          <w:rFonts w:ascii="Times New Roman" w:hAnsi="Times New Roman" w:cs="Times New Roman"/>
        </w:rPr>
      </w:pPr>
      <w:r w:rsidRPr="0000590A">
        <w:rPr>
          <w:rFonts w:ascii="Times New Roman" w:hAnsi="Times New Roman" w:cs="Times New Roman"/>
        </w:rPr>
        <w:t>Launch the application by running python main.py or double-clicking the provided shortcut.</w:t>
      </w:r>
    </w:p>
    <w:p w14:paraId="5FF1017B" w14:textId="77777777" w:rsidR="000A5757" w:rsidRPr="0000590A" w:rsidRDefault="000A5757" w:rsidP="000A5757">
      <w:pPr>
        <w:pStyle w:val="ListNumber"/>
        <w:tabs>
          <w:tab w:val="num" w:pos="360"/>
        </w:tabs>
        <w:spacing w:after="60"/>
        <w:ind w:left="360" w:hanging="360"/>
        <w:rPr>
          <w:rFonts w:ascii="Times New Roman" w:hAnsi="Times New Roman" w:cs="Times New Roman"/>
        </w:rPr>
      </w:pPr>
      <w:r w:rsidRPr="0000590A">
        <w:rPr>
          <w:rFonts w:ascii="Times New Roman" w:hAnsi="Times New Roman" w:cs="Times New Roman"/>
        </w:rPr>
        <w:t>Log in using default credentials — Admin: admin / admin123 | Manager: manager1 / manager123 | Staff: staff1 / staff123.</w:t>
      </w:r>
    </w:p>
    <w:p w14:paraId="3BD2A4C6" w14:textId="77777777" w:rsidR="000A5757" w:rsidRPr="0000590A" w:rsidRDefault="000A5757" w:rsidP="000A5757">
      <w:pPr>
        <w:pStyle w:val="ListNumber"/>
        <w:tabs>
          <w:tab w:val="num" w:pos="360"/>
        </w:tabs>
        <w:spacing w:after="60"/>
        <w:ind w:left="360" w:hanging="360"/>
        <w:rPr>
          <w:rFonts w:ascii="Times New Roman" w:hAnsi="Times New Roman" w:cs="Times New Roman"/>
        </w:rPr>
      </w:pPr>
      <w:r w:rsidRPr="0000590A">
        <w:rPr>
          <w:rFonts w:ascii="Times New Roman" w:hAnsi="Times New Roman" w:cs="Times New Roman"/>
        </w:rPr>
        <w:t>Review the startup popup for any critical stock or expiry alerts, then close it to access the Dashboard.</w:t>
      </w:r>
    </w:p>
    <w:p w14:paraId="1B08241D" w14:textId="77777777" w:rsidR="000A5757" w:rsidRPr="0000590A" w:rsidRDefault="000A5757" w:rsidP="000A5757">
      <w:pPr>
        <w:pStyle w:val="ListNumber"/>
        <w:tabs>
          <w:tab w:val="num" w:pos="360"/>
        </w:tabs>
        <w:spacing w:after="60"/>
        <w:ind w:left="360" w:hanging="360"/>
        <w:rPr>
          <w:rFonts w:ascii="Times New Roman" w:hAnsi="Times New Roman" w:cs="Times New Roman"/>
        </w:rPr>
      </w:pPr>
      <w:r w:rsidRPr="0000590A">
        <w:rPr>
          <w:rFonts w:ascii="Times New Roman" w:hAnsi="Times New Roman" w:cs="Times New Roman"/>
        </w:rPr>
        <w:t>To process a sale: navigate to POS → search for a product → add to cart → apply discount if applicable → click 'Process Sale' → optionally enter customer phone number for WhatsApp receipt.</w:t>
      </w:r>
    </w:p>
    <w:p w14:paraId="225E1A65" w14:textId="77777777" w:rsidR="000A5757" w:rsidRPr="0000590A" w:rsidRDefault="000A5757" w:rsidP="000A5757">
      <w:pPr>
        <w:pStyle w:val="ListNumber"/>
        <w:tabs>
          <w:tab w:val="num" w:pos="360"/>
        </w:tabs>
        <w:spacing w:after="60"/>
        <w:ind w:left="360" w:hanging="360"/>
        <w:rPr>
          <w:rFonts w:ascii="Times New Roman" w:hAnsi="Times New Roman" w:cs="Times New Roman"/>
        </w:rPr>
      </w:pPr>
      <w:r w:rsidRPr="0000590A">
        <w:rPr>
          <w:rFonts w:ascii="Times New Roman" w:hAnsi="Times New Roman" w:cs="Times New Roman"/>
        </w:rPr>
        <w:t>To raise a Purchase Order: navigate to Purchase Orders → select supplier and products → save as Pending → mark as Received when stock arrives to automatically update inventory.</w:t>
      </w:r>
    </w:p>
    <w:p w14:paraId="0F274E77" w14:textId="77777777" w:rsidR="000A5757" w:rsidRPr="0000590A" w:rsidRDefault="000A5757" w:rsidP="000A5757">
      <w:pPr>
        <w:pStyle w:val="ListNumber"/>
        <w:tabs>
          <w:tab w:val="num" w:pos="360"/>
        </w:tabs>
        <w:spacing w:after="60"/>
        <w:ind w:left="360" w:hanging="360"/>
        <w:rPr>
          <w:rFonts w:ascii="Times New Roman" w:hAnsi="Times New Roman" w:cs="Times New Roman"/>
        </w:rPr>
      </w:pPr>
      <w:r w:rsidRPr="0000590A">
        <w:rPr>
          <w:rFonts w:ascii="Times New Roman" w:hAnsi="Times New Roman" w:cs="Times New Roman"/>
        </w:rPr>
        <w:t>To view restocking recommendations: navigate to AI Companion → select analysis and forecast windows → review the priority-flagged restocking table.</w:t>
      </w:r>
    </w:p>
    <w:p w14:paraId="71F9E06D" w14:textId="77777777" w:rsidR="000A5757" w:rsidRPr="0000590A" w:rsidRDefault="000A5757" w:rsidP="000A5757">
      <w:r w:rsidRPr="0000590A">
        <w:br w:type="page"/>
      </w:r>
    </w:p>
    <w:p w14:paraId="1A23B474" w14:textId="77777777" w:rsidR="000A5757" w:rsidRPr="0000590A" w:rsidRDefault="000A5757" w:rsidP="000A5757">
      <w:pPr>
        <w:spacing w:before="240" w:after="120"/>
        <w:jc w:val="center"/>
      </w:pPr>
      <w:r w:rsidRPr="0000590A">
        <w:rPr>
          <w:b/>
          <w:sz w:val="28"/>
        </w:rPr>
        <w:lastRenderedPageBreak/>
        <w:t>CHAPTER 5 – RESULTS AND DISCUSSIONS</w:t>
      </w:r>
    </w:p>
    <w:p w14:paraId="66CE8D8C" w14:textId="77777777" w:rsidR="000A5757" w:rsidRPr="0000590A" w:rsidRDefault="000A5757" w:rsidP="000A5757">
      <w:pPr>
        <w:spacing w:before="200" w:after="80"/>
      </w:pPr>
      <w:r w:rsidRPr="0000590A">
        <w:rPr>
          <w:b/>
          <w:sz w:val="24"/>
        </w:rPr>
        <w:t>5.1 User Interface Representation</w:t>
      </w:r>
    </w:p>
    <w:p w14:paraId="1D1911AC" w14:textId="77777777" w:rsidR="000A5757" w:rsidRPr="0000590A" w:rsidRDefault="000A5757" w:rsidP="000A5757">
      <w:pPr>
        <w:spacing w:after="120"/>
      </w:pPr>
      <w:r w:rsidRPr="0000590A">
        <w:rPr>
          <w:sz w:val="24"/>
        </w:rPr>
        <w:t xml:space="preserve">The User Interface of the Inventory Management System is engineered to be modern, role-sensitive, and operationally efficient. Built with </w:t>
      </w:r>
      <w:proofErr w:type="spellStart"/>
      <w:r w:rsidRPr="0000590A">
        <w:rPr>
          <w:sz w:val="24"/>
        </w:rPr>
        <w:t>CustomTkinter</w:t>
      </w:r>
      <w:proofErr w:type="spellEnd"/>
      <w:r w:rsidRPr="0000590A">
        <w:rPr>
          <w:sz w:val="24"/>
        </w:rPr>
        <w:t xml:space="preserve">, the interface adopts a consistent navy dark-themed aesthetic across all ten modules. A persistent navigation sidebar on the left houses routing links to all accessible modules, with a dynamic alert badge that auto-updates its count after every sale. The spacious main content area on the right renders each module as an independent frame. A startup popup on every login proactively alerts users to critical inventory issues (expired or out-of-stock products) before they begin their working session. Live search—firing on every keystroke via </w:t>
      </w:r>
      <w:proofErr w:type="spellStart"/>
      <w:proofErr w:type="gramStart"/>
      <w:r w:rsidRPr="0000590A">
        <w:rPr>
          <w:sz w:val="24"/>
        </w:rPr>
        <w:t>CTkEntry.get</w:t>
      </w:r>
      <w:proofErr w:type="spellEnd"/>
      <w:r w:rsidRPr="0000590A">
        <w:rPr>
          <w:sz w:val="24"/>
        </w:rPr>
        <w:t>(</w:t>
      </w:r>
      <w:proofErr w:type="gramEnd"/>
      <w:r w:rsidRPr="0000590A">
        <w:rPr>
          <w:sz w:val="24"/>
        </w:rPr>
        <w:t>)—provides instant product lookup across the Product Management and POS modules.</w:t>
      </w:r>
    </w:p>
    <w:p w14:paraId="65C7B6D8" w14:textId="77777777" w:rsidR="000A5757" w:rsidRPr="0000590A" w:rsidRDefault="000A5757" w:rsidP="000A5757">
      <w:pPr>
        <w:spacing w:before="200" w:after="80"/>
      </w:pPr>
      <w:r w:rsidRPr="0000590A">
        <w:rPr>
          <w:b/>
          <w:sz w:val="24"/>
        </w:rPr>
        <w:t>5.2 Brief Description of Various Modules of the System</w:t>
      </w:r>
    </w:p>
    <w:p w14:paraId="39BE619F" w14:textId="77777777" w:rsidR="000A5757" w:rsidRPr="0000590A" w:rsidRDefault="000A5757" w:rsidP="000A5757">
      <w:pPr>
        <w:spacing w:after="120"/>
      </w:pPr>
      <w:r w:rsidRPr="0000590A">
        <w:rPr>
          <w:sz w:val="24"/>
        </w:rPr>
        <w:t>The system is organized into ten primary modules:</w:t>
      </w:r>
    </w:p>
    <w:p w14:paraId="57B3F2D7" w14:textId="77777777" w:rsidR="000A5757" w:rsidRPr="0000590A" w:rsidRDefault="000A5757" w:rsidP="000A5757">
      <w:pPr>
        <w:spacing w:after="100"/>
      </w:pPr>
      <w:r w:rsidRPr="0000590A">
        <w:rPr>
          <w:b/>
          <w:sz w:val="24"/>
        </w:rPr>
        <w:t xml:space="preserve">1. Login &amp; Authentication: </w:t>
      </w:r>
      <w:r w:rsidRPr="0000590A">
        <w:rPr>
          <w:sz w:val="24"/>
        </w:rPr>
        <w:t xml:space="preserve">Handles secure user login using parameterized SQL queries. Enforces RBAC at page load — Admin sees all 10 modules, Manager sees 8, Staff sees only POS. Uses </w:t>
      </w:r>
      <w:proofErr w:type="gramStart"/>
      <w:r w:rsidRPr="0000590A">
        <w:rPr>
          <w:sz w:val="24"/>
        </w:rPr>
        <w:t>withdraw(</w:t>
      </w:r>
      <w:proofErr w:type="gramEnd"/>
      <w:r w:rsidRPr="0000590A">
        <w:rPr>
          <w:sz w:val="24"/>
        </w:rPr>
        <w:t xml:space="preserve">) instead of </w:t>
      </w:r>
      <w:proofErr w:type="gramStart"/>
      <w:r w:rsidRPr="0000590A">
        <w:rPr>
          <w:sz w:val="24"/>
        </w:rPr>
        <w:t>destroy(</w:t>
      </w:r>
      <w:proofErr w:type="gramEnd"/>
      <w:r w:rsidRPr="0000590A">
        <w:rPr>
          <w:sz w:val="24"/>
        </w:rPr>
        <w:t>) for window transitions to fix a Windows Python 3.14 rendering bug. Deactivated accounts are blocked at this stage.</w:t>
      </w:r>
    </w:p>
    <w:p w14:paraId="2D781965" w14:textId="77777777" w:rsidR="000A5757" w:rsidRPr="0000590A" w:rsidRDefault="000A5757" w:rsidP="000A5757">
      <w:pPr>
        <w:spacing w:after="100"/>
      </w:pPr>
      <w:r w:rsidRPr="0000590A">
        <w:rPr>
          <w:b/>
          <w:sz w:val="24"/>
        </w:rPr>
        <w:t xml:space="preserve">2. Dashboard: </w:t>
      </w:r>
      <w:r w:rsidRPr="0000590A">
        <w:rPr>
          <w:sz w:val="24"/>
        </w:rPr>
        <w:t>Displays five live stat cards: Total Products, Low Stock count, Expired count, Expiring Soon (≤30 days), and Today's Revenue. Features a color-coded alert table for active inventory issues. A startup popup warns of critical stock issues on every login.</w:t>
      </w:r>
    </w:p>
    <w:p w14:paraId="7372F1C2" w14:textId="77777777" w:rsidR="000A5757" w:rsidRPr="0000590A" w:rsidRDefault="000A5757" w:rsidP="000A5757">
      <w:pPr>
        <w:spacing w:after="100"/>
      </w:pPr>
      <w:r w:rsidRPr="0000590A">
        <w:rPr>
          <w:b/>
          <w:sz w:val="24"/>
        </w:rPr>
        <w:t xml:space="preserve">3. Product Management: </w:t>
      </w:r>
      <w:r w:rsidRPr="0000590A">
        <w:rPr>
          <w:sz w:val="24"/>
        </w:rPr>
        <w:t xml:space="preserve">Provides full CRUD operations for the product catalog. Fields include Name, SKU, Category, Supplier, Cost Price, Selling Price, Quantity, and Expiry Date. Live search by name/SKU fires on every keystroke. Supports Stock In/Out adjustments with full audit logging to </w:t>
      </w:r>
      <w:proofErr w:type="spellStart"/>
      <w:r w:rsidRPr="0000590A">
        <w:rPr>
          <w:sz w:val="24"/>
        </w:rPr>
        <w:t>stock_transactions</w:t>
      </w:r>
      <w:proofErr w:type="spellEnd"/>
      <w:r w:rsidRPr="0000590A">
        <w:rPr>
          <w:sz w:val="24"/>
        </w:rPr>
        <w:t>.</w:t>
      </w:r>
    </w:p>
    <w:p w14:paraId="1BB196EA" w14:textId="77777777" w:rsidR="000A5757" w:rsidRPr="0000590A" w:rsidRDefault="000A5757" w:rsidP="000A5757">
      <w:pPr>
        <w:spacing w:after="100"/>
      </w:pPr>
      <w:r w:rsidRPr="0000590A">
        <w:rPr>
          <w:b/>
          <w:sz w:val="24"/>
        </w:rPr>
        <w:t xml:space="preserve">4. Point of Sale (POS): </w:t>
      </w:r>
      <w:r w:rsidRPr="0000590A">
        <w:rPr>
          <w:sz w:val="24"/>
        </w:rPr>
        <w:t xml:space="preserve">The core transactional module. Features live product search, a session cart with duplicate item handling, stock validation, and expired product warnings. Applies discounts in ₹. On 'Process Sale': atomically INSERTs </w:t>
      </w:r>
      <w:proofErr w:type="spellStart"/>
      <w:r w:rsidRPr="0000590A">
        <w:rPr>
          <w:sz w:val="24"/>
        </w:rPr>
        <w:t>sales_orders</w:t>
      </w:r>
      <w:proofErr w:type="spellEnd"/>
      <w:r w:rsidRPr="0000590A">
        <w:rPr>
          <w:sz w:val="24"/>
        </w:rPr>
        <w:t xml:space="preserve"> → </w:t>
      </w:r>
      <w:proofErr w:type="spellStart"/>
      <w:r w:rsidRPr="0000590A">
        <w:rPr>
          <w:sz w:val="24"/>
        </w:rPr>
        <w:t>sales_order_items</w:t>
      </w:r>
      <w:proofErr w:type="spellEnd"/>
      <w:r w:rsidRPr="0000590A">
        <w:rPr>
          <w:sz w:val="24"/>
        </w:rPr>
        <w:t xml:space="preserve"> → UPDATEs </w:t>
      </w:r>
      <w:proofErr w:type="spellStart"/>
      <w:proofErr w:type="gramStart"/>
      <w:r w:rsidRPr="0000590A">
        <w:rPr>
          <w:sz w:val="24"/>
        </w:rPr>
        <w:t>products.quantity</w:t>
      </w:r>
      <w:proofErr w:type="spellEnd"/>
      <w:proofErr w:type="gramEnd"/>
      <w:r w:rsidRPr="0000590A">
        <w:rPr>
          <w:sz w:val="24"/>
        </w:rPr>
        <w:t xml:space="preserve"> → INSERTs </w:t>
      </w:r>
      <w:proofErr w:type="spellStart"/>
      <w:r w:rsidRPr="0000590A">
        <w:rPr>
          <w:sz w:val="24"/>
        </w:rPr>
        <w:t>stock_transactions</w:t>
      </w:r>
      <w:proofErr w:type="spellEnd"/>
      <w:r w:rsidRPr="0000590A">
        <w:rPr>
          <w:sz w:val="24"/>
        </w:rPr>
        <w:t>. Includes WhatsApp Receipt sharing via wa.me deep-link.</w:t>
      </w:r>
    </w:p>
    <w:p w14:paraId="06F7572B" w14:textId="77777777" w:rsidR="000A5757" w:rsidRPr="0000590A" w:rsidRDefault="000A5757" w:rsidP="000A5757">
      <w:pPr>
        <w:spacing w:after="100"/>
      </w:pPr>
      <w:r w:rsidRPr="0000590A">
        <w:rPr>
          <w:b/>
          <w:sz w:val="24"/>
        </w:rPr>
        <w:t xml:space="preserve">5. Purchase Orders: </w:t>
      </w:r>
      <w:r w:rsidRPr="0000590A">
        <w:rPr>
          <w:sz w:val="24"/>
        </w:rPr>
        <w:t xml:space="preserve">Manages supplier-based procurement. Staff can create POs with supplier, date, and line items (saved as status=pending). Marking a PO as Received increments product stock for each line item, logs audit entries in </w:t>
      </w:r>
      <w:proofErr w:type="spellStart"/>
      <w:r w:rsidRPr="0000590A">
        <w:rPr>
          <w:sz w:val="24"/>
        </w:rPr>
        <w:t>stock_transactions</w:t>
      </w:r>
      <w:proofErr w:type="spellEnd"/>
      <w:r w:rsidRPr="0000590A">
        <w:rPr>
          <w:sz w:val="24"/>
        </w:rPr>
        <w:t>, and sets status=received.</w:t>
      </w:r>
    </w:p>
    <w:p w14:paraId="59D7BD06" w14:textId="77777777" w:rsidR="000A5757" w:rsidRPr="0000590A" w:rsidRDefault="000A5757" w:rsidP="000A5757">
      <w:pPr>
        <w:spacing w:after="100"/>
      </w:pPr>
      <w:r w:rsidRPr="0000590A">
        <w:rPr>
          <w:b/>
          <w:sz w:val="24"/>
        </w:rPr>
        <w:t xml:space="preserve">6. Sales History: </w:t>
      </w:r>
      <w:r w:rsidRPr="0000590A">
        <w:rPr>
          <w:sz w:val="24"/>
        </w:rPr>
        <w:t>Filterable by Today / This Week / This Month / All Time. Displays Order ID, Customer, Date, Items, Discount, and Total. Shows aggregate revenue for the selected period.</w:t>
      </w:r>
    </w:p>
    <w:p w14:paraId="447B760E" w14:textId="77777777" w:rsidR="000A5757" w:rsidRPr="0000590A" w:rsidRDefault="000A5757" w:rsidP="000A5757">
      <w:pPr>
        <w:spacing w:after="100"/>
      </w:pPr>
      <w:r w:rsidRPr="0000590A">
        <w:rPr>
          <w:b/>
          <w:sz w:val="24"/>
        </w:rPr>
        <w:t xml:space="preserve">7. Sales Analytics Dashboard: </w:t>
      </w:r>
      <w:r w:rsidRPr="0000590A">
        <w:rPr>
          <w:sz w:val="24"/>
        </w:rPr>
        <w:t xml:space="preserve">Renders four embedded Matplotlib chart tabs within the application window (not external popups) using </w:t>
      </w:r>
      <w:proofErr w:type="spellStart"/>
      <w:r w:rsidRPr="0000590A">
        <w:rPr>
          <w:sz w:val="24"/>
        </w:rPr>
        <w:t>FigureCanvasTkAgg</w:t>
      </w:r>
      <w:proofErr w:type="spellEnd"/>
      <w:r w:rsidRPr="0000590A">
        <w:rPr>
          <w:sz w:val="24"/>
        </w:rPr>
        <w:t>: (a) Revenue by Product — Bar/Line/Pie, (b) Units Sold — top seller highlighted, (c) Daily Revenue Trend — time series with peak annotation, (d) Top 5 Products — horizontal bar with medal ranking. Period options: 7/30/60/90 days.</w:t>
      </w:r>
    </w:p>
    <w:p w14:paraId="4F6CDFFC" w14:textId="77777777" w:rsidR="000A5757" w:rsidRPr="0000590A" w:rsidRDefault="000A5757" w:rsidP="000A5757">
      <w:pPr>
        <w:spacing w:after="100"/>
      </w:pPr>
      <w:r w:rsidRPr="0000590A">
        <w:rPr>
          <w:b/>
          <w:sz w:val="24"/>
        </w:rPr>
        <w:lastRenderedPageBreak/>
        <w:t xml:space="preserve">8. Alerts: </w:t>
      </w:r>
      <w:r w:rsidRPr="0000590A">
        <w:rPr>
          <w:sz w:val="24"/>
        </w:rPr>
        <w:t>Features four tabs: Expired / Expiring ≤30 days / Low Stock (qty &lt; 5) / Out of Stock (qty = 0). The sidebar badge count auto-updates after every sale to reflect the current alert state.</w:t>
      </w:r>
    </w:p>
    <w:p w14:paraId="1ED9ABC7" w14:textId="77777777" w:rsidR="000A5757" w:rsidRPr="0000590A" w:rsidRDefault="000A5757" w:rsidP="000A5757">
      <w:pPr>
        <w:spacing w:after="100"/>
      </w:pPr>
      <w:r w:rsidRPr="0000590A">
        <w:rPr>
          <w:b/>
          <w:sz w:val="24"/>
        </w:rPr>
        <w:t xml:space="preserve">9. AI Companion: </w:t>
      </w:r>
      <w:r w:rsidRPr="0000590A">
        <w:rPr>
          <w:sz w:val="24"/>
        </w:rPr>
        <w:t xml:space="preserve">Predicts restocking quantities using: V = </w:t>
      </w:r>
      <w:proofErr w:type="spellStart"/>
      <w:r w:rsidRPr="0000590A">
        <w:rPr>
          <w:sz w:val="24"/>
        </w:rPr>
        <w:t>total_sold</w:t>
      </w:r>
      <w:proofErr w:type="spellEnd"/>
      <w:r w:rsidRPr="0000590A">
        <w:rPr>
          <w:sz w:val="24"/>
        </w:rPr>
        <w:t xml:space="preserve"> ÷ </w:t>
      </w:r>
      <w:proofErr w:type="spellStart"/>
      <w:r w:rsidRPr="0000590A">
        <w:rPr>
          <w:sz w:val="24"/>
        </w:rPr>
        <w:t>analysis_days</w:t>
      </w:r>
      <w:proofErr w:type="spellEnd"/>
      <w:r w:rsidRPr="0000590A">
        <w:rPr>
          <w:sz w:val="24"/>
        </w:rPr>
        <w:t xml:space="preserve">; </w:t>
      </w:r>
      <w:proofErr w:type="spellStart"/>
      <w:r w:rsidRPr="0000590A">
        <w:rPr>
          <w:sz w:val="24"/>
        </w:rPr>
        <w:t>Fd</w:t>
      </w:r>
      <w:proofErr w:type="spellEnd"/>
      <w:r w:rsidRPr="0000590A">
        <w:rPr>
          <w:sz w:val="24"/>
        </w:rPr>
        <w:t xml:space="preserve"> = V × </w:t>
      </w:r>
      <w:proofErr w:type="spellStart"/>
      <w:r w:rsidRPr="0000590A">
        <w:rPr>
          <w:sz w:val="24"/>
        </w:rPr>
        <w:t>forecast_days</w:t>
      </w:r>
      <w:proofErr w:type="spellEnd"/>
      <w:r w:rsidRPr="0000590A">
        <w:rPr>
          <w:sz w:val="24"/>
        </w:rPr>
        <w:t xml:space="preserve">; Fs = </w:t>
      </w:r>
      <w:proofErr w:type="spellStart"/>
      <w:r w:rsidRPr="0000590A">
        <w:rPr>
          <w:sz w:val="24"/>
        </w:rPr>
        <w:t>Fd</w:t>
      </w:r>
      <w:proofErr w:type="spellEnd"/>
      <w:r w:rsidRPr="0000590A">
        <w:rPr>
          <w:sz w:val="24"/>
        </w:rPr>
        <w:t xml:space="preserve"> × 1.20 (20% safety buffer); </w:t>
      </w:r>
      <w:proofErr w:type="spellStart"/>
      <w:r w:rsidRPr="0000590A">
        <w:rPr>
          <w:sz w:val="24"/>
        </w:rPr>
        <w:t>Qmin</w:t>
      </w:r>
      <w:proofErr w:type="spellEnd"/>
      <w:r w:rsidRPr="0000590A">
        <w:rPr>
          <w:sz w:val="24"/>
        </w:rPr>
        <w:t xml:space="preserve"> = </w:t>
      </w:r>
      <w:proofErr w:type="gramStart"/>
      <w:r w:rsidRPr="0000590A">
        <w:rPr>
          <w:sz w:val="24"/>
        </w:rPr>
        <w:t>floor(</w:t>
      </w:r>
      <w:proofErr w:type="gramEnd"/>
      <w:r w:rsidRPr="0000590A">
        <w:rPr>
          <w:sz w:val="24"/>
        </w:rPr>
        <w:t xml:space="preserve">Fs × 0.85); </w:t>
      </w:r>
      <w:proofErr w:type="spellStart"/>
      <w:r w:rsidRPr="0000590A">
        <w:rPr>
          <w:sz w:val="24"/>
        </w:rPr>
        <w:t>Qmax</w:t>
      </w:r>
      <w:proofErr w:type="spellEnd"/>
      <w:r w:rsidRPr="0000590A">
        <w:rPr>
          <w:sz w:val="24"/>
        </w:rPr>
        <w:t xml:space="preserve"> = </w:t>
      </w:r>
      <w:proofErr w:type="gramStart"/>
      <w:r w:rsidRPr="0000590A">
        <w:rPr>
          <w:sz w:val="24"/>
        </w:rPr>
        <w:t>ceil(</w:t>
      </w:r>
      <w:proofErr w:type="gramEnd"/>
      <w:r w:rsidRPr="0000590A">
        <w:rPr>
          <w:sz w:val="24"/>
        </w:rPr>
        <w:t>Fs × 1.25). Priority: URGENT (stock days ≤ 50% of window), ORDER SOON, OK. Analysis windows: 30/45/60 days; Forecast: 7/14/30 days. Perishable products are capped if they expire before the forecast window ends.</w:t>
      </w:r>
    </w:p>
    <w:p w14:paraId="1F9FB3FB" w14:textId="77777777" w:rsidR="000A5757" w:rsidRPr="0000590A" w:rsidRDefault="000A5757" w:rsidP="000A5757">
      <w:pPr>
        <w:spacing w:after="100"/>
      </w:pPr>
      <w:r w:rsidRPr="0000590A">
        <w:rPr>
          <w:b/>
          <w:sz w:val="24"/>
        </w:rPr>
        <w:t xml:space="preserve">10. User Management (Admin Only): </w:t>
      </w:r>
      <w:r w:rsidRPr="0000590A">
        <w:rPr>
          <w:sz w:val="24"/>
        </w:rPr>
        <w:t>Allows Admins to add, edit, and deactivate user accounts. Fields: Username, Full Name, Password, Role, Active Status. Admins cannot delete their own account. Deactivated accounts are blocked from login.</w:t>
      </w:r>
    </w:p>
    <w:p w14:paraId="4CC870FC" w14:textId="77777777" w:rsidR="000A5757" w:rsidRPr="0000590A" w:rsidRDefault="000A5757" w:rsidP="000A5757">
      <w:pPr>
        <w:spacing w:before="200" w:after="80"/>
      </w:pPr>
      <w:r w:rsidRPr="0000590A">
        <w:rPr>
          <w:b/>
          <w:sz w:val="24"/>
        </w:rPr>
        <w:t>5.3 Snapshots of System with Brief Detail of Each</w:t>
      </w:r>
    </w:p>
    <w:p w14:paraId="40A3545B" w14:textId="77777777" w:rsidR="000A5757" w:rsidRPr="0000590A" w:rsidRDefault="000A5757" w:rsidP="000A5757">
      <w:pPr>
        <w:spacing w:after="60"/>
      </w:pPr>
      <w:r w:rsidRPr="0000590A">
        <w:rPr>
          <w:b/>
          <w:sz w:val="24"/>
        </w:rPr>
        <w:t>Login and Authentication Screen</w:t>
      </w:r>
    </w:p>
    <w:p w14:paraId="54E7F49C" w14:textId="7275FD38" w:rsidR="000A5757" w:rsidRPr="0000590A" w:rsidRDefault="005B50A6" w:rsidP="000A5757">
      <w:pPr>
        <w:spacing w:after="60"/>
        <w:jc w:val="center"/>
      </w:pPr>
      <w:r w:rsidRPr="005B50A6">
        <w:drawing>
          <wp:inline distT="0" distB="0" distL="0" distR="0" wp14:anchorId="3380447B" wp14:editId="70EE224A">
            <wp:extent cx="2171700" cy="2285006"/>
            <wp:effectExtent l="0" t="0" r="0" b="1270"/>
            <wp:docPr id="176734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46108" name=""/>
                    <pic:cNvPicPr/>
                  </pic:nvPicPr>
                  <pic:blipFill>
                    <a:blip r:embed="rId18"/>
                    <a:stretch>
                      <a:fillRect/>
                    </a:stretch>
                  </pic:blipFill>
                  <pic:spPr>
                    <a:xfrm>
                      <a:off x="0" y="0"/>
                      <a:ext cx="2186425" cy="2300499"/>
                    </a:xfrm>
                    <a:prstGeom prst="rect">
                      <a:avLst/>
                    </a:prstGeom>
                  </pic:spPr>
                </pic:pic>
              </a:graphicData>
            </a:graphic>
          </wp:inline>
        </w:drawing>
      </w:r>
    </w:p>
    <w:p w14:paraId="619FDE6F" w14:textId="77777777" w:rsidR="000A5757" w:rsidRPr="0000590A" w:rsidRDefault="000A5757" w:rsidP="000A5757">
      <w:r w:rsidRPr="0000590A">
        <w:t>Description: Displays the secure login portal with fields for Username and Password. Includes dynamic error handling for invalid credentials and blocked deactivated accounts.</w:t>
      </w:r>
    </w:p>
    <w:p w14:paraId="4D253964" w14:textId="77777777" w:rsidR="000A5757" w:rsidRPr="0000590A" w:rsidRDefault="000A5757" w:rsidP="000A5757">
      <w:pPr>
        <w:spacing w:after="60"/>
      </w:pPr>
      <w:r w:rsidRPr="0000590A">
        <w:rPr>
          <w:b/>
          <w:sz w:val="24"/>
        </w:rPr>
        <w:t>Main Dashboard Interface</w:t>
      </w:r>
    </w:p>
    <w:p w14:paraId="28178ED7" w14:textId="4B64AF46" w:rsidR="000A5757" w:rsidRPr="0000590A" w:rsidRDefault="005B50A6" w:rsidP="000A5757">
      <w:pPr>
        <w:spacing w:after="60"/>
        <w:jc w:val="center"/>
      </w:pPr>
      <w:r w:rsidRPr="005B50A6">
        <w:drawing>
          <wp:inline distT="0" distB="0" distL="0" distR="0" wp14:anchorId="70A4EFF6" wp14:editId="0A60787B">
            <wp:extent cx="5486400" cy="2708275"/>
            <wp:effectExtent l="0" t="0" r="0" b="0"/>
            <wp:docPr id="143870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08676" name=""/>
                    <pic:cNvPicPr/>
                  </pic:nvPicPr>
                  <pic:blipFill>
                    <a:blip r:embed="rId19"/>
                    <a:stretch>
                      <a:fillRect/>
                    </a:stretch>
                  </pic:blipFill>
                  <pic:spPr>
                    <a:xfrm>
                      <a:off x="0" y="0"/>
                      <a:ext cx="5486400" cy="2708275"/>
                    </a:xfrm>
                    <a:prstGeom prst="rect">
                      <a:avLst/>
                    </a:prstGeom>
                  </pic:spPr>
                </pic:pic>
              </a:graphicData>
            </a:graphic>
          </wp:inline>
        </w:drawing>
      </w:r>
    </w:p>
    <w:p w14:paraId="2ACF9BF5" w14:textId="77777777" w:rsidR="000A5757" w:rsidRPr="0000590A" w:rsidRDefault="000A5757" w:rsidP="000A5757">
      <w:r w:rsidRPr="0000590A">
        <w:lastRenderedPageBreak/>
        <w:t>Description: Shows the persistent navy sidebar with the alert badge and the five live stat cards alongside the color-coded active alerts table.</w:t>
      </w:r>
    </w:p>
    <w:p w14:paraId="799ED546" w14:textId="77777777" w:rsidR="000A5757" w:rsidRPr="0000590A" w:rsidRDefault="000A5757" w:rsidP="000A5757">
      <w:pPr>
        <w:spacing w:after="60"/>
      </w:pPr>
      <w:r w:rsidRPr="0000590A">
        <w:rPr>
          <w:b/>
          <w:sz w:val="24"/>
        </w:rPr>
        <w:t>Product Management Module</w:t>
      </w:r>
    </w:p>
    <w:p w14:paraId="5D68E560" w14:textId="3E471561" w:rsidR="000A5757" w:rsidRPr="0000590A" w:rsidRDefault="005B50A6" w:rsidP="000A5757">
      <w:pPr>
        <w:spacing w:after="60"/>
        <w:jc w:val="center"/>
      </w:pPr>
      <w:r w:rsidRPr="005B50A6">
        <w:drawing>
          <wp:inline distT="0" distB="0" distL="0" distR="0" wp14:anchorId="480C0DD1" wp14:editId="0100655D">
            <wp:extent cx="5486400" cy="2650490"/>
            <wp:effectExtent l="0" t="0" r="0" b="0"/>
            <wp:docPr id="156390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01871" name=""/>
                    <pic:cNvPicPr/>
                  </pic:nvPicPr>
                  <pic:blipFill>
                    <a:blip r:embed="rId20"/>
                    <a:stretch>
                      <a:fillRect/>
                    </a:stretch>
                  </pic:blipFill>
                  <pic:spPr>
                    <a:xfrm>
                      <a:off x="0" y="0"/>
                      <a:ext cx="5486400" cy="2650490"/>
                    </a:xfrm>
                    <a:prstGeom prst="rect">
                      <a:avLst/>
                    </a:prstGeom>
                  </pic:spPr>
                </pic:pic>
              </a:graphicData>
            </a:graphic>
          </wp:inline>
        </w:drawing>
      </w:r>
    </w:p>
    <w:p w14:paraId="1C3472F6" w14:textId="77777777" w:rsidR="000A5757" w:rsidRPr="0000590A" w:rsidRDefault="000A5757" w:rsidP="000A5757">
      <w:r w:rsidRPr="0000590A">
        <w:t>Description: Displays the full product catalog in a scrollable table with live search, and the Add/Edit panel for entering and modifying product details including SKU and expiry date.</w:t>
      </w:r>
    </w:p>
    <w:p w14:paraId="232B0E1A" w14:textId="77777777" w:rsidR="000A5757" w:rsidRPr="0000590A" w:rsidRDefault="000A5757" w:rsidP="000A5757">
      <w:pPr>
        <w:spacing w:after="60"/>
      </w:pPr>
      <w:r w:rsidRPr="0000590A">
        <w:rPr>
          <w:b/>
          <w:sz w:val="24"/>
        </w:rPr>
        <w:t>Point of Sale (POS) Interface</w:t>
      </w:r>
    </w:p>
    <w:p w14:paraId="45C8C0E7" w14:textId="3C45AD45" w:rsidR="000A5757" w:rsidRPr="0000590A" w:rsidRDefault="005B50A6" w:rsidP="000A5757">
      <w:pPr>
        <w:spacing w:after="60"/>
        <w:jc w:val="center"/>
      </w:pPr>
      <w:r w:rsidRPr="005B50A6">
        <w:drawing>
          <wp:inline distT="0" distB="0" distL="0" distR="0" wp14:anchorId="5814FB98" wp14:editId="7B8095A7">
            <wp:extent cx="5486400" cy="3370580"/>
            <wp:effectExtent l="0" t="0" r="0" b="1270"/>
            <wp:docPr id="23500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00602" name=""/>
                    <pic:cNvPicPr/>
                  </pic:nvPicPr>
                  <pic:blipFill>
                    <a:blip r:embed="rId21"/>
                    <a:stretch>
                      <a:fillRect/>
                    </a:stretch>
                  </pic:blipFill>
                  <pic:spPr>
                    <a:xfrm>
                      <a:off x="0" y="0"/>
                      <a:ext cx="5486400" cy="3370580"/>
                    </a:xfrm>
                    <a:prstGeom prst="rect">
                      <a:avLst/>
                    </a:prstGeom>
                  </pic:spPr>
                </pic:pic>
              </a:graphicData>
            </a:graphic>
          </wp:inline>
        </w:drawing>
      </w:r>
    </w:p>
    <w:p w14:paraId="419D465E" w14:textId="77777777" w:rsidR="000A5757" w:rsidRPr="0000590A" w:rsidRDefault="000A5757" w:rsidP="000A5757">
      <w:r w:rsidRPr="0000590A">
        <w:t>Description: Shows the dual-panel POS layout — product search on the left and the live session cart on the right — with the discount field and Process Sale button.</w:t>
      </w:r>
    </w:p>
    <w:p w14:paraId="49A165EE" w14:textId="77777777" w:rsidR="000A5757" w:rsidRPr="0000590A" w:rsidRDefault="000A5757" w:rsidP="000A5757">
      <w:pPr>
        <w:spacing w:after="60"/>
      </w:pPr>
      <w:r w:rsidRPr="0000590A">
        <w:rPr>
          <w:b/>
          <w:sz w:val="24"/>
        </w:rPr>
        <w:t>Sales Analytics Dashboard</w:t>
      </w:r>
    </w:p>
    <w:p w14:paraId="01D5F9EF" w14:textId="27BE7531" w:rsidR="000A5757" w:rsidRPr="0000590A" w:rsidRDefault="005B50A6" w:rsidP="000A5757">
      <w:pPr>
        <w:spacing w:after="120"/>
      </w:pPr>
      <w:r w:rsidRPr="005B50A6">
        <w:rPr>
          <w:i/>
        </w:rPr>
        <w:lastRenderedPageBreak/>
        <w:drawing>
          <wp:inline distT="0" distB="0" distL="0" distR="0" wp14:anchorId="50A2A813" wp14:editId="2E510407">
            <wp:extent cx="5486400" cy="3195320"/>
            <wp:effectExtent l="0" t="0" r="0" b="5080"/>
            <wp:docPr id="10612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1040" name=""/>
                    <pic:cNvPicPr/>
                  </pic:nvPicPr>
                  <pic:blipFill>
                    <a:blip r:embed="rId22"/>
                    <a:stretch>
                      <a:fillRect/>
                    </a:stretch>
                  </pic:blipFill>
                  <pic:spPr>
                    <a:xfrm>
                      <a:off x="0" y="0"/>
                      <a:ext cx="5486400" cy="3195320"/>
                    </a:xfrm>
                    <a:prstGeom prst="rect">
                      <a:avLst/>
                    </a:prstGeom>
                  </pic:spPr>
                </pic:pic>
              </a:graphicData>
            </a:graphic>
          </wp:inline>
        </w:drawing>
      </w:r>
      <w:r w:rsidR="000A5757" w:rsidRPr="0000590A">
        <w:t>Description: Displays the four embedded Matplotlib chart tabs with the period filter selector. All charts are rendered inside the application window with the dark navy theme.</w:t>
      </w:r>
    </w:p>
    <w:p w14:paraId="08E1EF0A" w14:textId="77777777" w:rsidR="000A5757" w:rsidRPr="0000590A" w:rsidRDefault="000A5757" w:rsidP="000A5757">
      <w:pPr>
        <w:spacing w:before="200" w:after="80"/>
      </w:pPr>
      <w:r w:rsidRPr="0000590A">
        <w:rPr>
          <w:b/>
          <w:sz w:val="24"/>
        </w:rPr>
        <w:t>5.4 Back End Representation (Database to be used)</w:t>
      </w:r>
    </w:p>
    <w:p w14:paraId="5E9C025D" w14:textId="77777777" w:rsidR="000A5757" w:rsidRPr="0000590A" w:rsidRDefault="000A5757" w:rsidP="000A5757">
      <w:pPr>
        <w:spacing w:after="120"/>
      </w:pPr>
      <w:r w:rsidRPr="0000590A">
        <w:rPr>
          <w:sz w:val="24"/>
        </w:rPr>
        <w:t>The backend of the Inventory Management System is powered entirely by Python through the centralized db_config.py module, ensuring a clean separation between the presentation and data layers. All nine MySQL 8.0 (</w:t>
      </w:r>
      <w:proofErr w:type="spellStart"/>
      <w:r w:rsidRPr="0000590A">
        <w:rPr>
          <w:sz w:val="24"/>
        </w:rPr>
        <w:t>InnoDB</w:t>
      </w:r>
      <w:proofErr w:type="spellEnd"/>
      <w:r w:rsidRPr="0000590A">
        <w:rPr>
          <w:sz w:val="24"/>
        </w:rPr>
        <w:t xml:space="preserve">) tables are accessed exclusively through parameterized </w:t>
      </w:r>
      <w:proofErr w:type="spellStart"/>
      <w:r w:rsidRPr="0000590A">
        <w:rPr>
          <w:sz w:val="24"/>
        </w:rPr>
        <w:t>execute_</w:t>
      </w:r>
      <w:proofErr w:type="gramStart"/>
      <w:r w:rsidRPr="0000590A">
        <w:rPr>
          <w:sz w:val="24"/>
        </w:rPr>
        <w:t>query</w:t>
      </w:r>
      <w:proofErr w:type="spellEnd"/>
      <w:r w:rsidRPr="0000590A">
        <w:rPr>
          <w:sz w:val="24"/>
        </w:rPr>
        <w:t>(</w:t>
      </w:r>
      <w:proofErr w:type="gramEnd"/>
      <w:r w:rsidRPr="0000590A">
        <w:rPr>
          <w:sz w:val="24"/>
        </w:rPr>
        <w:t xml:space="preserve">) calls. The schema is designed in 3rd Normal Form (3NF) to eliminate data redundancy. The </w:t>
      </w:r>
      <w:proofErr w:type="spellStart"/>
      <w:r w:rsidRPr="0000590A">
        <w:rPr>
          <w:sz w:val="24"/>
        </w:rPr>
        <w:t>stock_transactions</w:t>
      </w:r>
      <w:proofErr w:type="spellEnd"/>
      <w:r w:rsidRPr="0000590A">
        <w:rPr>
          <w:sz w:val="24"/>
        </w:rPr>
        <w:t xml:space="preserve"> table functions as a comprehensive immutable audit log of every stock movement triggered by sales, purchase order receipts, and manual adjustments — providing full traceability for inventory auditing.</w:t>
      </w:r>
    </w:p>
    <w:p w14:paraId="22138F4E" w14:textId="77777777" w:rsidR="000A5757" w:rsidRPr="0000590A" w:rsidRDefault="000A5757" w:rsidP="000A5757">
      <w:pPr>
        <w:spacing w:before="200" w:after="80"/>
      </w:pPr>
      <w:r w:rsidRPr="0000590A">
        <w:rPr>
          <w:b/>
          <w:sz w:val="24"/>
        </w:rPr>
        <w:t>5.5 Snapshots of Database Tables with Brief Description</w:t>
      </w:r>
    </w:p>
    <w:p w14:paraId="636D729C" w14:textId="77777777" w:rsidR="000A5757" w:rsidRPr="0000590A" w:rsidRDefault="000A5757" w:rsidP="000A5757">
      <w:pPr>
        <w:spacing w:after="120"/>
      </w:pPr>
      <w:r w:rsidRPr="0000590A">
        <w:rPr>
          <w:sz w:val="24"/>
        </w:rPr>
        <w:t>Key database table snapshots demonstrating real operational data:</w:t>
      </w:r>
    </w:p>
    <w:p w14:paraId="78D2AB40" w14:textId="77777777" w:rsidR="000A5757" w:rsidRPr="0000590A" w:rsidRDefault="000A5757" w:rsidP="000A5757">
      <w:pPr>
        <w:spacing w:after="60"/>
      </w:pPr>
      <w:r w:rsidRPr="0000590A">
        <w:rPr>
          <w:b/>
          <w:sz w:val="24"/>
        </w:rPr>
        <w:t>Table 1: products Table</w:t>
      </w:r>
    </w:p>
    <w:tbl>
      <w:tblPr>
        <w:tblStyle w:val="TableGrid"/>
        <w:tblW w:w="0" w:type="auto"/>
        <w:tblLook w:val="04A0" w:firstRow="1" w:lastRow="0" w:firstColumn="1" w:lastColumn="0" w:noHBand="0" w:noVBand="1"/>
      </w:tblPr>
      <w:tblGrid>
        <w:gridCol w:w="1284"/>
        <w:gridCol w:w="2108"/>
        <w:gridCol w:w="1120"/>
        <w:gridCol w:w="1629"/>
        <w:gridCol w:w="1209"/>
        <w:gridCol w:w="1506"/>
      </w:tblGrid>
      <w:tr w:rsidR="000A5757" w:rsidRPr="0000590A" w14:paraId="63FEE44E" w14:textId="77777777" w:rsidTr="00B4728E">
        <w:tc>
          <w:tcPr>
            <w:tcW w:w="1296" w:type="dxa"/>
            <w:shd w:val="clear" w:color="auto" w:fill="BDD7EE"/>
            <w:vAlign w:val="center"/>
          </w:tcPr>
          <w:p w14:paraId="4500BB9F" w14:textId="77777777" w:rsidR="000A5757" w:rsidRPr="0000590A" w:rsidRDefault="000A5757" w:rsidP="00B4728E">
            <w:pPr>
              <w:jc w:val="center"/>
            </w:pPr>
            <w:proofErr w:type="spellStart"/>
            <w:r w:rsidRPr="0000590A">
              <w:rPr>
                <w:b/>
              </w:rPr>
              <w:t>product_id</w:t>
            </w:r>
            <w:proofErr w:type="spellEnd"/>
          </w:p>
        </w:tc>
        <w:tc>
          <w:tcPr>
            <w:tcW w:w="2592" w:type="dxa"/>
            <w:shd w:val="clear" w:color="auto" w:fill="BDD7EE"/>
            <w:vAlign w:val="center"/>
          </w:tcPr>
          <w:p w14:paraId="482AA8E4" w14:textId="77777777" w:rsidR="000A5757" w:rsidRPr="0000590A" w:rsidRDefault="000A5757" w:rsidP="00B4728E">
            <w:pPr>
              <w:jc w:val="center"/>
            </w:pPr>
            <w:r w:rsidRPr="0000590A">
              <w:rPr>
                <w:b/>
              </w:rPr>
              <w:t>name</w:t>
            </w:r>
          </w:p>
        </w:tc>
        <w:tc>
          <w:tcPr>
            <w:tcW w:w="1296" w:type="dxa"/>
            <w:shd w:val="clear" w:color="auto" w:fill="BDD7EE"/>
            <w:vAlign w:val="center"/>
          </w:tcPr>
          <w:p w14:paraId="279DFC69" w14:textId="77777777" w:rsidR="000A5757" w:rsidRPr="0000590A" w:rsidRDefault="000A5757" w:rsidP="00B4728E">
            <w:pPr>
              <w:jc w:val="center"/>
            </w:pPr>
            <w:proofErr w:type="spellStart"/>
            <w:r w:rsidRPr="0000590A">
              <w:rPr>
                <w:b/>
              </w:rPr>
              <w:t>sku</w:t>
            </w:r>
            <w:proofErr w:type="spellEnd"/>
          </w:p>
        </w:tc>
        <w:tc>
          <w:tcPr>
            <w:tcW w:w="1728" w:type="dxa"/>
            <w:shd w:val="clear" w:color="auto" w:fill="BDD7EE"/>
            <w:vAlign w:val="center"/>
          </w:tcPr>
          <w:p w14:paraId="72E909DB" w14:textId="77777777" w:rsidR="000A5757" w:rsidRPr="0000590A" w:rsidRDefault="000A5757" w:rsidP="00B4728E">
            <w:pPr>
              <w:jc w:val="center"/>
            </w:pPr>
            <w:proofErr w:type="spellStart"/>
            <w:r w:rsidRPr="0000590A">
              <w:rPr>
                <w:b/>
              </w:rPr>
              <w:t>selling_price</w:t>
            </w:r>
            <w:proofErr w:type="spellEnd"/>
          </w:p>
        </w:tc>
        <w:tc>
          <w:tcPr>
            <w:tcW w:w="1296" w:type="dxa"/>
            <w:shd w:val="clear" w:color="auto" w:fill="BDD7EE"/>
            <w:vAlign w:val="center"/>
          </w:tcPr>
          <w:p w14:paraId="712BFBDC" w14:textId="77777777" w:rsidR="000A5757" w:rsidRPr="0000590A" w:rsidRDefault="000A5757" w:rsidP="00B4728E">
            <w:pPr>
              <w:jc w:val="center"/>
            </w:pPr>
            <w:r w:rsidRPr="0000590A">
              <w:rPr>
                <w:b/>
              </w:rPr>
              <w:t>quantity</w:t>
            </w:r>
          </w:p>
        </w:tc>
        <w:tc>
          <w:tcPr>
            <w:tcW w:w="1584" w:type="dxa"/>
            <w:shd w:val="clear" w:color="auto" w:fill="BDD7EE"/>
            <w:vAlign w:val="center"/>
          </w:tcPr>
          <w:p w14:paraId="3F6A16F1" w14:textId="77777777" w:rsidR="000A5757" w:rsidRPr="0000590A" w:rsidRDefault="000A5757" w:rsidP="00B4728E">
            <w:pPr>
              <w:jc w:val="center"/>
            </w:pPr>
            <w:proofErr w:type="spellStart"/>
            <w:r w:rsidRPr="0000590A">
              <w:rPr>
                <w:b/>
              </w:rPr>
              <w:t>expiry_date</w:t>
            </w:r>
            <w:proofErr w:type="spellEnd"/>
          </w:p>
        </w:tc>
      </w:tr>
      <w:tr w:rsidR="000A5757" w:rsidRPr="0000590A" w14:paraId="05E49209" w14:textId="77777777" w:rsidTr="00B4728E">
        <w:tc>
          <w:tcPr>
            <w:tcW w:w="1296" w:type="dxa"/>
          </w:tcPr>
          <w:p w14:paraId="44896C7C" w14:textId="77777777" w:rsidR="000A5757" w:rsidRPr="0000590A" w:rsidRDefault="000A5757" w:rsidP="00B4728E">
            <w:r w:rsidRPr="0000590A">
              <w:rPr>
                <w:sz w:val="20"/>
              </w:rPr>
              <w:t>101</w:t>
            </w:r>
          </w:p>
        </w:tc>
        <w:tc>
          <w:tcPr>
            <w:tcW w:w="2592" w:type="dxa"/>
          </w:tcPr>
          <w:p w14:paraId="6713BD51" w14:textId="77777777" w:rsidR="000A5757" w:rsidRPr="0000590A" w:rsidRDefault="000A5757" w:rsidP="00B4728E">
            <w:r w:rsidRPr="0000590A">
              <w:rPr>
                <w:sz w:val="20"/>
              </w:rPr>
              <w:t>Basmati Rice 5kg</w:t>
            </w:r>
          </w:p>
        </w:tc>
        <w:tc>
          <w:tcPr>
            <w:tcW w:w="1296" w:type="dxa"/>
          </w:tcPr>
          <w:p w14:paraId="7B52B852" w14:textId="77777777" w:rsidR="000A5757" w:rsidRPr="0000590A" w:rsidRDefault="000A5757" w:rsidP="00B4728E">
            <w:r w:rsidRPr="0000590A">
              <w:rPr>
                <w:sz w:val="20"/>
              </w:rPr>
              <w:t>GRC-001</w:t>
            </w:r>
          </w:p>
        </w:tc>
        <w:tc>
          <w:tcPr>
            <w:tcW w:w="1728" w:type="dxa"/>
          </w:tcPr>
          <w:p w14:paraId="2F761135" w14:textId="77777777" w:rsidR="000A5757" w:rsidRPr="0000590A" w:rsidRDefault="000A5757" w:rsidP="00B4728E">
            <w:r w:rsidRPr="0000590A">
              <w:rPr>
                <w:sz w:val="20"/>
              </w:rPr>
              <w:t>₹450.00</w:t>
            </w:r>
          </w:p>
        </w:tc>
        <w:tc>
          <w:tcPr>
            <w:tcW w:w="1296" w:type="dxa"/>
          </w:tcPr>
          <w:p w14:paraId="5F7EFBFD" w14:textId="77777777" w:rsidR="000A5757" w:rsidRPr="0000590A" w:rsidRDefault="000A5757" w:rsidP="00B4728E">
            <w:r w:rsidRPr="0000590A">
              <w:rPr>
                <w:sz w:val="20"/>
              </w:rPr>
              <w:t>120</w:t>
            </w:r>
          </w:p>
        </w:tc>
        <w:tc>
          <w:tcPr>
            <w:tcW w:w="1584" w:type="dxa"/>
          </w:tcPr>
          <w:p w14:paraId="2595FBAB" w14:textId="77777777" w:rsidR="000A5757" w:rsidRPr="0000590A" w:rsidRDefault="000A5757" w:rsidP="00B4728E">
            <w:r w:rsidRPr="0000590A">
              <w:rPr>
                <w:sz w:val="20"/>
              </w:rPr>
              <w:t>2027-06-30</w:t>
            </w:r>
          </w:p>
        </w:tc>
      </w:tr>
      <w:tr w:rsidR="000A5757" w:rsidRPr="0000590A" w14:paraId="7C5FAB01" w14:textId="77777777" w:rsidTr="00B4728E">
        <w:tc>
          <w:tcPr>
            <w:tcW w:w="1296" w:type="dxa"/>
          </w:tcPr>
          <w:p w14:paraId="2CC31E9D" w14:textId="77777777" w:rsidR="000A5757" w:rsidRPr="0000590A" w:rsidRDefault="000A5757" w:rsidP="00B4728E">
            <w:r w:rsidRPr="0000590A">
              <w:rPr>
                <w:sz w:val="20"/>
              </w:rPr>
              <w:t>102</w:t>
            </w:r>
          </w:p>
        </w:tc>
        <w:tc>
          <w:tcPr>
            <w:tcW w:w="2592" w:type="dxa"/>
          </w:tcPr>
          <w:p w14:paraId="547A417A" w14:textId="77777777" w:rsidR="000A5757" w:rsidRPr="0000590A" w:rsidRDefault="000A5757" w:rsidP="00B4728E">
            <w:r w:rsidRPr="0000590A">
              <w:rPr>
                <w:sz w:val="20"/>
              </w:rPr>
              <w:t>LED Bulb 9W</w:t>
            </w:r>
          </w:p>
        </w:tc>
        <w:tc>
          <w:tcPr>
            <w:tcW w:w="1296" w:type="dxa"/>
          </w:tcPr>
          <w:p w14:paraId="712EDA5B" w14:textId="77777777" w:rsidR="000A5757" w:rsidRPr="0000590A" w:rsidRDefault="000A5757" w:rsidP="00B4728E">
            <w:r w:rsidRPr="0000590A">
              <w:rPr>
                <w:sz w:val="20"/>
              </w:rPr>
              <w:t>ELC-002</w:t>
            </w:r>
          </w:p>
        </w:tc>
        <w:tc>
          <w:tcPr>
            <w:tcW w:w="1728" w:type="dxa"/>
          </w:tcPr>
          <w:p w14:paraId="2D7BCA9F" w14:textId="77777777" w:rsidR="000A5757" w:rsidRPr="0000590A" w:rsidRDefault="000A5757" w:rsidP="00B4728E">
            <w:r w:rsidRPr="0000590A">
              <w:rPr>
                <w:sz w:val="20"/>
              </w:rPr>
              <w:t>₹85.00</w:t>
            </w:r>
          </w:p>
        </w:tc>
        <w:tc>
          <w:tcPr>
            <w:tcW w:w="1296" w:type="dxa"/>
          </w:tcPr>
          <w:p w14:paraId="01190F74" w14:textId="77777777" w:rsidR="000A5757" w:rsidRPr="0000590A" w:rsidRDefault="000A5757" w:rsidP="00B4728E">
            <w:r w:rsidRPr="0000590A">
              <w:rPr>
                <w:sz w:val="20"/>
              </w:rPr>
              <w:t>4</w:t>
            </w:r>
          </w:p>
        </w:tc>
        <w:tc>
          <w:tcPr>
            <w:tcW w:w="1584" w:type="dxa"/>
          </w:tcPr>
          <w:p w14:paraId="397298E0" w14:textId="77777777" w:rsidR="000A5757" w:rsidRPr="0000590A" w:rsidRDefault="000A5757" w:rsidP="00B4728E">
            <w:r w:rsidRPr="0000590A">
              <w:rPr>
                <w:sz w:val="20"/>
              </w:rPr>
              <w:t>NULL</w:t>
            </w:r>
          </w:p>
        </w:tc>
      </w:tr>
      <w:tr w:rsidR="000A5757" w:rsidRPr="0000590A" w14:paraId="5872BBD4" w14:textId="77777777" w:rsidTr="00B4728E">
        <w:tc>
          <w:tcPr>
            <w:tcW w:w="1296" w:type="dxa"/>
          </w:tcPr>
          <w:p w14:paraId="7D3044AA" w14:textId="77777777" w:rsidR="000A5757" w:rsidRPr="0000590A" w:rsidRDefault="000A5757" w:rsidP="00B4728E">
            <w:r w:rsidRPr="0000590A">
              <w:rPr>
                <w:sz w:val="20"/>
              </w:rPr>
              <w:t>103</w:t>
            </w:r>
          </w:p>
        </w:tc>
        <w:tc>
          <w:tcPr>
            <w:tcW w:w="2592" w:type="dxa"/>
          </w:tcPr>
          <w:p w14:paraId="3FC71EFA" w14:textId="77777777" w:rsidR="000A5757" w:rsidRPr="0000590A" w:rsidRDefault="000A5757" w:rsidP="00B4728E">
            <w:r w:rsidRPr="0000590A">
              <w:rPr>
                <w:sz w:val="20"/>
              </w:rPr>
              <w:t>Hand Sanitizer 500ml</w:t>
            </w:r>
          </w:p>
        </w:tc>
        <w:tc>
          <w:tcPr>
            <w:tcW w:w="1296" w:type="dxa"/>
          </w:tcPr>
          <w:p w14:paraId="54FC21FA" w14:textId="77777777" w:rsidR="000A5757" w:rsidRPr="0000590A" w:rsidRDefault="000A5757" w:rsidP="00B4728E">
            <w:r w:rsidRPr="0000590A">
              <w:rPr>
                <w:sz w:val="20"/>
              </w:rPr>
              <w:t>PHM-003</w:t>
            </w:r>
          </w:p>
        </w:tc>
        <w:tc>
          <w:tcPr>
            <w:tcW w:w="1728" w:type="dxa"/>
          </w:tcPr>
          <w:p w14:paraId="67B066C2" w14:textId="77777777" w:rsidR="000A5757" w:rsidRPr="0000590A" w:rsidRDefault="000A5757" w:rsidP="00B4728E">
            <w:r w:rsidRPr="0000590A">
              <w:rPr>
                <w:sz w:val="20"/>
              </w:rPr>
              <w:t>₹120.00</w:t>
            </w:r>
          </w:p>
        </w:tc>
        <w:tc>
          <w:tcPr>
            <w:tcW w:w="1296" w:type="dxa"/>
          </w:tcPr>
          <w:p w14:paraId="756312BD" w14:textId="77777777" w:rsidR="000A5757" w:rsidRPr="0000590A" w:rsidRDefault="000A5757" w:rsidP="00B4728E">
            <w:r w:rsidRPr="0000590A">
              <w:rPr>
                <w:sz w:val="20"/>
              </w:rPr>
              <w:t>0</w:t>
            </w:r>
          </w:p>
        </w:tc>
        <w:tc>
          <w:tcPr>
            <w:tcW w:w="1584" w:type="dxa"/>
          </w:tcPr>
          <w:p w14:paraId="74D2DCEF" w14:textId="77777777" w:rsidR="000A5757" w:rsidRPr="0000590A" w:rsidRDefault="000A5757" w:rsidP="00B4728E">
            <w:r w:rsidRPr="0000590A">
              <w:rPr>
                <w:sz w:val="20"/>
              </w:rPr>
              <w:t>2026-05-15</w:t>
            </w:r>
          </w:p>
        </w:tc>
      </w:tr>
      <w:tr w:rsidR="000A5757" w:rsidRPr="0000590A" w14:paraId="7048C95D" w14:textId="77777777" w:rsidTr="00B4728E">
        <w:tc>
          <w:tcPr>
            <w:tcW w:w="1296" w:type="dxa"/>
          </w:tcPr>
          <w:p w14:paraId="449C895C" w14:textId="77777777" w:rsidR="000A5757" w:rsidRPr="0000590A" w:rsidRDefault="000A5757" w:rsidP="00B4728E">
            <w:r w:rsidRPr="0000590A">
              <w:rPr>
                <w:sz w:val="20"/>
              </w:rPr>
              <w:t>104</w:t>
            </w:r>
          </w:p>
        </w:tc>
        <w:tc>
          <w:tcPr>
            <w:tcW w:w="2592" w:type="dxa"/>
          </w:tcPr>
          <w:p w14:paraId="444E63FD" w14:textId="77777777" w:rsidR="000A5757" w:rsidRPr="0000590A" w:rsidRDefault="000A5757" w:rsidP="00B4728E">
            <w:r w:rsidRPr="0000590A">
              <w:rPr>
                <w:sz w:val="20"/>
              </w:rPr>
              <w:t>Notebook A4 Pack</w:t>
            </w:r>
          </w:p>
        </w:tc>
        <w:tc>
          <w:tcPr>
            <w:tcW w:w="1296" w:type="dxa"/>
          </w:tcPr>
          <w:p w14:paraId="0E5ECB63" w14:textId="77777777" w:rsidR="000A5757" w:rsidRPr="0000590A" w:rsidRDefault="000A5757" w:rsidP="00B4728E">
            <w:r w:rsidRPr="0000590A">
              <w:rPr>
                <w:sz w:val="20"/>
              </w:rPr>
              <w:t>STN-004</w:t>
            </w:r>
          </w:p>
        </w:tc>
        <w:tc>
          <w:tcPr>
            <w:tcW w:w="1728" w:type="dxa"/>
          </w:tcPr>
          <w:p w14:paraId="65AD4CB6" w14:textId="77777777" w:rsidR="000A5757" w:rsidRPr="0000590A" w:rsidRDefault="000A5757" w:rsidP="00B4728E">
            <w:r w:rsidRPr="0000590A">
              <w:rPr>
                <w:sz w:val="20"/>
              </w:rPr>
              <w:t>₹65.00</w:t>
            </w:r>
          </w:p>
        </w:tc>
        <w:tc>
          <w:tcPr>
            <w:tcW w:w="1296" w:type="dxa"/>
          </w:tcPr>
          <w:p w14:paraId="4464C15A" w14:textId="77777777" w:rsidR="000A5757" w:rsidRPr="0000590A" w:rsidRDefault="000A5757" w:rsidP="00B4728E">
            <w:r w:rsidRPr="0000590A">
              <w:rPr>
                <w:sz w:val="20"/>
              </w:rPr>
              <w:t>200</w:t>
            </w:r>
          </w:p>
        </w:tc>
        <w:tc>
          <w:tcPr>
            <w:tcW w:w="1584" w:type="dxa"/>
          </w:tcPr>
          <w:p w14:paraId="685A6E5D" w14:textId="77777777" w:rsidR="000A5757" w:rsidRPr="0000590A" w:rsidRDefault="000A5757" w:rsidP="00B4728E">
            <w:r w:rsidRPr="0000590A">
              <w:rPr>
                <w:sz w:val="20"/>
              </w:rPr>
              <w:t>NULL</w:t>
            </w:r>
          </w:p>
        </w:tc>
      </w:tr>
    </w:tbl>
    <w:p w14:paraId="3361DDFC" w14:textId="77777777" w:rsidR="000A5757" w:rsidRPr="0000590A" w:rsidRDefault="000A5757" w:rsidP="000A5757">
      <w:r w:rsidRPr="0000590A">
        <w:t>Description: Product 102 has quantity=4 (low stock alert triggered). Product 103 has quantity=0 (out-of-stock alert) and is expiring on 2026-05-15 (expiring-soon alert).</w:t>
      </w:r>
    </w:p>
    <w:p w14:paraId="4C8DE749" w14:textId="77777777" w:rsidR="000A5757" w:rsidRPr="0000590A" w:rsidRDefault="000A5757" w:rsidP="000A5757">
      <w:pPr>
        <w:spacing w:after="60"/>
      </w:pPr>
      <w:r w:rsidRPr="0000590A">
        <w:rPr>
          <w:b/>
          <w:sz w:val="24"/>
        </w:rPr>
        <w:t xml:space="preserve">Table 2: </w:t>
      </w:r>
      <w:proofErr w:type="spellStart"/>
      <w:r w:rsidRPr="0000590A">
        <w:rPr>
          <w:b/>
          <w:sz w:val="24"/>
        </w:rPr>
        <w:t>sales_orders</w:t>
      </w:r>
      <w:proofErr w:type="spellEnd"/>
      <w:r w:rsidRPr="0000590A">
        <w:rPr>
          <w:b/>
          <w:sz w:val="24"/>
        </w:rPr>
        <w:t xml:space="preserve"> Table</w:t>
      </w:r>
    </w:p>
    <w:tbl>
      <w:tblPr>
        <w:tblStyle w:val="TableGrid"/>
        <w:tblW w:w="0" w:type="auto"/>
        <w:tblLook w:val="04A0" w:firstRow="1" w:lastRow="0" w:firstColumn="1" w:lastColumn="0" w:noHBand="0" w:noVBand="1"/>
      </w:tblPr>
      <w:tblGrid>
        <w:gridCol w:w="1099"/>
        <w:gridCol w:w="1043"/>
        <w:gridCol w:w="1953"/>
        <w:gridCol w:w="1166"/>
        <w:gridCol w:w="1613"/>
        <w:gridCol w:w="1982"/>
      </w:tblGrid>
      <w:tr w:rsidR="000A5757" w:rsidRPr="0000590A" w14:paraId="03899321" w14:textId="77777777" w:rsidTr="00B4728E">
        <w:tc>
          <w:tcPr>
            <w:tcW w:w="1152" w:type="dxa"/>
            <w:shd w:val="clear" w:color="auto" w:fill="BDD7EE"/>
            <w:vAlign w:val="center"/>
          </w:tcPr>
          <w:p w14:paraId="7AEEB415" w14:textId="77777777" w:rsidR="000A5757" w:rsidRPr="0000590A" w:rsidRDefault="000A5757" w:rsidP="00B4728E">
            <w:pPr>
              <w:jc w:val="center"/>
            </w:pPr>
            <w:proofErr w:type="spellStart"/>
            <w:r w:rsidRPr="0000590A">
              <w:rPr>
                <w:b/>
              </w:rPr>
              <w:t>order_id</w:t>
            </w:r>
            <w:proofErr w:type="spellEnd"/>
          </w:p>
        </w:tc>
        <w:tc>
          <w:tcPr>
            <w:tcW w:w="1152" w:type="dxa"/>
            <w:shd w:val="clear" w:color="auto" w:fill="BDD7EE"/>
            <w:vAlign w:val="center"/>
          </w:tcPr>
          <w:p w14:paraId="327F7E4B" w14:textId="77777777" w:rsidR="000A5757" w:rsidRPr="0000590A" w:rsidRDefault="000A5757" w:rsidP="00B4728E">
            <w:pPr>
              <w:jc w:val="center"/>
            </w:pPr>
            <w:proofErr w:type="spellStart"/>
            <w:r w:rsidRPr="0000590A">
              <w:rPr>
                <w:b/>
              </w:rPr>
              <w:t>user_id</w:t>
            </w:r>
            <w:proofErr w:type="spellEnd"/>
          </w:p>
        </w:tc>
        <w:tc>
          <w:tcPr>
            <w:tcW w:w="2160" w:type="dxa"/>
            <w:shd w:val="clear" w:color="auto" w:fill="BDD7EE"/>
            <w:vAlign w:val="center"/>
          </w:tcPr>
          <w:p w14:paraId="601CD60A" w14:textId="77777777" w:rsidR="000A5757" w:rsidRPr="0000590A" w:rsidRDefault="000A5757" w:rsidP="00B4728E">
            <w:pPr>
              <w:jc w:val="center"/>
            </w:pPr>
            <w:proofErr w:type="spellStart"/>
            <w:r w:rsidRPr="0000590A">
              <w:rPr>
                <w:b/>
              </w:rPr>
              <w:t>customer_name</w:t>
            </w:r>
            <w:proofErr w:type="spellEnd"/>
          </w:p>
        </w:tc>
        <w:tc>
          <w:tcPr>
            <w:tcW w:w="1296" w:type="dxa"/>
            <w:shd w:val="clear" w:color="auto" w:fill="BDD7EE"/>
            <w:vAlign w:val="center"/>
          </w:tcPr>
          <w:p w14:paraId="4D4C32D2" w14:textId="77777777" w:rsidR="000A5757" w:rsidRPr="0000590A" w:rsidRDefault="000A5757" w:rsidP="00B4728E">
            <w:pPr>
              <w:jc w:val="center"/>
            </w:pPr>
            <w:r w:rsidRPr="0000590A">
              <w:rPr>
                <w:b/>
              </w:rPr>
              <w:t>discount</w:t>
            </w:r>
          </w:p>
        </w:tc>
        <w:tc>
          <w:tcPr>
            <w:tcW w:w="1728" w:type="dxa"/>
            <w:shd w:val="clear" w:color="auto" w:fill="BDD7EE"/>
            <w:vAlign w:val="center"/>
          </w:tcPr>
          <w:p w14:paraId="7F467F6C" w14:textId="77777777" w:rsidR="000A5757" w:rsidRPr="0000590A" w:rsidRDefault="000A5757" w:rsidP="00B4728E">
            <w:pPr>
              <w:jc w:val="center"/>
            </w:pPr>
            <w:proofErr w:type="spellStart"/>
            <w:r w:rsidRPr="0000590A">
              <w:rPr>
                <w:b/>
              </w:rPr>
              <w:t>total_amount</w:t>
            </w:r>
            <w:proofErr w:type="spellEnd"/>
          </w:p>
        </w:tc>
        <w:tc>
          <w:tcPr>
            <w:tcW w:w="2592" w:type="dxa"/>
            <w:shd w:val="clear" w:color="auto" w:fill="BDD7EE"/>
            <w:vAlign w:val="center"/>
          </w:tcPr>
          <w:p w14:paraId="4E9349F8" w14:textId="77777777" w:rsidR="000A5757" w:rsidRPr="0000590A" w:rsidRDefault="000A5757" w:rsidP="00B4728E">
            <w:pPr>
              <w:jc w:val="center"/>
            </w:pPr>
            <w:proofErr w:type="spellStart"/>
            <w:r w:rsidRPr="0000590A">
              <w:rPr>
                <w:b/>
              </w:rPr>
              <w:t>order_date</w:t>
            </w:r>
            <w:proofErr w:type="spellEnd"/>
          </w:p>
        </w:tc>
      </w:tr>
      <w:tr w:rsidR="000A5757" w:rsidRPr="0000590A" w14:paraId="344E078E" w14:textId="77777777" w:rsidTr="00B4728E">
        <w:tc>
          <w:tcPr>
            <w:tcW w:w="1152" w:type="dxa"/>
          </w:tcPr>
          <w:p w14:paraId="4FDDF8E8" w14:textId="77777777" w:rsidR="000A5757" w:rsidRPr="0000590A" w:rsidRDefault="000A5757" w:rsidP="00B4728E">
            <w:r w:rsidRPr="0000590A">
              <w:rPr>
                <w:sz w:val="20"/>
              </w:rPr>
              <w:t>5001</w:t>
            </w:r>
          </w:p>
        </w:tc>
        <w:tc>
          <w:tcPr>
            <w:tcW w:w="1152" w:type="dxa"/>
          </w:tcPr>
          <w:p w14:paraId="11A2C4A9" w14:textId="77777777" w:rsidR="000A5757" w:rsidRPr="0000590A" w:rsidRDefault="000A5757" w:rsidP="00B4728E">
            <w:r w:rsidRPr="0000590A">
              <w:rPr>
                <w:sz w:val="20"/>
              </w:rPr>
              <w:t>2</w:t>
            </w:r>
          </w:p>
        </w:tc>
        <w:tc>
          <w:tcPr>
            <w:tcW w:w="2160" w:type="dxa"/>
          </w:tcPr>
          <w:p w14:paraId="2C5F3BD9" w14:textId="77777777" w:rsidR="000A5757" w:rsidRPr="0000590A" w:rsidRDefault="000A5757" w:rsidP="00B4728E">
            <w:r w:rsidRPr="0000590A">
              <w:rPr>
                <w:sz w:val="20"/>
              </w:rPr>
              <w:t>Rahul Verma</w:t>
            </w:r>
          </w:p>
        </w:tc>
        <w:tc>
          <w:tcPr>
            <w:tcW w:w="1296" w:type="dxa"/>
          </w:tcPr>
          <w:p w14:paraId="5C87AD00" w14:textId="77777777" w:rsidR="000A5757" w:rsidRPr="0000590A" w:rsidRDefault="000A5757" w:rsidP="00B4728E">
            <w:r w:rsidRPr="0000590A">
              <w:rPr>
                <w:sz w:val="20"/>
              </w:rPr>
              <w:t>₹0.00</w:t>
            </w:r>
          </w:p>
        </w:tc>
        <w:tc>
          <w:tcPr>
            <w:tcW w:w="1728" w:type="dxa"/>
          </w:tcPr>
          <w:p w14:paraId="5C04C98A" w14:textId="77777777" w:rsidR="000A5757" w:rsidRPr="0000590A" w:rsidRDefault="000A5757" w:rsidP="00B4728E">
            <w:r w:rsidRPr="0000590A">
              <w:rPr>
                <w:sz w:val="20"/>
              </w:rPr>
              <w:t>₹535.00</w:t>
            </w:r>
          </w:p>
        </w:tc>
        <w:tc>
          <w:tcPr>
            <w:tcW w:w="2592" w:type="dxa"/>
          </w:tcPr>
          <w:p w14:paraId="3EB4AC98" w14:textId="77777777" w:rsidR="000A5757" w:rsidRPr="0000590A" w:rsidRDefault="000A5757" w:rsidP="00B4728E">
            <w:r w:rsidRPr="0000590A">
              <w:rPr>
                <w:sz w:val="20"/>
              </w:rPr>
              <w:t>2026-04-28 10:23:41</w:t>
            </w:r>
          </w:p>
        </w:tc>
      </w:tr>
      <w:tr w:rsidR="000A5757" w:rsidRPr="0000590A" w14:paraId="0A89A3E9" w14:textId="77777777" w:rsidTr="00B4728E">
        <w:tc>
          <w:tcPr>
            <w:tcW w:w="1152" w:type="dxa"/>
          </w:tcPr>
          <w:p w14:paraId="30849F3D" w14:textId="77777777" w:rsidR="000A5757" w:rsidRPr="0000590A" w:rsidRDefault="000A5757" w:rsidP="00B4728E">
            <w:r w:rsidRPr="0000590A">
              <w:rPr>
                <w:sz w:val="20"/>
              </w:rPr>
              <w:t>5002</w:t>
            </w:r>
          </w:p>
        </w:tc>
        <w:tc>
          <w:tcPr>
            <w:tcW w:w="1152" w:type="dxa"/>
          </w:tcPr>
          <w:p w14:paraId="6ADDBA07" w14:textId="77777777" w:rsidR="000A5757" w:rsidRPr="0000590A" w:rsidRDefault="000A5757" w:rsidP="00B4728E">
            <w:r w:rsidRPr="0000590A">
              <w:rPr>
                <w:sz w:val="20"/>
              </w:rPr>
              <w:t>3</w:t>
            </w:r>
          </w:p>
        </w:tc>
        <w:tc>
          <w:tcPr>
            <w:tcW w:w="2160" w:type="dxa"/>
          </w:tcPr>
          <w:p w14:paraId="57369AB3" w14:textId="77777777" w:rsidR="000A5757" w:rsidRPr="0000590A" w:rsidRDefault="000A5757" w:rsidP="00B4728E">
            <w:r w:rsidRPr="0000590A">
              <w:rPr>
                <w:sz w:val="20"/>
              </w:rPr>
              <w:t>Priya Singh</w:t>
            </w:r>
          </w:p>
        </w:tc>
        <w:tc>
          <w:tcPr>
            <w:tcW w:w="1296" w:type="dxa"/>
          </w:tcPr>
          <w:p w14:paraId="64D99E1D" w14:textId="77777777" w:rsidR="000A5757" w:rsidRPr="0000590A" w:rsidRDefault="000A5757" w:rsidP="00B4728E">
            <w:r w:rsidRPr="0000590A">
              <w:rPr>
                <w:sz w:val="20"/>
              </w:rPr>
              <w:t>₹50.00</w:t>
            </w:r>
          </w:p>
        </w:tc>
        <w:tc>
          <w:tcPr>
            <w:tcW w:w="1728" w:type="dxa"/>
          </w:tcPr>
          <w:p w14:paraId="0B93BD9E" w14:textId="77777777" w:rsidR="000A5757" w:rsidRPr="0000590A" w:rsidRDefault="000A5757" w:rsidP="00B4728E">
            <w:r w:rsidRPr="0000590A">
              <w:rPr>
                <w:sz w:val="20"/>
              </w:rPr>
              <w:t>₹400.00</w:t>
            </w:r>
          </w:p>
        </w:tc>
        <w:tc>
          <w:tcPr>
            <w:tcW w:w="2592" w:type="dxa"/>
          </w:tcPr>
          <w:p w14:paraId="3DDE0C46" w14:textId="77777777" w:rsidR="000A5757" w:rsidRPr="0000590A" w:rsidRDefault="000A5757" w:rsidP="00B4728E">
            <w:r w:rsidRPr="0000590A">
              <w:rPr>
                <w:sz w:val="20"/>
              </w:rPr>
              <w:t>2026-04-28 11:15:22</w:t>
            </w:r>
          </w:p>
        </w:tc>
      </w:tr>
      <w:tr w:rsidR="000A5757" w:rsidRPr="0000590A" w14:paraId="260D879D" w14:textId="77777777" w:rsidTr="00B4728E">
        <w:tc>
          <w:tcPr>
            <w:tcW w:w="1152" w:type="dxa"/>
          </w:tcPr>
          <w:p w14:paraId="5D61EA40" w14:textId="77777777" w:rsidR="000A5757" w:rsidRPr="0000590A" w:rsidRDefault="000A5757" w:rsidP="00B4728E">
            <w:r w:rsidRPr="0000590A">
              <w:rPr>
                <w:sz w:val="20"/>
              </w:rPr>
              <w:t>5003</w:t>
            </w:r>
          </w:p>
        </w:tc>
        <w:tc>
          <w:tcPr>
            <w:tcW w:w="1152" w:type="dxa"/>
          </w:tcPr>
          <w:p w14:paraId="10647378" w14:textId="77777777" w:rsidR="000A5757" w:rsidRPr="0000590A" w:rsidRDefault="000A5757" w:rsidP="00B4728E">
            <w:r w:rsidRPr="0000590A">
              <w:rPr>
                <w:sz w:val="20"/>
              </w:rPr>
              <w:t>2</w:t>
            </w:r>
          </w:p>
        </w:tc>
        <w:tc>
          <w:tcPr>
            <w:tcW w:w="2160" w:type="dxa"/>
          </w:tcPr>
          <w:p w14:paraId="78AE6A61" w14:textId="77777777" w:rsidR="000A5757" w:rsidRPr="0000590A" w:rsidRDefault="000A5757" w:rsidP="00B4728E">
            <w:r w:rsidRPr="0000590A">
              <w:rPr>
                <w:sz w:val="20"/>
              </w:rPr>
              <w:t>Walk-in</w:t>
            </w:r>
          </w:p>
        </w:tc>
        <w:tc>
          <w:tcPr>
            <w:tcW w:w="1296" w:type="dxa"/>
          </w:tcPr>
          <w:p w14:paraId="5633F662" w14:textId="77777777" w:rsidR="000A5757" w:rsidRPr="0000590A" w:rsidRDefault="000A5757" w:rsidP="00B4728E">
            <w:r w:rsidRPr="0000590A">
              <w:rPr>
                <w:sz w:val="20"/>
              </w:rPr>
              <w:t>₹0.00</w:t>
            </w:r>
          </w:p>
        </w:tc>
        <w:tc>
          <w:tcPr>
            <w:tcW w:w="1728" w:type="dxa"/>
          </w:tcPr>
          <w:p w14:paraId="22800437" w14:textId="77777777" w:rsidR="000A5757" w:rsidRPr="0000590A" w:rsidRDefault="000A5757" w:rsidP="00B4728E">
            <w:r w:rsidRPr="0000590A">
              <w:rPr>
                <w:sz w:val="20"/>
              </w:rPr>
              <w:t>₹1200.00</w:t>
            </w:r>
          </w:p>
        </w:tc>
        <w:tc>
          <w:tcPr>
            <w:tcW w:w="2592" w:type="dxa"/>
          </w:tcPr>
          <w:p w14:paraId="242E7A10" w14:textId="77777777" w:rsidR="000A5757" w:rsidRPr="0000590A" w:rsidRDefault="000A5757" w:rsidP="00B4728E">
            <w:r w:rsidRPr="0000590A">
              <w:rPr>
                <w:sz w:val="20"/>
              </w:rPr>
              <w:t>2026-04-29 09:05:11</w:t>
            </w:r>
          </w:p>
        </w:tc>
      </w:tr>
    </w:tbl>
    <w:p w14:paraId="701856AB" w14:textId="77777777" w:rsidR="000A5757" w:rsidRPr="0000590A" w:rsidRDefault="000A5757" w:rsidP="000A5757">
      <w:r w:rsidRPr="0000590A">
        <w:t xml:space="preserve">Description: Order 5002 includes a ₹50 discount applied at POS. Each order header links to </w:t>
      </w:r>
      <w:r w:rsidRPr="0000590A">
        <w:lastRenderedPageBreak/>
        <w:t xml:space="preserve">detailed line items in the </w:t>
      </w:r>
      <w:proofErr w:type="spellStart"/>
      <w:r w:rsidRPr="0000590A">
        <w:t>sales_order_items</w:t>
      </w:r>
      <w:proofErr w:type="spellEnd"/>
      <w:r w:rsidRPr="0000590A">
        <w:t xml:space="preserve"> table.</w:t>
      </w:r>
    </w:p>
    <w:p w14:paraId="70C1C6A5" w14:textId="77777777" w:rsidR="000A5757" w:rsidRPr="0000590A" w:rsidRDefault="000A5757" w:rsidP="000A5757">
      <w:pPr>
        <w:spacing w:after="60"/>
      </w:pPr>
      <w:r w:rsidRPr="0000590A">
        <w:rPr>
          <w:b/>
          <w:sz w:val="24"/>
        </w:rPr>
        <w:t xml:space="preserve">Table 3: </w:t>
      </w:r>
      <w:proofErr w:type="spellStart"/>
      <w:r w:rsidRPr="0000590A">
        <w:rPr>
          <w:b/>
          <w:sz w:val="24"/>
        </w:rPr>
        <w:t>stock_transactions</w:t>
      </w:r>
      <w:proofErr w:type="spellEnd"/>
      <w:r w:rsidRPr="0000590A">
        <w:rPr>
          <w:b/>
          <w:sz w:val="24"/>
        </w:rPr>
        <w:t xml:space="preserve"> Table</w:t>
      </w:r>
    </w:p>
    <w:tbl>
      <w:tblPr>
        <w:tblStyle w:val="TableGrid"/>
        <w:tblW w:w="0" w:type="auto"/>
        <w:tblLook w:val="04A0" w:firstRow="1" w:lastRow="0" w:firstColumn="1" w:lastColumn="0" w:noHBand="0" w:noVBand="1"/>
      </w:tblPr>
      <w:tblGrid>
        <w:gridCol w:w="902"/>
        <w:gridCol w:w="1274"/>
        <w:gridCol w:w="1020"/>
        <w:gridCol w:w="1313"/>
        <w:gridCol w:w="1139"/>
        <w:gridCol w:w="1476"/>
        <w:gridCol w:w="1732"/>
      </w:tblGrid>
      <w:tr w:rsidR="000A5757" w:rsidRPr="0000590A" w14:paraId="7A2DB3C9" w14:textId="77777777" w:rsidTr="00B4728E">
        <w:tc>
          <w:tcPr>
            <w:tcW w:w="1008" w:type="dxa"/>
            <w:shd w:val="clear" w:color="auto" w:fill="BDD7EE"/>
            <w:vAlign w:val="center"/>
          </w:tcPr>
          <w:p w14:paraId="54EE90C4" w14:textId="77777777" w:rsidR="000A5757" w:rsidRPr="0000590A" w:rsidRDefault="000A5757" w:rsidP="00B4728E">
            <w:pPr>
              <w:jc w:val="center"/>
            </w:pPr>
            <w:proofErr w:type="spellStart"/>
            <w:r w:rsidRPr="0000590A">
              <w:rPr>
                <w:b/>
              </w:rPr>
              <w:t>txn_id</w:t>
            </w:r>
            <w:proofErr w:type="spellEnd"/>
          </w:p>
        </w:tc>
        <w:tc>
          <w:tcPr>
            <w:tcW w:w="1296" w:type="dxa"/>
            <w:shd w:val="clear" w:color="auto" w:fill="BDD7EE"/>
            <w:vAlign w:val="center"/>
          </w:tcPr>
          <w:p w14:paraId="5F348D89" w14:textId="77777777" w:rsidR="000A5757" w:rsidRPr="0000590A" w:rsidRDefault="000A5757" w:rsidP="00B4728E">
            <w:pPr>
              <w:jc w:val="center"/>
            </w:pPr>
            <w:proofErr w:type="spellStart"/>
            <w:r w:rsidRPr="0000590A">
              <w:rPr>
                <w:b/>
              </w:rPr>
              <w:t>product_id</w:t>
            </w:r>
            <w:proofErr w:type="spellEnd"/>
          </w:p>
        </w:tc>
        <w:tc>
          <w:tcPr>
            <w:tcW w:w="1152" w:type="dxa"/>
            <w:shd w:val="clear" w:color="auto" w:fill="BDD7EE"/>
            <w:vAlign w:val="center"/>
          </w:tcPr>
          <w:p w14:paraId="7E26B4E8" w14:textId="77777777" w:rsidR="000A5757" w:rsidRPr="0000590A" w:rsidRDefault="000A5757" w:rsidP="00B4728E">
            <w:pPr>
              <w:jc w:val="center"/>
            </w:pPr>
            <w:proofErr w:type="spellStart"/>
            <w:r w:rsidRPr="0000590A">
              <w:rPr>
                <w:b/>
              </w:rPr>
              <w:t>user_id</w:t>
            </w:r>
            <w:proofErr w:type="spellEnd"/>
          </w:p>
        </w:tc>
        <w:tc>
          <w:tcPr>
            <w:tcW w:w="1584" w:type="dxa"/>
            <w:shd w:val="clear" w:color="auto" w:fill="BDD7EE"/>
            <w:vAlign w:val="center"/>
          </w:tcPr>
          <w:p w14:paraId="2DF716F4" w14:textId="77777777" w:rsidR="000A5757" w:rsidRPr="0000590A" w:rsidRDefault="000A5757" w:rsidP="00B4728E">
            <w:pPr>
              <w:jc w:val="center"/>
            </w:pPr>
            <w:proofErr w:type="spellStart"/>
            <w:r w:rsidRPr="0000590A">
              <w:rPr>
                <w:b/>
              </w:rPr>
              <w:t>txn_type</w:t>
            </w:r>
            <w:proofErr w:type="spellEnd"/>
          </w:p>
        </w:tc>
        <w:tc>
          <w:tcPr>
            <w:tcW w:w="1296" w:type="dxa"/>
            <w:shd w:val="clear" w:color="auto" w:fill="BDD7EE"/>
            <w:vAlign w:val="center"/>
          </w:tcPr>
          <w:p w14:paraId="7B384D0D" w14:textId="77777777" w:rsidR="000A5757" w:rsidRPr="0000590A" w:rsidRDefault="000A5757" w:rsidP="00B4728E">
            <w:pPr>
              <w:jc w:val="center"/>
            </w:pPr>
            <w:r w:rsidRPr="0000590A">
              <w:rPr>
                <w:b/>
              </w:rPr>
              <w:t>quantity</w:t>
            </w:r>
          </w:p>
        </w:tc>
        <w:tc>
          <w:tcPr>
            <w:tcW w:w="1584" w:type="dxa"/>
            <w:shd w:val="clear" w:color="auto" w:fill="BDD7EE"/>
            <w:vAlign w:val="center"/>
          </w:tcPr>
          <w:p w14:paraId="39F0F7B0" w14:textId="77777777" w:rsidR="000A5757" w:rsidRPr="0000590A" w:rsidRDefault="000A5757" w:rsidP="00B4728E">
            <w:pPr>
              <w:jc w:val="center"/>
            </w:pPr>
            <w:proofErr w:type="spellStart"/>
            <w:r w:rsidRPr="0000590A">
              <w:rPr>
                <w:b/>
              </w:rPr>
              <w:t>reference_id</w:t>
            </w:r>
            <w:proofErr w:type="spellEnd"/>
          </w:p>
        </w:tc>
        <w:tc>
          <w:tcPr>
            <w:tcW w:w="2592" w:type="dxa"/>
            <w:shd w:val="clear" w:color="auto" w:fill="BDD7EE"/>
            <w:vAlign w:val="center"/>
          </w:tcPr>
          <w:p w14:paraId="6C5B0077" w14:textId="77777777" w:rsidR="000A5757" w:rsidRPr="0000590A" w:rsidRDefault="000A5757" w:rsidP="00B4728E">
            <w:pPr>
              <w:jc w:val="center"/>
            </w:pPr>
            <w:proofErr w:type="spellStart"/>
            <w:r w:rsidRPr="0000590A">
              <w:rPr>
                <w:b/>
              </w:rPr>
              <w:t>txn_date</w:t>
            </w:r>
            <w:proofErr w:type="spellEnd"/>
          </w:p>
        </w:tc>
      </w:tr>
      <w:tr w:rsidR="000A5757" w:rsidRPr="0000590A" w14:paraId="6BD295E0" w14:textId="77777777" w:rsidTr="00B4728E">
        <w:tc>
          <w:tcPr>
            <w:tcW w:w="1008" w:type="dxa"/>
          </w:tcPr>
          <w:p w14:paraId="46572F37" w14:textId="77777777" w:rsidR="000A5757" w:rsidRPr="0000590A" w:rsidRDefault="000A5757" w:rsidP="00B4728E">
            <w:r w:rsidRPr="0000590A">
              <w:rPr>
                <w:sz w:val="20"/>
              </w:rPr>
              <w:t>9001</w:t>
            </w:r>
          </w:p>
        </w:tc>
        <w:tc>
          <w:tcPr>
            <w:tcW w:w="1296" w:type="dxa"/>
          </w:tcPr>
          <w:p w14:paraId="19BB1AF0" w14:textId="77777777" w:rsidR="000A5757" w:rsidRPr="0000590A" w:rsidRDefault="000A5757" w:rsidP="00B4728E">
            <w:r w:rsidRPr="0000590A">
              <w:rPr>
                <w:sz w:val="20"/>
              </w:rPr>
              <w:t>101</w:t>
            </w:r>
          </w:p>
        </w:tc>
        <w:tc>
          <w:tcPr>
            <w:tcW w:w="1152" w:type="dxa"/>
          </w:tcPr>
          <w:p w14:paraId="3A052761" w14:textId="77777777" w:rsidR="000A5757" w:rsidRPr="0000590A" w:rsidRDefault="000A5757" w:rsidP="00B4728E">
            <w:r w:rsidRPr="0000590A">
              <w:rPr>
                <w:sz w:val="20"/>
              </w:rPr>
              <w:t>2</w:t>
            </w:r>
          </w:p>
        </w:tc>
        <w:tc>
          <w:tcPr>
            <w:tcW w:w="1584" w:type="dxa"/>
          </w:tcPr>
          <w:p w14:paraId="72C484EF" w14:textId="77777777" w:rsidR="000A5757" w:rsidRPr="0000590A" w:rsidRDefault="000A5757" w:rsidP="00B4728E">
            <w:r w:rsidRPr="0000590A">
              <w:rPr>
                <w:sz w:val="20"/>
              </w:rPr>
              <w:t>sale</w:t>
            </w:r>
          </w:p>
        </w:tc>
        <w:tc>
          <w:tcPr>
            <w:tcW w:w="1296" w:type="dxa"/>
          </w:tcPr>
          <w:p w14:paraId="782CB6B6" w14:textId="77777777" w:rsidR="000A5757" w:rsidRPr="0000590A" w:rsidRDefault="000A5757" w:rsidP="00B4728E">
            <w:r w:rsidRPr="0000590A">
              <w:rPr>
                <w:sz w:val="20"/>
              </w:rPr>
              <w:t>-5</w:t>
            </w:r>
          </w:p>
        </w:tc>
        <w:tc>
          <w:tcPr>
            <w:tcW w:w="1584" w:type="dxa"/>
          </w:tcPr>
          <w:p w14:paraId="666A67EA" w14:textId="77777777" w:rsidR="000A5757" w:rsidRPr="0000590A" w:rsidRDefault="000A5757" w:rsidP="00B4728E">
            <w:r w:rsidRPr="0000590A">
              <w:rPr>
                <w:sz w:val="20"/>
              </w:rPr>
              <w:t>5001</w:t>
            </w:r>
          </w:p>
        </w:tc>
        <w:tc>
          <w:tcPr>
            <w:tcW w:w="2592" w:type="dxa"/>
          </w:tcPr>
          <w:p w14:paraId="1B216955" w14:textId="77777777" w:rsidR="000A5757" w:rsidRPr="0000590A" w:rsidRDefault="000A5757" w:rsidP="00B4728E">
            <w:r w:rsidRPr="0000590A">
              <w:rPr>
                <w:sz w:val="20"/>
              </w:rPr>
              <w:t>2026-04-28 10:23:42</w:t>
            </w:r>
          </w:p>
        </w:tc>
      </w:tr>
      <w:tr w:rsidR="000A5757" w:rsidRPr="0000590A" w14:paraId="06139358" w14:textId="77777777" w:rsidTr="00B4728E">
        <w:tc>
          <w:tcPr>
            <w:tcW w:w="1008" w:type="dxa"/>
          </w:tcPr>
          <w:p w14:paraId="08CCB4D4" w14:textId="77777777" w:rsidR="000A5757" w:rsidRPr="0000590A" w:rsidRDefault="000A5757" w:rsidP="00B4728E">
            <w:r w:rsidRPr="0000590A">
              <w:rPr>
                <w:sz w:val="20"/>
              </w:rPr>
              <w:t>9002</w:t>
            </w:r>
          </w:p>
        </w:tc>
        <w:tc>
          <w:tcPr>
            <w:tcW w:w="1296" w:type="dxa"/>
          </w:tcPr>
          <w:p w14:paraId="3041E5A2" w14:textId="77777777" w:rsidR="000A5757" w:rsidRPr="0000590A" w:rsidRDefault="000A5757" w:rsidP="00B4728E">
            <w:r w:rsidRPr="0000590A">
              <w:rPr>
                <w:sz w:val="20"/>
              </w:rPr>
              <w:t>102</w:t>
            </w:r>
          </w:p>
        </w:tc>
        <w:tc>
          <w:tcPr>
            <w:tcW w:w="1152" w:type="dxa"/>
          </w:tcPr>
          <w:p w14:paraId="6B134FAA" w14:textId="77777777" w:rsidR="000A5757" w:rsidRPr="0000590A" w:rsidRDefault="000A5757" w:rsidP="00B4728E">
            <w:r w:rsidRPr="0000590A">
              <w:rPr>
                <w:sz w:val="20"/>
              </w:rPr>
              <w:t>2</w:t>
            </w:r>
          </w:p>
        </w:tc>
        <w:tc>
          <w:tcPr>
            <w:tcW w:w="1584" w:type="dxa"/>
          </w:tcPr>
          <w:p w14:paraId="5EE42876" w14:textId="77777777" w:rsidR="000A5757" w:rsidRPr="0000590A" w:rsidRDefault="000A5757" w:rsidP="00B4728E">
            <w:r w:rsidRPr="0000590A">
              <w:rPr>
                <w:sz w:val="20"/>
              </w:rPr>
              <w:t>sale</w:t>
            </w:r>
          </w:p>
        </w:tc>
        <w:tc>
          <w:tcPr>
            <w:tcW w:w="1296" w:type="dxa"/>
          </w:tcPr>
          <w:p w14:paraId="71F132DF" w14:textId="77777777" w:rsidR="000A5757" w:rsidRPr="0000590A" w:rsidRDefault="000A5757" w:rsidP="00B4728E">
            <w:r w:rsidRPr="0000590A">
              <w:rPr>
                <w:sz w:val="20"/>
              </w:rPr>
              <w:t>-2</w:t>
            </w:r>
          </w:p>
        </w:tc>
        <w:tc>
          <w:tcPr>
            <w:tcW w:w="1584" w:type="dxa"/>
          </w:tcPr>
          <w:p w14:paraId="4D398674" w14:textId="77777777" w:rsidR="000A5757" w:rsidRPr="0000590A" w:rsidRDefault="000A5757" w:rsidP="00B4728E">
            <w:r w:rsidRPr="0000590A">
              <w:rPr>
                <w:sz w:val="20"/>
              </w:rPr>
              <w:t>5001</w:t>
            </w:r>
          </w:p>
        </w:tc>
        <w:tc>
          <w:tcPr>
            <w:tcW w:w="2592" w:type="dxa"/>
          </w:tcPr>
          <w:p w14:paraId="32E7EA48" w14:textId="77777777" w:rsidR="000A5757" w:rsidRPr="0000590A" w:rsidRDefault="000A5757" w:rsidP="00B4728E">
            <w:r w:rsidRPr="0000590A">
              <w:rPr>
                <w:sz w:val="20"/>
              </w:rPr>
              <w:t>2026-04-28 10:23:42</w:t>
            </w:r>
          </w:p>
        </w:tc>
      </w:tr>
      <w:tr w:rsidR="000A5757" w:rsidRPr="0000590A" w14:paraId="38C0CE36" w14:textId="77777777" w:rsidTr="00B4728E">
        <w:tc>
          <w:tcPr>
            <w:tcW w:w="1008" w:type="dxa"/>
          </w:tcPr>
          <w:p w14:paraId="38083983" w14:textId="77777777" w:rsidR="000A5757" w:rsidRPr="0000590A" w:rsidRDefault="000A5757" w:rsidP="00B4728E">
            <w:r w:rsidRPr="0000590A">
              <w:rPr>
                <w:sz w:val="20"/>
              </w:rPr>
              <w:t>9003</w:t>
            </w:r>
          </w:p>
        </w:tc>
        <w:tc>
          <w:tcPr>
            <w:tcW w:w="1296" w:type="dxa"/>
          </w:tcPr>
          <w:p w14:paraId="2E932651" w14:textId="77777777" w:rsidR="000A5757" w:rsidRPr="0000590A" w:rsidRDefault="000A5757" w:rsidP="00B4728E">
            <w:r w:rsidRPr="0000590A">
              <w:rPr>
                <w:sz w:val="20"/>
              </w:rPr>
              <w:t>101</w:t>
            </w:r>
          </w:p>
        </w:tc>
        <w:tc>
          <w:tcPr>
            <w:tcW w:w="1152" w:type="dxa"/>
          </w:tcPr>
          <w:p w14:paraId="5E31AF17" w14:textId="77777777" w:rsidR="000A5757" w:rsidRPr="0000590A" w:rsidRDefault="000A5757" w:rsidP="00B4728E">
            <w:r w:rsidRPr="0000590A">
              <w:rPr>
                <w:sz w:val="20"/>
              </w:rPr>
              <w:t>1</w:t>
            </w:r>
          </w:p>
        </w:tc>
        <w:tc>
          <w:tcPr>
            <w:tcW w:w="1584" w:type="dxa"/>
          </w:tcPr>
          <w:p w14:paraId="3316F201" w14:textId="77777777" w:rsidR="000A5757" w:rsidRPr="0000590A" w:rsidRDefault="000A5757" w:rsidP="00B4728E">
            <w:r w:rsidRPr="0000590A">
              <w:rPr>
                <w:sz w:val="20"/>
              </w:rPr>
              <w:t>purchase</w:t>
            </w:r>
          </w:p>
        </w:tc>
        <w:tc>
          <w:tcPr>
            <w:tcW w:w="1296" w:type="dxa"/>
          </w:tcPr>
          <w:p w14:paraId="124ED261" w14:textId="77777777" w:rsidR="000A5757" w:rsidRPr="0000590A" w:rsidRDefault="000A5757" w:rsidP="00B4728E">
            <w:r w:rsidRPr="0000590A">
              <w:rPr>
                <w:sz w:val="20"/>
              </w:rPr>
              <w:t>+50</w:t>
            </w:r>
          </w:p>
        </w:tc>
        <w:tc>
          <w:tcPr>
            <w:tcW w:w="1584" w:type="dxa"/>
          </w:tcPr>
          <w:p w14:paraId="74E987AF" w14:textId="77777777" w:rsidR="000A5757" w:rsidRPr="0000590A" w:rsidRDefault="000A5757" w:rsidP="00B4728E">
            <w:r w:rsidRPr="0000590A">
              <w:rPr>
                <w:sz w:val="20"/>
              </w:rPr>
              <w:t>PO-12</w:t>
            </w:r>
          </w:p>
        </w:tc>
        <w:tc>
          <w:tcPr>
            <w:tcW w:w="2592" w:type="dxa"/>
          </w:tcPr>
          <w:p w14:paraId="3E074A79" w14:textId="77777777" w:rsidR="000A5757" w:rsidRPr="0000590A" w:rsidRDefault="000A5757" w:rsidP="00B4728E">
            <w:r w:rsidRPr="0000590A">
              <w:rPr>
                <w:sz w:val="20"/>
              </w:rPr>
              <w:t>2026-04-27 09:00:00</w:t>
            </w:r>
          </w:p>
        </w:tc>
      </w:tr>
      <w:tr w:rsidR="000A5757" w:rsidRPr="0000590A" w14:paraId="3B787F8E" w14:textId="77777777" w:rsidTr="00B4728E">
        <w:tc>
          <w:tcPr>
            <w:tcW w:w="1008" w:type="dxa"/>
          </w:tcPr>
          <w:p w14:paraId="57B3C7AE" w14:textId="77777777" w:rsidR="000A5757" w:rsidRPr="0000590A" w:rsidRDefault="000A5757" w:rsidP="00B4728E">
            <w:r w:rsidRPr="0000590A">
              <w:rPr>
                <w:sz w:val="20"/>
              </w:rPr>
              <w:t>9004</w:t>
            </w:r>
          </w:p>
        </w:tc>
        <w:tc>
          <w:tcPr>
            <w:tcW w:w="1296" w:type="dxa"/>
          </w:tcPr>
          <w:p w14:paraId="270044CA" w14:textId="77777777" w:rsidR="000A5757" w:rsidRPr="0000590A" w:rsidRDefault="000A5757" w:rsidP="00B4728E">
            <w:r w:rsidRPr="0000590A">
              <w:rPr>
                <w:sz w:val="20"/>
              </w:rPr>
              <w:t>103</w:t>
            </w:r>
          </w:p>
        </w:tc>
        <w:tc>
          <w:tcPr>
            <w:tcW w:w="1152" w:type="dxa"/>
          </w:tcPr>
          <w:p w14:paraId="505BC669" w14:textId="77777777" w:rsidR="000A5757" w:rsidRPr="0000590A" w:rsidRDefault="000A5757" w:rsidP="00B4728E">
            <w:r w:rsidRPr="0000590A">
              <w:rPr>
                <w:sz w:val="20"/>
              </w:rPr>
              <w:t>1</w:t>
            </w:r>
          </w:p>
        </w:tc>
        <w:tc>
          <w:tcPr>
            <w:tcW w:w="1584" w:type="dxa"/>
          </w:tcPr>
          <w:p w14:paraId="6BD7797E" w14:textId="77777777" w:rsidR="000A5757" w:rsidRPr="0000590A" w:rsidRDefault="000A5757" w:rsidP="00B4728E">
            <w:r w:rsidRPr="0000590A">
              <w:rPr>
                <w:sz w:val="20"/>
              </w:rPr>
              <w:t>adjustment</w:t>
            </w:r>
          </w:p>
        </w:tc>
        <w:tc>
          <w:tcPr>
            <w:tcW w:w="1296" w:type="dxa"/>
          </w:tcPr>
          <w:p w14:paraId="445CBE53" w14:textId="77777777" w:rsidR="000A5757" w:rsidRPr="0000590A" w:rsidRDefault="000A5757" w:rsidP="00B4728E">
            <w:r w:rsidRPr="0000590A">
              <w:rPr>
                <w:sz w:val="20"/>
              </w:rPr>
              <w:t>-10</w:t>
            </w:r>
          </w:p>
        </w:tc>
        <w:tc>
          <w:tcPr>
            <w:tcW w:w="1584" w:type="dxa"/>
          </w:tcPr>
          <w:p w14:paraId="34FE5131" w14:textId="77777777" w:rsidR="000A5757" w:rsidRPr="0000590A" w:rsidRDefault="000A5757" w:rsidP="00B4728E">
            <w:r w:rsidRPr="0000590A">
              <w:rPr>
                <w:sz w:val="20"/>
              </w:rPr>
              <w:t>NULL</w:t>
            </w:r>
          </w:p>
        </w:tc>
        <w:tc>
          <w:tcPr>
            <w:tcW w:w="2592" w:type="dxa"/>
          </w:tcPr>
          <w:p w14:paraId="1B7D92E1" w14:textId="77777777" w:rsidR="000A5757" w:rsidRPr="0000590A" w:rsidRDefault="000A5757" w:rsidP="00B4728E">
            <w:r w:rsidRPr="0000590A">
              <w:rPr>
                <w:sz w:val="20"/>
              </w:rPr>
              <w:t>2026-04-26 14:30:00</w:t>
            </w:r>
          </w:p>
        </w:tc>
      </w:tr>
    </w:tbl>
    <w:p w14:paraId="18C23ECF" w14:textId="77777777" w:rsidR="000A5757" w:rsidRPr="0000590A" w:rsidRDefault="000A5757" w:rsidP="000A5757">
      <w:r w:rsidRPr="0000590A">
        <w:t xml:space="preserve">Description: The </w:t>
      </w:r>
      <w:proofErr w:type="spellStart"/>
      <w:r w:rsidRPr="0000590A">
        <w:t>stock_transactions</w:t>
      </w:r>
      <w:proofErr w:type="spellEnd"/>
      <w:r w:rsidRPr="0000590A">
        <w:t xml:space="preserve"> table acts as an immutable audit log. Negative quantities indicate stock out (sales), positive quantities indicate stock in (purchases/adjustments). Every movement is traceable to a user and an originating transaction.</w:t>
      </w:r>
    </w:p>
    <w:p w14:paraId="6EF044F7" w14:textId="77777777" w:rsidR="000A5757" w:rsidRPr="0000590A" w:rsidRDefault="000A5757" w:rsidP="000A5757">
      <w:pPr>
        <w:spacing w:after="60"/>
      </w:pPr>
      <w:r w:rsidRPr="0000590A">
        <w:rPr>
          <w:b/>
          <w:sz w:val="24"/>
        </w:rPr>
        <w:t>Table 4: users Table</w:t>
      </w:r>
    </w:p>
    <w:tbl>
      <w:tblPr>
        <w:tblStyle w:val="TableGrid"/>
        <w:tblW w:w="0" w:type="auto"/>
        <w:tblLook w:val="04A0" w:firstRow="1" w:lastRow="0" w:firstColumn="1" w:lastColumn="0" w:noHBand="0" w:noVBand="1"/>
      </w:tblPr>
      <w:tblGrid>
        <w:gridCol w:w="1074"/>
        <w:gridCol w:w="1339"/>
        <w:gridCol w:w="1830"/>
        <w:gridCol w:w="1271"/>
        <w:gridCol w:w="1206"/>
        <w:gridCol w:w="2136"/>
      </w:tblGrid>
      <w:tr w:rsidR="000A5757" w:rsidRPr="0000590A" w14:paraId="546DF7F3" w14:textId="77777777" w:rsidTr="00B4728E">
        <w:tc>
          <w:tcPr>
            <w:tcW w:w="1152" w:type="dxa"/>
            <w:shd w:val="clear" w:color="auto" w:fill="BDD7EE"/>
            <w:vAlign w:val="center"/>
          </w:tcPr>
          <w:p w14:paraId="1292B9A9" w14:textId="77777777" w:rsidR="000A5757" w:rsidRPr="0000590A" w:rsidRDefault="000A5757" w:rsidP="00B4728E">
            <w:pPr>
              <w:jc w:val="center"/>
            </w:pPr>
            <w:proofErr w:type="spellStart"/>
            <w:r w:rsidRPr="0000590A">
              <w:rPr>
                <w:b/>
              </w:rPr>
              <w:t>user_id</w:t>
            </w:r>
            <w:proofErr w:type="spellEnd"/>
          </w:p>
        </w:tc>
        <w:tc>
          <w:tcPr>
            <w:tcW w:w="1440" w:type="dxa"/>
            <w:shd w:val="clear" w:color="auto" w:fill="BDD7EE"/>
            <w:vAlign w:val="center"/>
          </w:tcPr>
          <w:p w14:paraId="21E93AAC" w14:textId="77777777" w:rsidR="000A5757" w:rsidRPr="0000590A" w:rsidRDefault="000A5757" w:rsidP="00B4728E">
            <w:pPr>
              <w:jc w:val="center"/>
            </w:pPr>
            <w:r w:rsidRPr="0000590A">
              <w:rPr>
                <w:b/>
              </w:rPr>
              <w:t>username</w:t>
            </w:r>
          </w:p>
        </w:tc>
        <w:tc>
          <w:tcPr>
            <w:tcW w:w="2160" w:type="dxa"/>
            <w:shd w:val="clear" w:color="auto" w:fill="BDD7EE"/>
            <w:vAlign w:val="center"/>
          </w:tcPr>
          <w:p w14:paraId="0B7CADC2" w14:textId="77777777" w:rsidR="000A5757" w:rsidRPr="0000590A" w:rsidRDefault="000A5757" w:rsidP="00B4728E">
            <w:pPr>
              <w:jc w:val="center"/>
            </w:pPr>
            <w:proofErr w:type="spellStart"/>
            <w:r w:rsidRPr="0000590A">
              <w:rPr>
                <w:b/>
              </w:rPr>
              <w:t>full_name</w:t>
            </w:r>
            <w:proofErr w:type="spellEnd"/>
          </w:p>
        </w:tc>
        <w:tc>
          <w:tcPr>
            <w:tcW w:w="1440" w:type="dxa"/>
            <w:shd w:val="clear" w:color="auto" w:fill="BDD7EE"/>
            <w:vAlign w:val="center"/>
          </w:tcPr>
          <w:p w14:paraId="492293B6" w14:textId="77777777" w:rsidR="000A5757" w:rsidRPr="0000590A" w:rsidRDefault="000A5757" w:rsidP="00B4728E">
            <w:pPr>
              <w:jc w:val="center"/>
            </w:pPr>
            <w:r w:rsidRPr="0000590A">
              <w:rPr>
                <w:b/>
              </w:rPr>
              <w:t>role</w:t>
            </w:r>
          </w:p>
        </w:tc>
        <w:tc>
          <w:tcPr>
            <w:tcW w:w="1296" w:type="dxa"/>
            <w:shd w:val="clear" w:color="auto" w:fill="BDD7EE"/>
            <w:vAlign w:val="center"/>
          </w:tcPr>
          <w:p w14:paraId="4E899BB6" w14:textId="77777777" w:rsidR="000A5757" w:rsidRPr="0000590A" w:rsidRDefault="000A5757" w:rsidP="00B4728E">
            <w:pPr>
              <w:jc w:val="center"/>
            </w:pPr>
            <w:proofErr w:type="spellStart"/>
            <w:r w:rsidRPr="0000590A">
              <w:rPr>
                <w:b/>
              </w:rPr>
              <w:t>is_active</w:t>
            </w:r>
            <w:proofErr w:type="spellEnd"/>
          </w:p>
        </w:tc>
        <w:tc>
          <w:tcPr>
            <w:tcW w:w="2592" w:type="dxa"/>
            <w:shd w:val="clear" w:color="auto" w:fill="BDD7EE"/>
            <w:vAlign w:val="center"/>
          </w:tcPr>
          <w:p w14:paraId="102772DB" w14:textId="77777777" w:rsidR="000A5757" w:rsidRPr="0000590A" w:rsidRDefault="000A5757" w:rsidP="00B4728E">
            <w:pPr>
              <w:jc w:val="center"/>
            </w:pPr>
            <w:proofErr w:type="spellStart"/>
            <w:r w:rsidRPr="0000590A">
              <w:rPr>
                <w:b/>
              </w:rPr>
              <w:t>created_at</w:t>
            </w:r>
            <w:proofErr w:type="spellEnd"/>
          </w:p>
        </w:tc>
      </w:tr>
      <w:tr w:rsidR="000A5757" w:rsidRPr="0000590A" w14:paraId="0D81F1FF" w14:textId="77777777" w:rsidTr="00B4728E">
        <w:tc>
          <w:tcPr>
            <w:tcW w:w="1152" w:type="dxa"/>
          </w:tcPr>
          <w:p w14:paraId="19CE0E8E" w14:textId="77777777" w:rsidR="000A5757" w:rsidRPr="0000590A" w:rsidRDefault="000A5757" w:rsidP="00B4728E">
            <w:r w:rsidRPr="0000590A">
              <w:rPr>
                <w:sz w:val="20"/>
              </w:rPr>
              <w:t>1</w:t>
            </w:r>
          </w:p>
        </w:tc>
        <w:tc>
          <w:tcPr>
            <w:tcW w:w="1440" w:type="dxa"/>
          </w:tcPr>
          <w:p w14:paraId="111118EF" w14:textId="77777777" w:rsidR="000A5757" w:rsidRPr="0000590A" w:rsidRDefault="000A5757" w:rsidP="00B4728E">
            <w:r w:rsidRPr="0000590A">
              <w:rPr>
                <w:sz w:val="20"/>
              </w:rPr>
              <w:t>admin</w:t>
            </w:r>
          </w:p>
        </w:tc>
        <w:tc>
          <w:tcPr>
            <w:tcW w:w="2160" w:type="dxa"/>
          </w:tcPr>
          <w:p w14:paraId="57F636E7" w14:textId="77777777" w:rsidR="000A5757" w:rsidRPr="0000590A" w:rsidRDefault="000A5757" w:rsidP="00B4728E">
            <w:r w:rsidRPr="0000590A">
              <w:rPr>
                <w:sz w:val="20"/>
              </w:rPr>
              <w:t>Admin User</w:t>
            </w:r>
          </w:p>
        </w:tc>
        <w:tc>
          <w:tcPr>
            <w:tcW w:w="1440" w:type="dxa"/>
          </w:tcPr>
          <w:p w14:paraId="1BA530F5" w14:textId="77777777" w:rsidR="000A5757" w:rsidRPr="0000590A" w:rsidRDefault="000A5757" w:rsidP="00B4728E">
            <w:r w:rsidRPr="0000590A">
              <w:rPr>
                <w:sz w:val="20"/>
              </w:rPr>
              <w:t>Admin</w:t>
            </w:r>
          </w:p>
        </w:tc>
        <w:tc>
          <w:tcPr>
            <w:tcW w:w="1296" w:type="dxa"/>
          </w:tcPr>
          <w:p w14:paraId="2B53F634" w14:textId="77777777" w:rsidR="000A5757" w:rsidRPr="0000590A" w:rsidRDefault="000A5757" w:rsidP="00B4728E">
            <w:r w:rsidRPr="0000590A">
              <w:rPr>
                <w:sz w:val="20"/>
              </w:rPr>
              <w:t>1</w:t>
            </w:r>
          </w:p>
        </w:tc>
        <w:tc>
          <w:tcPr>
            <w:tcW w:w="2592" w:type="dxa"/>
          </w:tcPr>
          <w:p w14:paraId="4F190281" w14:textId="77777777" w:rsidR="000A5757" w:rsidRPr="0000590A" w:rsidRDefault="000A5757" w:rsidP="00B4728E">
            <w:r w:rsidRPr="0000590A">
              <w:rPr>
                <w:sz w:val="20"/>
              </w:rPr>
              <w:t>2026-01-10 09:00:00</w:t>
            </w:r>
          </w:p>
        </w:tc>
      </w:tr>
      <w:tr w:rsidR="000A5757" w:rsidRPr="0000590A" w14:paraId="0448DC67" w14:textId="77777777" w:rsidTr="00B4728E">
        <w:tc>
          <w:tcPr>
            <w:tcW w:w="1152" w:type="dxa"/>
          </w:tcPr>
          <w:p w14:paraId="4D2D8307" w14:textId="77777777" w:rsidR="000A5757" w:rsidRPr="0000590A" w:rsidRDefault="000A5757" w:rsidP="00B4728E">
            <w:r w:rsidRPr="0000590A">
              <w:rPr>
                <w:sz w:val="20"/>
              </w:rPr>
              <w:t>2</w:t>
            </w:r>
          </w:p>
        </w:tc>
        <w:tc>
          <w:tcPr>
            <w:tcW w:w="1440" w:type="dxa"/>
          </w:tcPr>
          <w:p w14:paraId="660870A4" w14:textId="77777777" w:rsidR="000A5757" w:rsidRPr="0000590A" w:rsidRDefault="000A5757" w:rsidP="00B4728E">
            <w:r w:rsidRPr="0000590A">
              <w:rPr>
                <w:sz w:val="20"/>
              </w:rPr>
              <w:t>manager1</w:t>
            </w:r>
          </w:p>
        </w:tc>
        <w:tc>
          <w:tcPr>
            <w:tcW w:w="2160" w:type="dxa"/>
          </w:tcPr>
          <w:p w14:paraId="6CD64042" w14:textId="77777777" w:rsidR="000A5757" w:rsidRPr="0000590A" w:rsidRDefault="000A5757" w:rsidP="00B4728E">
            <w:r w:rsidRPr="0000590A">
              <w:rPr>
                <w:sz w:val="20"/>
              </w:rPr>
              <w:t>Ravi Sharma</w:t>
            </w:r>
          </w:p>
        </w:tc>
        <w:tc>
          <w:tcPr>
            <w:tcW w:w="1440" w:type="dxa"/>
          </w:tcPr>
          <w:p w14:paraId="726C0767" w14:textId="77777777" w:rsidR="000A5757" w:rsidRPr="0000590A" w:rsidRDefault="000A5757" w:rsidP="00B4728E">
            <w:r w:rsidRPr="0000590A">
              <w:rPr>
                <w:sz w:val="20"/>
              </w:rPr>
              <w:t>Manager</w:t>
            </w:r>
          </w:p>
        </w:tc>
        <w:tc>
          <w:tcPr>
            <w:tcW w:w="1296" w:type="dxa"/>
          </w:tcPr>
          <w:p w14:paraId="3564FC1F" w14:textId="77777777" w:rsidR="000A5757" w:rsidRPr="0000590A" w:rsidRDefault="000A5757" w:rsidP="00B4728E">
            <w:r w:rsidRPr="0000590A">
              <w:rPr>
                <w:sz w:val="20"/>
              </w:rPr>
              <w:t>1</w:t>
            </w:r>
          </w:p>
        </w:tc>
        <w:tc>
          <w:tcPr>
            <w:tcW w:w="2592" w:type="dxa"/>
          </w:tcPr>
          <w:p w14:paraId="7E28F4EB" w14:textId="77777777" w:rsidR="000A5757" w:rsidRPr="0000590A" w:rsidRDefault="000A5757" w:rsidP="00B4728E">
            <w:r w:rsidRPr="0000590A">
              <w:rPr>
                <w:sz w:val="20"/>
              </w:rPr>
              <w:t>2026-01-11 10:15:22</w:t>
            </w:r>
          </w:p>
        </w:tc>
      </w:tr>
      <w:tr w:rsidR="000A5757" w:rsidRPr="0000590A" w14:paraId="44907AF1" w14:textId="77777777" w:rsidTr="00B4728E">
        <w:tc>
          <w:tcPr>
            <w:tcW w:w="1152" w:type="dxa"/>
          </w:tcPr>
          <w:p w14:paraId="7A3C06CC" w14:textId="77777777" w:rsidR="000A5757" w:rsidRPr="0000590A" w:rsidRDefault="000A5757" w:rsidP="00B4728E">
            <w:r w:rsidRPr="0000590A">
              <w:rPr>
                <w:sz w:val="20"/>
              </w:rPr>
              <w:t>3</w:t>
            </w:r>
          </w:p>
        </w:tc>
        <w:tc>
          <w:tcPr>
            <w:tcW w:w="1440" w:type="dxa"/>
          </w:tcPr>
          <w:p w14:paraId="6BDDC6D4" w14:textId="77777777" w:rsidR="000A5757" w:rsidRPr="0000590A" w:rsidRDefault="000A5757" w:rsidP="00B4728E">
            <w:r w:rsidRPr="0000590A">
              <w:rPr>
                <w:sz w:val="20"/>
              </w:rPr>
              <w:t>staff1</w:t>
            </w:r>
          </w:p>
        </w:tc>
        <w:tc>
          <w:tcPr>
            <w:tcW w:w="2160" w:type="dxa"/>
          </w:tcPr>
          <w:p w14:paraId="3621A3A2" w14:textId="77777777" w:rsidR="000A5757" w:rsidRPr="0000590A" w:rsidRDefault="000A5757" w:rsidP="00B4728E">
            <w:r w:rsidRPr="0000590A">
              <w:rPr>
                <w:sz w:val="20"/>
              </w:rPr>
              <w:t>Priya Mehta</w:t>
            </w:r>
          </w:p>
        </w:tc>
        <w:tc>
          <w:tcPr>
            <w:tcW w:w="1440" w:type="dxa"/>
          </w:tcPr>
          <w:p w14:paraId="438F57FE" w14:textId="77777777" w:rsidR="000A5757" w:rsidRPr="0000590A" w:rsidRDefault="000A5757" w:rsidP="00B4728E">
            <w:r w:rsidRPr="0000590A">
              <w:rPr>
                <w:sz w:val="20"/>
              </w:rPr>
              <w:t>Staff</w:t>
            </w:r>
          </w:p>
        </w:tc>
        <w:tc>
          <w:tcPr>
            <w:tcW w:w="1296" w:type="dxa"/>
          </w:tcPr>
          <w:p w14:paraId="6D2F7274" w14:textId="77777777" w:rsidR="000A5757" w:rsidRPr="0000590A" w:rsidRDefault="000A5757" w:rsidP="00B4728E">
            <w:r w:rsidRPr="0000590A">
              <w:rPr>
                <w:sz w:val="20"/>
              </w:rPr>
              <w:t>1</w:t>
            </w:r>
          </w:p>
        </w:tc>
        <w:tc>
          <w:tcPr>
            <w:tcW w:w="2592" w:type="dxa"/>
          </w:tcPr>
          <w:p w14:paraId="5046BB69" w14:textId="77777777" w:rsidR="000A5757" w:rsidRPr="0000590A" w:rsidRDefault="000A5757" w:rsidP="00B4728E">
            <w:r w:rsidRPr="0000590A">
              <w:rPr>
                <w:sz w:val="20"/>
              </w:rPr>
              <w:t>2026-01-12 09:05:11</w:t>
            </w:r>
          </w:p>
        </w:tc>
      </w:tr>
    </w:tbl>
    <w:p w14:paraId="75C95A8C" w14:textId="77777777" w:rsidR="000A5757" w:rsidRPr="0000590A" w:rsidRDefault="000A5757" w:rsidP="000A5757">
      <w:pPr>
        <w:spacing w:after="120"/>
      </w:pPr>
      <w:r w:rsidRPr="0000590A">
        <w:t xml:space="preserve">Description: Role field controls the sidebar modules visible after login. </w:t>
      </w:r>
      <w:proofErr w:type="spellStart"/>
      <w:r w:rsidRPr="0000590A">
        <w:t>is_active</w:t>
      </w:r>
      <w:proofErr w:type="spellEnd"/>
      <w:r w:rsidRPr="0000590A">
        <w:t>=0 blocks the account from logging in without deleting the audit history.</w:t>
      </w:r>
    </w:p>
    <w:p w14:paraId="48A39562" w14:textId="77777777" w:rsidR="000A5757" w:rsidRPr="0000590A" w:rsidRDefault="000A5757" w:rsidP="000A5757">
      <w:r w:rsidRPr="0000590A">
        <w:br w:type="page"/>
      </w:r>
    </w:p>
    <w:p w14:paraId="46A6B96D" w14:textId="77777777" w:rsidR="000A5757" w:rsidRPr="0000590A" w:rsidRDefault="000A5757" w:rsidP="000A5757">
      <w:pPr>
        <w:spacing w:before="240" w:after="120"/>
        <w:jc w:val="center"/>
      </w:pPr>
      <w:r w:rsidRPr="0000590A">
        <w:rPr>
          <w:b/>
          <w:sz w:val="28"/>
        </w:rPr>
        <w:lastRenderedPageBreak/>
        <w:t>CHAPTER 6 – SUMMARY AND CONCLUSIONS</w:t>
      </w:r>
    </w:p>
    <w:p w14:paraId="052468DD" w14:textId="77777777" w:rsidR="000A5757" w:rsidRPr="0000590A" w:rsidRDefault="000A5757" w:rsidP="000A5757">
      <w:pPr>
        <w:spacing w:before="200" w:after="80"/>
      </w:pPr>
      <w:r w:rsidRPr="0000590A">
        <w:rPr>
          <w:b/>
          <w:sz w:val="24"/>
        </w:rPr>
        <w:t>6.1 Summary</w:t>
      </w:r>
    </w:p>
    <w:p w14:paraId="60D786BA" w14:textId="77777777" w:rsidR="000A5757" w:rsidRPr="0000590A" w:rsidRDefault="000A5757" w:rsidP="000A5757">
      <w:pPr>
        <w:spacing w:after="120"/>
      </w:pPr>
      <w:r w:rsidRPr="0000590A">
        <w:rPr>
          <w:sz w:val="24"/>
        </w:rPr>
        <w:t>Effective inventory management is a foundational requirement for the financial health of any retail business. Manual approaches to stock tracking, expiry monitoring, and restocking decisions are inherently error-prone and inefficient. The Inventory Management System was conceptualized, designed, and successfully developed to address these challenges through a comprehensive, locally-deployed desktop application.</w:t>
      </w:r>
    </w:p>
    <w:p w14:paraId="4758805C" w14:textId="77777777" w:rsidR="000A5757" w:rsidRPr="0000590A" w:rsidRDefault="000A5757" w:rsidP="000A5757">
      <w:pPr>
        <w:spacing w:after="120"/>
      </w:pPr>
      <w:r w:rsidRPr="0000590A">
        <w:rPr>
          <w:sz w:val="24"/>
        </w:rPr>
        <w:t xml:space="preserve">The system was built using Python 3.x, </w:t>
      </w:r>
      <w:proofErr w:type="spellStart"/>
      <w:r w:rsidRPr="0000590A">
        <w:rPr>
          <w:sz w:val="24"/>
        </w:rPr>
        <w:t>CustomTkinter</w:t>
      </w:r>
      <w:proofErr w:type="spellEnd"/>
      <w:r w:rsidRPr="0000590A">
        <w:rPr>
          <w:sz w:val="24"/>
        </w:rPr>
        <w:t xml:space="preserve"> 5.x, and MySQL 8.0, following an iterative development methodology. Ten functional modules were designed, individually tested, and integrated into a cohesive application: Login &amp; Authentication, Dashboard, Product Management, Point of Sale, Purchase Orders, Sales History, Sales Analytics, Alerts, AI Companion, and User Management. The entire application logic is contained in approximately 2100 lines of code in main.py, with database operations centralized in db_config.py for security and maintainability.</w:t>
      </w:r>
    </w:p>
    <w:p w14:paraId="29412DC1" w14:textId="77777777" w:rsidR="000A5757" w:rsidRPr="0000590A" w:rsidRDefault="000A5757" w:rsidP="000A5757">
      <w:pPr>
        <w:spacing w:after="120"/>
      </w:pPr>
      <w:r w:rsidRPr="0000590A">
        <w:rPr>
          <w:sz w:val="24"/>
        </w:rPr>
        <w:t>The system successfully implements RBAC across three roles, full product CRUD with expiry tracking, atomic POS sales processing with WhatsApp receipt sharing, purchase order lifecycle management, four-category alert monitoring, embedded Matplotlib analytics, and a velocity-based AI Companion with priority-flagged restocking recommendations. All ten test cases passed, validating the reliability of the system across its primary operational scenarios.</w:t>
      </w:r>
    </w:p>
    <w:p w14:paraId="448500E8" w14:textId="77777777" w:rsidR="000A5757" w:rsidRPr="0000590A" w:rsidRDefault="000A5757" w:rsidP="000A5757">
      <w:pPr>
        <w:spacing w:before="200" w:after="80"/>
      </w:pPr>
      <w:r w:rsidRPr="0000590A">
        <w:rPr>
          <w:b/>
          <w:sz w:val="24"/>
        </w:rPr>
        <w:t>6.2 Conclusions</w:t>
      </w:r>
    </w:p>
    <w:p w14:paraId="3D809C2C" w14:textId="77777777" w:rsidR="000A5757" w:rsidRPr="0000590A" w:rsidRDefault="000A5757" w:rsidP="000A5757">
      <w:pPr>
        <w:spacing w:after="120"/>
      </w:pPr>
      <w:r w:rsidRPr="0000590A">
        <w:rPr>
          <w:sz w:val="24"/>
        </w:rPr>
        <w:t>Based on the development, testing, and evaluation of the system, the following conclusions are drawn:</w:t>
      </w:r>
    </w:p>
    <w:p w14:paraId="09F4204D" w14:textId="77777777" w:rsidR="000A5757" w:rsidRPr="0000590A" w:rsidRDefault="000A5757" w:rsidP="000A5757">
      <w:pPr>
        <w:spacing w:after="120"/>
      </w:pPr>
      <w:r w:rsidRPr="0000590A">
        <w:rPr>
          <w:b/>
          <w:sz w:val="24"/>
        </w:rPr>
        <w:t xml:space="preserve">1. Effective Digitization of Retail Inventory Operations: </w:t>
      </w:r>
      <w:r w:rsidRPr="0000590A">
        <w:rPr>
          <w:sz w:val="24"/>
        </w:rPr>
        <w:t>The system successfully eliminates manual stock management by providing a centralized, database-driven platform that handles the complete inventory lifecycle — from procurement through sales to restocking — with speed, accuracy, and a full audit trail.</w:t>
      </w:r>
    </w:p>
    <w:p w14:paraId="7587D50E" w14:textId="77777777" w:rsidR="000A5757" w:rsidRPr="0000590A" w:rsidRDefault="000A5757" w:rsidP="000A5757">
      <w:pPr>
        <w:spacing w:after="120"/>
      </w:pPr>
      <w:r w:rsidRPr="0000590A">
        <w:rPr>
          <w:b/>
          <w:sz w:val="24"/>
        </w:rPr>
        <w:t xml:space="preserve">2. Reliability of the Technology Stack: </w:t>
      </w:r>
      <w:r w:rsidRPr="0000590A">
        <w:rPr>
          <w:sz w:val="24"/>
        </w:rPr>
        <w:t xml:space="preserve">The combination of Python, </w:t>
      </w:r>
      <w:proofErr w:type="spellStart"/>
      <w:r w:rsidRPr="0000590A">
        <w:rPr>
          <w:sz w:val="24"/>
        </w:rPr>
        <w:t>CustomTkinter</w:t>
      </w:r>
      <w:proofErr w:type="spellEnd"/>
      <w:r w:rsidRPr="0000590A">
        <w:rPr>
          <w:sz w:val="24"/>
        </w:rPr>
        <w:t xml:space="preserve">, and MySQL 8.0 proved to be a highly stable and productive stack. Centralizing all SQL access through parameterized </w:t>
      </w:r>
      <w:proofErr w:type="spellStart"/>
      <w:r w:rsidRPr="0000590A">
        <w:rPr>
          <w:sz w:val="24"/>
        </w:rPr>
        <w:t>execute_</w:t>
      </w:r>
      <w:proofErr w:type="gramStart"/>
      <w:r w:rsidRPr="0000590A">
        <w:rPr>
          <w:sz w:val="24"/>
        </w:rPr>
        <w:t>query</w:t>
      </w:r>
      <w:proofErr w:type="spellEnd"/>
      <w:r w:rsidRPr="0000590A">
        <w:rPr>
          <w:sz w:val="24"/>
        </w:rPr>
        <w:t>(</w:t>
      </w:r>
      <w:proofErr w:type="gramEnd"/>
      <w:r w:rsidRPr="0000590A">
        <w:rPr>
          <w:sz w:val="24"/>
        </w:rPr>
        <w:t>) calls ensured consistent security and significantly reduced the likelihood of runtime errors across all modules.</w:t>
      </w:r>
    </w:p>
    <w:p w14:paraId="770564EE" w14:textId="77777777" w:rsidR="000A5757" w:rsidRPr="0000590A" w:rsidRDefault="000A5757" w:rsidP="000A5757">
      <w:pPr>
        <w:spacing w:after="120"/>
      </w:pPr>
      <w:r w:rsidRPr="0000590A">
        <w:rPr>
          <w:b/>
          <w:sz w:val="24"/>
        </w:rPr>
        <w:t xml:space="preserve">3. Value of Atomic Transaction Processing: </w:t>
      </w:r>
      <w:r w:rsidRPr="0000590A">
        <w:rPr>
          <w:sz w:val="24"/>
        </w:rPr>
        <w:t>The implementation of atomic POS transactions — ensuring that sales orders, order items, stock updates, and audit log entries are all committed or all rolled back together — proved critical to maintaining inventory data integrity across all tested scenarios.</w:t>
      </w:r>
    </w:p>
    <w:p w14:paraId="24FDFF90" w14:textId="77777777" w:rsidR="000A5757" w:rsidRPr="0000590A" w:rsidRDefault="000A5757" w:rsidP="000A5757">
      <w:pPr>
        <w:spacing w:after="120"/>
      </w:pPr>
      <w:r w:rsidRPr="0000590A">
        <w:rPr>
          <w:b/>
          <w:sz w:val="24"/>
        </w:rPr>
        <w:t xml:space="preserve">4. Practical Utility of the AI Companion: </w:t>
      </w:r>
      <w:r w:rsidRPr="0000590A">
        <w:rPr>
          <w:sz w:val="24"/>
        </w:rPr>
        <w:t xml:space="preserve">The velocity-based restocking algorithm (V = </w:t>
      </w:r>
      <w:proofErr w:type="spellStart"/>
      <w:r w:rsidRPr="0000590A">
        <w:rPr>
          <w:sz w:val="24"/>
        </w:rPr>
        <w:t>total_sold</w:t>
      </w:r>
      <w:proofErr w:type="spellEnd"/>
      <w:r w:rsidRPr="0000590A">
        <w:rPr>
          <w:sz w:val="24"/>
        </w:rPr>
        <w:t xml:space="preserve"> ÷ </w:t>
      </w:r>
      <w:proofErr w:type="spellStart"/>
      <w:r w:rsidRPr="0000590A">
        <w:rPr>
          <w:sz w:val="24"/>
        </w:rPr>
        <w:t>analysis_days</w:t>
      </w:r>
      <w:proofErr w:type="spellEnd"/>
      <w:r w:rsidRPr="0000590A">
        <w:rPr>
          <w:sz w:val="24"/>
        </w:rPr>
        <w:t xml:space="preserve">; Fs = </w:t>
      </w:r>
      <w:proofErr w:type="spellStart"/>
      <w:r w:rsidRPr="0000590A">
        <w:rPr>
          <w:sz w:val="24"/>
        </w:rPr>
        <w:t>Fd</w:t>
      </w:r>
      <w:proofErr w:type="spellEnd"/>
      <w:r w:rsidRPr="0000590A">
        <w:rPr>
          <w:sz w:val="24"/>
        </w:rPr>
        <w:t xml:space="preserve"> × 1.20) consistently generated actionable, priority-flagged restocking recommendations that would directly reduce both stockout and overstock risks in a real retail environment.</w:t>
      </w:r>
    </w:p>
    <w:p w14:paraId="3F420FF4" w14:textId="77777777" w:rsidR="000A5757" w:rsidRPr="0000590A" w:rsidRDefault="000A5757" w:rsidP="000A5757">
      <w:pPr>
        <w:spacing w:after="120"/>
      </w:pPr>
      <w:r w:rsidRPr="0000590A">
        <w:rPr>
          <w:b/>
          <w:sz w:val="24"/>
        </w:rPr>
        <w:t xml:space="preserve">5. Importance of Proactive Alert Management: </w:t>
      </w:r>
      <w:r w:rsidRPr="0000590A">
        <w:rPr>
          <w:sz w:val="24"/>
        </w:rPr>
        <w:t xml:space="preserve">The four-category alert system (Expired, Expiring Soon, Low Stock, Out of Stock) with sidebar badge auto-update </w:t>
      </w:r>
      <w:r w:rsidRPr="0000590A">
        <w:rPr>
          <w:sz w:val="24"/>
        </w:rPr>
        <w:lastRenderedPageBreak/>
        <w:t>demonstrated that proactive, real-time alerts significantly reduce the likelihood of undetected expiries and stockouts compared to reactive manual checks.</w:t>
      </w:r>
    </w:p>
    <w:p w14:paraId="646AD8E8" w14:textId="77777777" w:rsidR="000A5757" w:rsidRPr="0000590A" w:rsidRDefault="000A5757" w:rsidP="000A5757">
      <w:pPr>
        <w:spacing w:after="120"/>
      </w:pPr>
      <w:r w:rsidRPr="0000590A">
        <w:rPr>
          <w:b/>
          <w:sz w:val="24"/>
        </w:rPr>
        <w:t xml:space="preserve">6. Practical Real-World Applicability: </w:t>
      </w:r>
      <w:r w:rsidRPr="0000590A">
        <w:rPr>
          <w:sz w:val="24"/>
        </w:rPr>
        <w:t>Overall, the Inventory Management System functions as a practical, deployable solution for small and medium retail businesses. It directly addresses the inefficiencies of manual workflows and provides a scalable, well-structured foundation for future enhancements.</w:t>
      </w:r>
    </w:p>
    <w:p w14:paraId="7210313E" w14:textId="77777777" w:rsidR="000A5757" w:rsidRPr="0000590A" w:rsidRDefault="000A5757" w:rsidP="000A5757">
      <w:r w:rsidRPr="0000590A">
        <w:br w:type="page"/>
      </w:r>
    </w:p>
    <w:p w14:paraId="723E061D" w14:textId="77777777" w:rsidR="000A5757" w:rsidRPr="0000590A" w:rsidRDefault="000A5757" w:rsidP="000A5757">
      <w:pPr>
        <w:spacing w:before="240" w:after="120"/>
        <w:jc w:val="center"/>
      </w:pPr>
      <w:r w:rsidRPr="0000590A">
        <w:rPr>
          <w:b/>
          <w:sz w:val="28"/>
        </w:rPr>
        <w:lastRenderedPageBreak/>
        <w:t>CHAPTER 7 – FUTURE SCOPE</w:t>
      </w:r>
    </w:p>
    <w:p w14:paraId="507D8AA2" w14:textId="77777777" w:rsidR="000A5757" w:rsidRPr="0000590A" w:rsidRDefault="000A5757" w:rsidP="000A5757">
      <w:pPr>
        <w:spacing w:after="120"/>
      </w:pPr>
      <w:r w:rsidRPr="0000590A">
        <w:rPr>
          <w:sz w:val="24"/>
        </w:rPr>
        <w:t>While the Inventory Management System successfully fulfills its primary academic objectives, there is substantial potential for scaling the system's architecture and capabilities in the following strategic directions:</w:t>
      </w:r>
    </w:p>
    <w:p w14:paraId="7B3C4BAE" w14:textId="77777777" w:rsidR="000A5757" w:rsidRPr="0000590A" w:rsidRDefault="000A5757" w:rsidP="000A5757">
      <w:pPr>
        <w:spacing w:after="160"/>
      </w:pPr>
      <w:r w:rsidRPr="0000590A">
        <w:rPr>
          <w:b/>
          <w:sz w:val="24"/>
        </w:rPr>
        <w:t xml:space="preserve">1. ARIMA / Prophet-Based Demand Forecasting: </w:t>
      </w:r>
      <w:r w:rsidRPr="0000590A">
        <w:rPr>
          <w:sz w:val="24"/>
        </w:rPr>
        <w:t>The current AI Companion uses a linear sales velocity model that does not account for seasonality, promotional spikes, or trend changes. A future enhancement would replace this with statistical time-series forecasting models such as ARIMA or Facebook Prophet. By training these models on historical sales data, the system could generate significantly more accurate demand forecasts — particularly for seasonal products — reducing both overstock and stockout risks.</w:t>
      </w:r>
    </w:p>
    <w:p w14:paraId="53304274" w14:textId="77777777" w:rsidR="000A5757" w:rsidRPr="0000590A" w:rsidRDefault="000A5757" w:rsidP="000A5757">
      <w:pPr>
        <w:spacing w:after="160"/>
      </w:pPr>
      <w:r w:rsidRPr="0000590A">
        <w:rPr>
          <w:b/>
          <w:sz w:val="24"/>
        </w:rPr>
        <w:t xml:space="preserve">2. Cloud MySQL Deployment and Multi-Branch Support: </w:t>
      </w:r>
      <w:r w:rsidRPr="0000590A">
        <w:rPr>
          <w:sz w:val="24"/>
        </w:rPr>
        <w:t xml:space="preserve">The current architecture is limited to a single local workstation. Migrating the MySQL database to a cloud platform such as AWS RDS or Google Cloud SQL would enable multi-branch retail chains to share a single centralized inventory database. The </w:t>
      </w:r>
      <w:proofErr w:type="spellStart"/>
      <w:r w:rsidRPr="0000590A">
        <w:rPr>
          <w:sz w:val="24"/>
        </w:rPr>
        <w:t>CustomTkinter</w:t>
      </w:r>
      <w:proofErr w:type="spellEnd"/>
      <w:r w:rsidRPr="0000590A">
        <w:rPr>
          <w:sz w:val="24"/>
        </w:rPr>
        <w:t xml:space="preserve"> frontend could communicate with the cloud database over a secure VPN, enabling real-time stock visibility across all branches.</w:t>
      </w:r>
    </w:p>
    <w:p w14:paraId="7D7239DF" w14:textId="77777777" w:rsidR="000A5757" w:rsidRPr="0000590A" w:rsidRDefault="000A5757" w:rsidP="000A5757">
      <w:pPr>
        <w:spacing w:after="160"/>
      </w:pPr>
      <w:r w:rsidRPr="0000590A">
        <w:rPr>
          <w:b/>
          <w:sz w:val="24"/>
        </w:rPr>
        <w:t xml:space="preserve">3. Barcode and QR Code Scanner Integration: </w:t>
      </w:r>
      <w:r w:rsidRPr="0000590A">
        <w:rPr>
          <w:sz w:val="24"/>
        </w:rPr>
        <w:t>The current POS and Product Management modules require manual entry of product names and SKUs. Integrating USB barcode scanner support would allow staff to scan product barcodes directly, reducing data entry time by an estimated 80% and virtually eliminating manual entry errors at the point of sale.</w:t>
      </w:r>
    </w:p>
    <w:p w14:paraId="22232922" w14:textId="77777777" w:rsidR="000A5757" w:rsidRPr="0000590A" w:rsidRDefault="000A5757" w:rsidP="000A5757">
      <w:pPr>
        <w:spacing w:after="160"/>
      </w:pPr>
      <w:r w:rsidRPr="0000590A">
        <w:rPr>
          <w:b/>
          <w:sz w:val="24"/>
        </w:rPr>
        <w:t xml:space="preserve">4. PDF Receipt and Invoice Generation: </w:t>
      </w:r>
      <w:r w:rsidRPr="0000590A">
        <w:rPr>
          <w:sz w:val="24"/>
        </w:rPr>
        <w:t xml:space="preserve">The current WhatsApp receipt feature sends a text-format message via wa.me. A future iteration would generate professionally formatted PDF receipts and purchase invoices using the </w:t>
      </w:r>
      <w:proofErr w:type="spellStart"/>
      <w:r w:rsidRPr="0000590A">
        <w:rPr>
          <w:sz w:val="24"/>
        </w:rPr>
        <w:t>ReportLab</w:t>
      </w:r>
      <w:proofErr w:type="spellEnd"/>
      <w:r w:rsidRPr="0000590A">
        <w:rPr>
          <w:sz w:val="24"/>
        </w:rPr>
        <w:t xml:space="preserve"> library, providing formal printed documentation for customers and suppliers.</w:t>
      </w:r>
    </w:p>
    <w:p w14:paraId="39EDC06A" w14:textId="77777777" w:rsidR="000A5757" w:rsidRPr="0000590A" w:rsidRDefault="000A5757" w:rsidP="000A5757">
      <w:pPr>
        <w:spacing w:after="160"/>
      </w:pPr>
      <w:r w:rsidRPr="0000590A">
        <w:rPr>
          <w:b/>
          <w:sz w:val="24"/>
        </w:rPr>
        <w:t xml:space="preserve">5. WhatsApp Business API Integration: </w:t>
      </w:r>
      <w:r w:rsidRPr="0000590A">
        <w:rPr>
          <w:sz w:val="24"/>
        </w:rPr>
        <w:t>The current WhatsApp feature requires the user to manually confirm sending in the browser. Integrating the official WhatsApp Business API would enable fully automated, server-side receipt delivery directly from the application without any manual browser interaction, significantly improving the POS workflow speed.</w:t>
      </w:r>
    </w:p>
    <w:p w14:paraId="70FB6BC9" w14:textId="77777777" w:rsidR="000A5757" w:rsidRPr="0000590A" w:rsidRDefault="000A5757" w:rsidP="000A5757">
      <w:pPr>
        <w:spacing w:after="160"/>
      </w:pPr>
      <w:r w:rsidRPr="0000590A">
        <w:rPr>
          <w:b/>
          <w:sz w:val="24"/>
        </w:rPr>
        <w:t xml:space="preserve">6. Flutter Mobile Application: </w:t>
      </w:r>
      <w:r w:rsidRPr="0000590A">
        <w:rPr>
          <w:sz w:val="24"/>
        </w:rPr>
        <w:t>A companion mobile application built with Flutter would allow business owners and managers to monitor live stock levels, view sales analytics, receive push notifications for low-stock alerts, and approve purchase orders remotely from their smartphones — transforming the system into a fully mobile-accessible inventory management platform.</w:t>
      </w:r>
    </w:p>
    <w:p w14:paraId="7862F095" w14:textId="77777777" w:rsidR="000A5757" w:rsidRPr="0000590A" w:rsidRDefault="000A5757" w:rsidP="000A5757">
      <w:r w:rsidRPr="0000590A">
        <w:br w:type="page"/>
      </w:r>
    </w:p>
    <w:p w14:paraId="06B479FF" w14:textId="77777777" w:rsidR="000A5757" w:rsidRPr="0000590A" w:rsidRDefault="000A5757" w:rsidP="000A5757">
      <w:pPr>
        <w:spacing w:before="240" w:after="120"/>
        <w:jc w:val="center"/>
      </w:pPr>
      <w:r w:rsidRPr="0000590A">
        <w:rPr>
          <w:b/>
          <w:sz w:val="28"/>
        </w:rPr>
        <w:lastRenderedPageBreak/>
        <w:t>APPENDIX</w:t>
      </w:r>
    </w:p>
    <w:p w14:paraId="54B8D479" w14:textId="77777777" w:rsidR="000A5757" w:rsidRPr="0000590A" w:rsidRDefault="000A5757" w:rsidP="000A5757">
      <w:pPr>
        <w:spacing w:after="80"/>
      </w:pPr>
      <w:r w:rsidRPr="0000590A">
        <w:rPr>
          <w:b/>
          <w:sz w:val="24"/>
        </w:rPr>
        <w:t>APPENDIX I</w:t>
      </w:r>
    </w:p>
    <w:p w14:paraId="51BBFF92" w14:textId="77777777" w:rsidR="000A5757" w:rsidRPr="0000590A" w:rsidRDefault="000A5757" w:rsidP="000A5757">
      <w:pPr>
        <w:spacing w:after="80"/>
      </w:pPr>
      <w:r w:rsidRPr="0000590A">
        <w:rPr>
          <w:b/>
          <w:sz w:val="24"/>
        </w:rPr>
        <w:t>Default Login Credentials</w:t>
      </w:r>
    </w:p>
    <w:tbl>
      <w:tblPr>
        <w:tblStyle w:val="TableGrid"/>
        <w:tblW w:w="0" w:type="auto"/>
        <w:tblLook w:val="04A0" w:firstRow="1" w:lastRow="0" w:firstColumn="1" w:lastColumn="0" w:noHBand="0" w:noVBand="1"/>
      </w:tblPr>
      <w:tblGrid>
        <w:gridCol w:w="2527"/>
        <w:gridCol w:w="3161"/>
        <w:gridCol w:w="3168"/>
      </w:tblGrid>
      <w:tr w:rsidR="000A5757" w:rsidRPr="0000590A" w14:paraId="6A58B223" w14:textId="77777777" w:rsidTr="00B4728E">
        <w:tc>
          <w:tcPr>
            <w:tcW w:w="2880" w:type="dxa"/>
            <w:shd w:val="clear" w:color="auto" w:fill="BDD7EE"/>
            <w:vAlign w:val="center"/>
          </w:tcPr>
          <w:p w14:paraId="3448672C" w14:textId="77777777" w:rsidR="000A5757" w:rsidRPr="0000590A" w:rsidRDefault="000A5757" w:rsidP="00B4728E">
            <w:pPr>
              <w:jc w:val="center"/>
            </w:pPr>
            <w:r w:rsidRPr="0000590A">
              <w:rPr>
                <w:b/>
              </w:rPr>
              <w:t>Role</w:t>
            </w:r>
          </w:p>
        </w:tc>
        <w:tc>
          <w:tcPr>
            <w:tcW w:w="3600" w:type="dxa"/>
            <w:shd w:val="clear" w:color="auto" w:fill="BDD7EE"/>
            <w:vAlign w:val="center"/>
          </w:tcPr>
          <w:p w14:paraId="58AAC25F" w14:textId="77777777" w:rsidR="000A5757" w:rsidRPr="0000590A" w:rsidRDefault="000A5757" w:rsidP="00B4728E">
            <w:pPr>
              <w:jc w:val="center"/>
            </w:pPr>
            <w:r w:rsidRPr="0000590A">
              <w:rPr>
                <w:b/>
              </w:rPr>
              <w:t>Username</w:t>
            </w:r>
          </w:p>
        </w:tc>
        <w:tc>
          <w:tcPr>
            <w:tcW w:w="3600" w:type="dxa"/>
            <w:shd w:val="clear" w:color="auto" w:fill="BDD7EE"/>
            <w:vAlign w:val="center"/>
          </w:tcPr>
          <w:p w14:paraId="29EFA9FA" w14:textId="77777777" w:rsidR="000A5757" w:rsidRPr="0000590A" w:rsidRDefault="000A5757" w:rsidP="00B4728E">
            <w:pPr>
              <w:jc w:val="center"/>
            </w:pPr>
            <w:r w:rsidRPr="0000590A">
              <w:rPr>
                <w:b/>
              </w:rPr>
              <w:t>Password</w:t>
            </w:r>
          </w:p>
        </w:tc>
      </w:tr>
      <w:tr w:rsidR="000A5757" w:rsidRPr="0000590A" w14:paraId="4DF01254" w14:textId="77777777" w:rsidTr="00B4728E">
        <w:tc>
          <w:tcPr>
            <w:tcW w:w="2880" w:type="dxa"/>
          </w:tcPr>
          <w:p w14:paraId="67B6CC25" w14:textId="77777777" w:rsidR="000A5757" w:rsidRPr="0000590A" w:rsidRDefault="000A5757" w:rsidP="00B4728E">
            <w:r w:rsidRPr="0000590A">
              <w:rPr>
                <w:sz w:val="20"/>
              </w:rPr>
              <w:t>Admin</w:t>
            </w:r>
          </w:p>
        </w:tc>
        <w:tc>
          <w:tcPr>
            <w:tcW w:w="3600" w:type="dxa"/>
          </w:tcPr>
          <w:p w14:paraId="6AC282B4" w14:textId="77777777" w:rsidR="000A5757" w:rsidRPr="0000590A" w:rsidRDefault="000A5757" w:rsidP="00B4728E">
            <w:r w:rsidRPr="0000590A">
              <w:rPr>
                <w:sz w:val="20"/>
              </w:rPr>
              <w:t>admin</w:t>
            </w:r>
          </w:p>
        </w:tc>
        <w:tc>
          <w:tcPr>
            <w:tcW w:w="3600" w:type="dxa"/>
          </w:tcPr>
          <w:p w14:paraId="431D165F" w14:textId="77777777" w:rsidR="000A5757" w:rsidRPr="0000590A" w:rsidRDefault="000A5757" w:rsidP="00B4728E">
            <w:r w:rsidRPr="0000590A">
              <w:rPr>
                <w:sz w:val="20"/>
              </w:rPr>
              <w:t>admin123</w:t>
            </w:r>
          </w:p>
        </w:tc>
      </w:tr>
      <w:tr w:rsidR="000A5757" w:rsidRPr="0000590A" w14:paraId="4ECE6B36" w14:textId="77777777" w:rsidTr="00B4728E">
        <w:tc>
          <w:tcPr>
            <w:tcW w:w="2880" w:type="dxa"/>
          </w:tcPr>
          <w:p w14:paraId="0DFBF5DD" w14:textId="77777777" w:rsidR="000A5757" w:rsidRPr="0000590A" w:rsidRDefault="000A5757" w:rsidP="00B4728E">
            <w:r w:rsidRPr="0000590A">
              <w:rPr>
                <w:sz w:val="20"/>
              </w:rPr>
              <w:t>Manager</w:t>
            </w:r>
          </w:p>
        </w:tc>
        <w:tc>
          <w:tcPr>
            <w:tcW w:w="3600" w:type="dxa"/>
          </w:tcPr>
          <w:p w14:paraId="1613CE7E" w14:textId="77777777" w:rsidR="000A5757" w:rsidRPr="0000590A" w:rsidRDefault="000A5757" w:rsidP="00B4728E">
            <w:r w:rsidRPr="0000590A">
              <w:rPr>
                <w:sz w:val="20"/>
              </w:rPr>
              <w:t>manager1</w:t>
            </w:r>
          </w:p>
        </w:tc>
        <w:tc>
          <w:tcPr>
            <w:tcW w:w="3600" w:type="dxa"/>
          </w:tcPr>
          <w:p w14:paraId="10E57BE3" w14:textId="77777777" w:rsidR="000A5757" w:rsidRPr="0000590A" w:rsidRDefault="000A5757" w:rsidP="00B4728E">
            <w:r w:rsidRPr="0000590A">
              <w:rPr>
                <w:sz w:val="20"/>
              </w:rPr>
              <w:t>manager123</w:t>
            </w:r>
          </w:p>
        </w:tc>
      </w:tr>
      <w:tr w:rsidR="000A5757" w:rsidRPr="0000590A" w14:paraId="6AB1447B" w14:textId="77777777" w:rsidTr="00B4728E">
        <w:tc>
          <w:tcPr>
            <w:tcW w:w="2880" w:type="dxa"/>
          </w:tcPr>
          <w:p w14:paraId="5FF3D5D9" w14:textId="77777777" w:rsidR="000A5757" w:rsidRPr="0000590A" w:rsidRDefault="000A5757" w:rsidP="00B4728E">
            <w:r w:rsidRPr="0000590A">
              <w:rPr>
                <w:sz w:val="20"/>
              </w:rPr>
              <w:t>Staff</w:t>
            </w:r>
          </w:p>
        </w:tc>
        <w:tc>
          <w:tcPr>
            <w:tcW w:w="3600" w:type="dxa"/>
          </w:tcPr>
          <w:p w14:paraId="285FE0DE" w14:textId="77777777" w:rsidR="000A5757" w:rsidRPr="0000590A" w:rsidRDefault="000A5757" w:rsidP="00B4728E">
            <w:r w:rsidRPr="0000590A">
              <w:rPr>
                <w:sz w:val="20"/>
              </w:rPr>
              <w:t>staff1</w:t>
            </w:r>
          </w:p>
        </w:tc>
        <w:tc>
          <w:tcPr>
            <w:tcW w:w="3600" w:type="dxa"/>
          </w:tcPr>
          <w:p w14:paraId="014261DE" w14:textId="77777777" w:rsidR="000A5757" w:rsidRPr="0000590A" w:rsidRDefault="000A5757" w:rsidP="00B4728E">
            <w:r w:rsidRPr="0000590A">
              <w:rPr>
                <w:sz w:val="20"/>
              </w:rPr>
              <w:t>staff123</w:t>
            </w:r>
          </w:p>
        </w:tc>
      </w:tr>
    </w:tbl>
    <w:p w14:paraId="2D9D23CA" w14:textId="77777777" w:rsidR="000A5757" w:rsidRPr="0000590A" w:rsidRDefault="000A5757" w:rsidP="000A5757">
      <w:pPr>
        <w:spacing w:before="240" w:after="80"/>
      </w:pPr>
      <w:r w:rsidRPr="0000590A">
        <w:rPr>
          <w:b/>
          <w:sz w:val="24"/>
        </w:rPr>
        <w:t>APPENDIX II</w:t>
      </w:r>
    </w:p>
    <w:p w14:paraId="0072BA0E" w14:textId="77777777" w:rsidR="000A5757" w:rsidRPr="0000590A" w:rsidRDefault="000A5757" w:rsidP="000A5757">
      <w:pPr>
        <w:spacing w:after="80"/>
      </w:pPr>
      <w:r w:rsidRPr="0000590A">
        <w:rPr>
          <w:b/>
          <w:sz w:val="24"/>
        </w:rPr>
        <w:t>Core Implementation: AI Companion Restocking Algorithm</w:t>
      </w:r>
    </w:p>
    <w:p w14:paraId="4C584B01" w14:textId="77777777" w:rsidR="000A5757" w:rsidRPr="0000590A" w:rsidRDefault="000A5757" w:rsidP="000A5757">
      <w:pPr>
        <w:spacing w:after="80"/>
      </w:pPr>
      <w:r w:rsidRPr="0000590A">
        <w:rPr>
          <w:sz w:val="24"/>
        </w:rPr>
        <w:t>The following Python snippet demonstrates the restocking calculation logic:</w:t>
      </w:r>
    </w:p>
    <w:p w14:paraId="72424DBD" w14:textId="77777777" w:rsidR="000A5757" w:rsidRPr="0000590A" w:rsidRDefault="000A5757" w:rsidP="000A5757">
      <w:pPr>
        <w:spacing w:after="120"/>
      </w:pPr>
      <w:r w:rsidRPr="0000590A">
        <w:rPr>
          <w:sz w:val="18"/>
        </w:rPr>
        <w:t>import math</w:t>
      </w:r>
      <w:r w:rsidRPr="0000590A">
        <w:rPr>
          <w:sz w:val="18"/>
        </w:rPr>
        <w:br/>
      </w:r>
      <w:r w:rsidRPr="0000590A">
        <w:rPr>
          <w:sz w:val="18"/>
        </w:rPr>
        <w:br/>
        <w:t>SAFETY_BUFFER = 1.20   # 20% safety margin</w:t>
      </w:r>
      <w:r w:rsidRPr="0000590A">
        <w:rPr>
          <w:sz w:val="18"/>
        </w:rPr>
        <w:br/>
      </w:r>
      <w:r w:rsidRPr="0000590A">
        <w:rPr>
          <w:sz w:val="18"/>
        </w:rPr>
        <w:br/>
        <w:t xml:space="preserve">def </w:t>
      </w:r>
      <w:proofErr w:type="spellStart"/>
      <w:r w:rsidRPr="0000590A">
        <w:rPr>
          <w:sz w:val="18"/>
        </w:rPr>
        <w:t>calculate_restocking</w:t>
      </w:r>
      <w:proofErr w:type="spellEnd"/>
      <w:r w:rsidRPr="0000590A">
        <w:rPr>
          <w:sz w:val="18"/>
        </w:rPr>
        <w:t>(</w:t>
      </w:r>
      <w:proofErr w:type="spellStart"/>
      <w:r w:rsidRPr="0000590A">
        <w:rPr>
          <w:sz w:val="18"/>
        </w:rPr>
        <w:t>total_sold</w:t>
      </w:r>
      <w:proofErr w:type="spellEnd"/>
      <w:r w:rsidRPr="0000590A">
        <w:rPr>
          <w:sz w:val="18"/>
        </w:rPr>
        <w:t xml:space="preserve">: int, </w:t>
      </w:r>
      <w:proofErr w:type="spellStart"/>
      <w:r w:rsidRPr="0000590A">
        <w:rPr>
          <w:sz w:val="18"/>
        </w:rPr>
        <w:t>analysis_days</w:t>
      </w:r>
      <w:proofErr w:type="spellEnd"/>
      <w:r w:rsidRPr="0000590A">
        <w:rPr>
          <w:sz w:val="18"/>
        </w:rPr>
        <w:t>: int,</w:t>
      </w:r>
      <w:r w:rsidRPr="0000590A">
        <w:rPr>
          <w:sz w:val="18"/>
        </w:rPr>
        <w:br/>
        <w:t xml:space="preserve">                         </w:t>
      </w:r>
      <w:proofErr w:type="spellStart"/>
      <w:r w:rsidRPr="0000590A">
        <w:rPr>
          <w:sz w:val="18"/>
        </w:rPr>
        <w:t>forecast_days</w:t>
      </w:r>
      <w:proofErr w:type="spellEnd"/>
      <w:r w:rsidRPr="0000590A">
        <w:rPr>
          <w:sz w:val="18"/>
        </w:rPr>
        <w:t xml:space="preserve">: int, </w:t>
      </w:r>
      <w:proofErr w:type="spellStart"/>
      <w:r w:rsidRPr="0000590A">
        <w:rPr>
          <w:sz w:val="18"/>
        </w:rPr>
        <w:t>current_qty</w:t>
      </w:r>
      <w:proofErr w:type="spellEnd"/>
      <w:r w:rsidRPr="0000590A">
        <w:rPr>
          <w:sz w:val="18"/>
        </w:rPr>
        <w:t>: int,</w:t>
      </w:r>
      <w:r w:rsidRPr="0000590A">
        <w:rPr>
          <w:sz w:val="18"/>
        </w:rPr>
        <w:br/>
        <w:t xml:space="preserve">                         </w:t>
      </w:r>
      <w:proofErr w:type="spellStart"/>
      <w:r w:rsidRPr="0000590A">
        <w:rPr>
          <w:sz w:val="18"/>
        </w:rPr>
        <w:t>is_perishable</w:t>
      </w:r>
      <w:proofErr w:type="spellEnd"/>
      <w:r w:rsidRPr="0000590A">
        <w:rPr>
          <w:sz w:val="18"/>
        </w:rPr>
        <w:t>: bool = False,</w:t>
      </w:r>
      <w:r w:rsidRPr="0000590A">
        <w:rPr>
          <w:sz w:val="18"/>
        </w:rPr>
        <w:br/>
        <w:t xml:space="preserve">                         </w:t>
      </w:r>
      <w:proofErr w:type="spellStart"/>
      <w:r w:rsidRPr="0000590A">
        <w:rPr>
          <w:sz w:val="18"/>
        </w:rPr>
        <w:t>days_to_expiry</w:t>
      </w:r>
      <w:proofErr w:type="spellEnd"/>
      <w:r w:rsidRPr="0000590A">
        <w:rPr>
          <w:sz w:val="18"/>
        </w:rPr>
        <w:t xml:space="preserve">: int = None) -&gt; </w:t>
      </w:r>
      <w:proofErr w:type="spellStart"/>
      <w:r w:rsidRPr="0000590A">
        <w:rPr>
          <w:sz w:val="18"/>
        </w:rPr>
        <w:t>dict</w:t>
      </w:r>
      <w:proofErr w:type="spellEnd"/>
      <w:r w:rsidRPr="0000590A">
        <w:rPr>
          <w:sz w:val="18"/>
        </w:rPr>
        <w:t>:</w:t>
      </w:r>
      <w:r w:rsidRPr="0000590A">
        <w:rPr>
          <w:sz w:val="18"/>
        </w:rPr>
        <w:br/>
        <w:t xml:space="preserve">    """</w:t>
      </w:r>
      <w:r w:rsidRPr="0000590A">
        <w:rPr>
          <w:sz w:val="18"/>
        </w:rPr>
        <w:br/>
        <w:t xml:space="preserve">    AI Companion restocking recommendation.</w:t>
      </w:r>
      <w:r w:rsidRPr="0000590A">
        <w:rPr>
          <w:sz w:val="18"/>
        </w:rPr>
        <w:br/>
        <w:t xml:space="preserve">    V  = </w:t>
      </w:r>
      <w:proofErr w:type="spellStart"/>
      <w:r w:rsidRPr="0000590A">
        <w:rPr>
          <w:sz w:val="18"/>
        </w:rPr>
        <w:t>total_sold</w:t>
      </w:r>
      <w:proofErr w:type="spellEnd"/>
      <w:r w:rsidRPr="0000590A">
        <w:rPr>
          <w:sz w:val="18"/>
        </w:rPr>
        <w:t xml:space="preserve"> / </w:t>
      </w:r>
      <w:proofErr w:type="spellStart"/>
      <w:r w:rsidRPr="0000590A">
        <w:rPr>
          <w:sz w:val="18"/>
        </w:rPr>
        <w:t>analysis_days</w:t>
      </w:r>
      <w:proofErr w:type="spellEnd"/>
      <w:r w:rsidRPr="0000590A">
        <w:rPr>
          <w:sz w:val="18"/>
        </w:rPr>
        <w:t xml:space="preserve">          (sales velocity)</w:t>
      </w:r>
      <w:r w:rsidRPr="0000590A">
        <w:rPr>
          <w:sz w:val="18"/>
        </w:rPr>
        <w:br/>
        <w:t xml:space="preserve">    </w:t>
      </w:r>
      <w:proofErr w:type="spellStart"/>
      <w:r w:rsidRPr="0000590A">
        <w:rPr>
          <w:sz w:val="18"/>
        </w:rPr>
        <w:t>Fd</w:t>
      </w:r>
      <w:proofErr w:type="spellEnd"/>
      <w:r w:rsidRPr="0000590A">
        <w:rPr>
          <w:sz w:val="18"/>
        </w:rPr>
        <w:t xml:space="preserve"> = V * </w:t>
      </w:r>
      <w:proofErr w:type="spellStart"/>
      <w:r w:rsidRPr="0000590A">
        <w:rPr>
          <w:sz w:val="18"/>
        </w:rPr>
        <w:t>forecast_days</w:t>
      </w:r>
      <w:proofErr w:type="spellEnd"/>
      <w:r w:rsidRPr="0000590A">
        <w:rPr>
          <w:sz w:val="18"/>
        </w:rPr>
        <w:t xml:space="preserve">                   (forecast demand)</w:t>
      </w:r>
      <w:r w:rsidRPr="0000590A">
        <w:rPr>
          <w:sz w:val="18"/>
        </w:rPr>
        <w:br/>
        <w:t xml:space="preserve">    Fs = </w:t>
      </w:r>
      <w:proofErr w:type="spellStart"/>
      <w:r w:rsidRPr="0000590A">
        <w:rPr>
          <w:sz w:val="18"/>
        </w:rPr>
        <w:t>Fd</w:t>
      </w:r>
      <w:proofErr w:type="spellEnd"/>
      <w:r w:rsidRPr="0000590A">
        <w:rPr>
          <w:sz w:val="18"/>
        </w:rPr>
        <w:t xml:space="preserve"> * SAFETY_BUFFER                  (safe order qty)</w:t>
      </w:r>
      <w:r w:rsidRPr="0000590A">
        <w:rPr>
          <w:sz w:val="18"/>
        </w:rPr>
        <w:br/>
        <w:t xml:space="preserve">    """</w:t>
      </w:r>
      <w:r w:rsidRPr="0000590A">
        <w:rPr>
          <w:sz w:val="18"/>
        </w:rPr>
        <w:br/>
        <w:t xml:space="preserve">    if </w:t>
      </w:r>
      <w:proofErr w:type="spellStart"/>
      <w:r w:rsidRPr="0000590A">
        <w:rPr>
          <w:sz w:val="18"/>
        </w:rPr>
        <w:t>analysis_days</w:t>
      </w:r>
      <w:proofErr w:type="spellEnd"/>
      <w:r w:rsidRPr="0000590A">
        <w:rPr>
          <w:sz w:val="18"/>
        </w:rPr>
        <w:t xml:space="preserve"> == 0:</w:t>
      </w:r>
      <w:r w:rsidRPr="0000590A">
        <w:rPr>
          <w:sz w:val="18"/>
        </w:rPr>
        <w:br/>
        <w:t xml:space="preserve">        return {'priority': 'OK', '</w:t>
      </w:r>
      <w:proofErr w:type="spellStart"/>
      <w:r w:rsidRPr="0000590A">
        <w:rPr>
          <w:sz w:val="18"/>
        </w:rPr>
        <w:t>qmin</w:t>
      </w:r>
      <w:proofErr w:type="spellEnd"/>
      <w:r w:rsidRPr="0000590A">
        <w:rPr>
          <w:sz w:val="18"/>
        </w:rPr>
        <w:t>': 0, '</w:t>
      </w:r>
      <w:proofErr w:type="spellStart"/>
      <w:r w:rsidRPr="0000590A">
        <w:rPr>
          <w:sz w:val="18"/>
        </w:rPr>
        <w:t>qmax</w:t>
      </w:r>
      <w:proofErr w:type="spellEnd"/>
      <w:r w:rsidRPr="0000590A">
        <w:rPr>
          <w:sz w:val="18"/>
        </w:rPr>
        <w:t>': 0}</w:t>
      </w:r>
      <w:r w:rsidRPr="0000590A">
        <w:rPr>
          <w:sz w:val="18"/>
        </w:rPr>
        <w:br/>
      </w:r>
      <w:r w:rsidRPr="0000590A">
        <w:rPr>
          <w:sz w:val="18"/>
        </w:rPr>
        <w:br/>
        <w:t xml:space="preserve">    velocity = </w:t>
      </w:r>
      <w:proofErr w:type="spellStart"/>
      <w:r w:rsidRPr="0000590A">
        <w:rPr>
          <w:sz w:val="18"/>
        </w:rPr>
        <w:t>total_sold</w:t>
      </w:r>
      <w:proofErr w:type="spellEnd"/>
      <w:r w:rsidRPr="0000590A">
        <w:rPr>
          <w:sz w:val="18"/>
        </w:rPr>
        <w:t xml:space="preserve"> / </w:t>
      </w:r>
      <w:proofErr w:type="spellStart"/>
      <w:r w:rsidRPr="0000590A">
        <w:rPr>
          <w:sz w:val="18"/>
        </w:rPr>
        <w:t>analysis_days</w:t>
      </w:r>
      <w:proofErr w:type="spellEnd"/>
      <w:r w:rsidRPr="0000590A">
        <w:rPr>
          <w:sz w:val="18"/>
        </w:rPr>
        <w:br/>
        <w:t xml:space="preserve">    </w:t>
      </w:r>
      <w:proofErr w:type="spellStart"/>
      <w:r w:rsidRPr="0000590A">
        <w:rPr>
          <w:sz w:val="18"/>
        </w:rPr>
        <w:t>forecast_demand</w:t>
      </w:r>
      <w:proofErr w:type="spellEnd"/>
      <w:r w:rsidRPr="0000590A">
        <w:rPr>
          <w:sz w:val="18"/>
        </w:rPr>
        <w:t xml:space="preserve"> = velocity * </w:t>
      </w:r>
      <w:proofErr w:type="spellStart"/>
      <w:r w:rsidRPr="0000590A">
        <w:rPr>
          <w:sz w:val="18"/>
        </w:rPr>
        <w:t>forecast_days</w:t>
      </w:r>
      <w:proofErr w:type="spellEnd"/>
      <w:r w:rsidRPr="0000590A">
        <w:rPr>
          <w:sz w:val="18"/>
        </w:rPr>
        <w:br/>
        <w:t xml:space="preserve">    </w:t>
      </w:r>
      <w:proofErr w:type="spellStart"/>
      <w:r w:rsidRPr="0000590A">
        <w:rPr>
          <w:sz w:val="18"/>
        </w:rPr>
        <w:t>safe_qty</w:t>
      </w:r>
      <w:proofErr w:type="spellEnd"/>
      <w:r w:rsidRPr="0000590A">
        <w:rPr>
          <w:sz w:val="18"/>
        </w:rPr>
        <w:t xml:space="preserve"> = </w:t>
      </w:r>
      <w:proofErr w:type="spellStart"/>
      <w:r w:rsidRPr="0000590A">
        <w:rPr>
          <w:sz w:val="18"/>
        </w:rPr>
        <w:t>forecast_demand</w:t>
      </w:r>
      <w:proofErr w:type="spellEnd"/>
      <w:r w:rsidRPr="0000590A">
        <w:rPr>
          <w:sz w:val="18"/>
        </w:rPr>
        <w:t xml:space="preserve"> * SAFETY_BUFFER</w:t>
      </w:r>
      <w:r w:rsidRPr="0000590A">
        <w:rPr>
          <w:sz w:val="18"/>
        </w:rPr>
        <w:br/>
      </w:r>
      <w:r w:rsidRPr="0000590A">
        <w:rPr>
          <w:sz w:val="18"/>
        </w:rPr>
        <w:br/>
        <w:t xml:space="preserve">    # Cap perishables if they expire before forecast window ends</w:t>
      </w:r>
      <w:r w:rsidRPr="0000590A">
        <w:rPr>
          <w:sz w:val="18"/>
        </w:rPr>
        <w:br/>
        <w:t xml:space="preserve">    if </w:t>
      </w:r>
      <w:proofErr w:type="spellStart"/>
      <w:r w:rsidRPr="0000590A">
        <w:rPr>
          <w:sz w:val="18"/>
        </w:rPr>
        <w:t>is_perishable</w:t>
      </w:r>
      <w:proofErr w:type="spellEnd"/>
      <w:r w:rsidRPr="0000590A">
        <w:rPr>
          <w:sz w:val="18"/>
        </w:rPr>
        <w:t xml:space="preserve"> and </w:t>
      </w:r>
      <w:proofErr w:type="spellStart"/>
      <w:r w:rsidRPr="0000590A">
        <w:rPr>
          <w:sz w:val="18"/>
        </w:rPr>
        <w:t>days_to_expiry</w:t>
      </w:r>
      <w:proofErr w:type="spellEnd"/>
      <w:r w:rsidRPr="0000590A">
        <w:rPr>
          <w:sz w:val="18"/>
        </w:rPr>
        <w:t xml:space="preserve"> and </w:t>
      </w:r>
      <w:proofErr w:type="spellStart"/>
      <w:r w:rsidRPr="0000590A">
        <w:rPr>
          <w:sz w:val="18"/>
        </w:rPr>
        <w:t>days_to_expiry</w:t>
      </w:r>
      <w:proofErr w:type="spellEnd"/>
      <w:r w:rsidRPr="0000590A">
        <w:rPr>
          <w:sz w:val="18"/>
        </w:rPr>
        <w:t xml:space="preserve"> &lt; </w:t>
      </w:r>
      <w:proofErr w:type="spellStart"/>
      <w:r w:rsidRPr="0000590A">
        <w:rPr>
          <w:sz w:val="18"/>
        </w:rPr>
        <w:t>forecast_days</w:t>
      </w:r>
      <w:proofErr w:type="spellEnd"/>
      <w:r w:rsidRPr="0000590A">
        <w:rPr>
          <w:sz w:val="18"/>
        </w:rPr>
        <w:t>:</w:t>
      </w:r>
      <w:r w:rsidRPr="0000590A">
        <w:rPr>
          <w:sz w:val="18"/>
        </w:rPr>
        <w:br/>
        <w:t xml:space="preserve">        </w:t>
      </w:r>
      <w:proofErr w:type="spellStart"/>
      <w:r w:rsidRPr="0000590A">
        <w:rPr>
          <w:sz w:val="18"/>
        </w:rPr>
        <w:t>safe_qty</w:t>
      </w:r>
      <w:proofErr w:type="spellEnd"/>
      <w:r w:rsidRPr="0000590A">
        <w:rPr>
          <w:sz w:val="18"/>
        </w:rPr>
        <w:t xml:space="preserve"> = velocity * </w:t>
      </w:r>
      <w:proofErr w:type="spellStart"/>
      <w:r w:rsidRPr="0000590A">
        <w:rPr>
          <w:sz w:val="18"/>
        </w:rPr>
        <w:t>days_to_expiry</w:t>
      </w:r>
      <w:proofErr w:type="spellEnd"/>
      <w:r w:rsidRPr="0000590A">
        <w:rPr>
          <w:sz w:val="18"/>
        </w:rPr>
        <w:t xml:space="preserve"> * SAFETY_BUFFER</w:t>
      </w:r>
      <w:r w:rsidRPr="0000590A">
        <w:rPr>
          <w:sz w:val="18"/>
        </w:rPr>
        <w:br/>
      </w:r>
      <w:r w:rsidRPr="0000590A">
        <w:rPr>
          <w:sz w:val="18"/>
        </w:rPr>
        <w:br/>
        <w:t xml:space="preserve">    </w:t>
      </w:r>
      <w:proofErr w:type="spellStart"/>
      <w:r w:rsidRPr="0000590A">
        <w:rPr>
          <w:sz w:val="18"/>
        </w:rPr>
        <w:t>qmin</w:t>
      </w:r>
      <w:proofErr w:type="spellEnd"/>
      <w:r w:rsidRPr="0000590A">
        <w:rPr>
          <w:sz w:val="18"/>
        </w:rPr>
        <w:t xml:space="preserve"> = </w:t>
      </w:r>
      <w:proofErr w:type="spellStart"/>
      <w:r w:rsidRPr="0000590A">
        <w:rPr>
          <w:sz w:val="18"/>
        </w:rPr>
        <w:t>math.floor</w:t>
      </w:r>
      <w:proofErr w:type="spellEnd"/>
      <w:r w:rsidRPr="0000590A">
        <w:rPr>
          <w:sz w:val="18"/>
        </w:rPr>
        <w:t>(</w:t>
      </w:r>
      <w:proofErr w:type="spellStart"/>
      <w:r w:rsidRPr="0000590A">
        <w:rPr>
          <w:sz w:val="18"/>
        </w:rPr>
        <w:t>safe_qty</w:t>
      </w:r>
      <w:proofErr w:type="spellEnd"/>
      <w:r w:rsidRPr="0000590A">
        <w:rPr>
          <w:sz w:val="18"/>
        </w:rPr>
        <w:t xml:space="preserve"> * 0.85)</w:t>
      </w:r>
      <w:r w:rsidRPr="0000590A">
        <w:rPr>
          <w:sz w:val="18"/>
        </w:rPr>
        <w:br/>
        <w:t xml:space="preserve">    </w:t>
      </w:r>
      <w:proofErr w:type="spellStart"/>
      <w:r w:rsidRPr="0000590A">
        <w:rPr>
          <w:sz w:val="18"/>
        </w:rPr>
        <w:t>qmax</w:t>
      </w:r>
      <w:proofErr w:type="spellEnd"/>
      <w:r w:rsidRPr="0000590A">
        <w:rPr>
          <w:sz w:val="18"/>
        </w:rPr>
        <w:t xml:space="preserve"> = </w:t>
      </w:r>
      <w:proofErr w:type="spellStart"/>
      <w:r w:rsidRPr="0000590A">
        <w:rPr>
          <w:sz w:val="18"/>
        </w:rPr>
        <w:t>math.ceil</w:t>
      </w:r>
      <w:proofErr w:type="spellEnd"/>
      <w:r w:rsidRPr="0000590A">
        <w:rPr>
          <w:sz w:val="18"/>
        </w:rPr>
        <w:t>(</w:t>
      </w:r>
      <w:proofErr w:type="spellStart"/>
      <w:r w:rsidRPr="0000590A">
        <w:rPr>
          <w:sz w:val="18"/>
        </w:rPr>
        <w:t>safe_qty</w:t>
      </w:r>
      <w:proofErr w:type="spellEnd"/>
      <w:r w:rsidRPr="0000590A">
        <w:rPr>
          <w:sz w:val="18"/>
        </w:rPr>
        <w:t xml:space="preserve"> * 1.25)</w:t>
      </w:r>
      <w:r w:rsidRPr="0000590A">
        <w:rPr>
          <w:sz w:val="18"/>
        </w:rPr>
        <w:br/>
      </w:r>
      <w:r w:rsidRPr="0000590A">
        <w:rPr>
          <w:sz w:val="18"/>
        </w:rPr>
        <w:br/>
        <w:t xml:space="preserve">    </w:t>
      </w:r>
      <w:proofErr w:type="spellStart"/>
      <w:r w:rsidRPr="0000590A">
        <w:rPr>
          <w:sz w:val="18"/>
        </w:rPr>
        <w:t>stock_days</w:t>
      </w:r>
      <w:proofErr w:type="spellEnd"/>
      <w:r w:rsidRPr="0000590A">
        <w:rPr>
          <w:sz w:val="18"/>
        </w:rPr>
        <w:t xml:space="preserve"> = </w:t>
      </w:r>
      <w:proofErr w:type="spellStart"/>
      <w:r w:rsidRPr="0000590A">
        <w:rPr>
          <w:sz w:val="18"/>
        </w:rPr>
        <w:t>current_qty</w:t>
      </w:r>
      <w:proofErr w:type="spellEnd"/>
      <w:r w:rsidRPr="0000590A">
        <w:rPr>
          <w:sz w:val="18"/>
        </w:rPr>
        <w:t xml:space="preserve"> / velocity if velocity &gt; 0 else float('inf')</w:t>
      </w:r>
      <w:r w:rsidRPr="0000590A">
        <w:rPr>
          <w:sz w:val="18"/>
        </w:rPr>
        <w:br/>
        <w:t xml:space="preserve">    if </w:t>
      </w:r>
      <w:proofErr w:type="spellStart"/>
      <w:r w:rsidRPr="0000590A">
        <w:rPr>
          <w:sz w:val="18"/>
        </w:rPr>
        <w:t>stock_days</w:t>
      </w:r>
      <w:proofErr w:type="spellEnd"/>
      <w:r w:rsidRPr="0000590A">
        <w:rPr>
          <w:sz w:val="18"/>
        </w:rPr>
        <w:t xml:space="preserve"> &lt;= </w:t>
      </w:r>
      <w:proofErr w:type="spellStart"/>
      <w:r w:rsidRPr="0000590A">
        <w:rPr>
          <w:sz w:val="18"/>
        </w:rPr>
        <w:t>forecast_days</w:t>
      </w:r>
      <w:proofErr w:type="spellEnd"/>
      <w:r w:rsidRPr="0000590A">
        <w:rPr>
          <w:sz w:val="18"/>
        </w:rPr>
        <w:t xml:space="preserve"> * 0.50:</w:t>
      </w:r>
      <w:r w:rsidRPr="0000590A">
        <w:rPr>
          <w:sz w:val="18"/>
        </w:rPr>
        <w:br/>
        <w:t xml:space="preserve">        priority = 'URGENT'</w:t>
      </w:r>
      <w:r w:rsidRPr="0000590A">
        <w:rPr>
          <w:sz w:val="18"/>
        </w:rPr>
        <w:br/>
        <w:t xml:space="preserve">    </w:t>
      </w:r>
      <w:proofErr w:type="spellStart"/>
      <w:r w:rsidRPr="0000590A">
        <w:rPr>
          <w:sz w:val="18"/>
        </w:rPr>
        <w:t>elif</w:t>
      </w:r>
      <w:proofErr w:type="spellEnd"/>
      <w:r w:rsidRPr="0000590A">
        <w:rPr>
          <w:sz w:val="18"/>
        </w:rPr>
        <w:t xml:space="preserve"> </w:t>
      </w:r>
      <w:proofErr w:type="spellStart"/>
      <w:r w:rsidRPr="0000590A">
        <w:rPr>
          <w:sz w:val="18"/>
        </w:rPr>
        <w:t>stock_days</w:t>
      </w:r>
      <w:proofErr w:type="spellEnd"/>
      <w:r w:rsidRPr="0000590A">
        <w:rPr>
          <w:sz w:val="18"/>
        </w:rPr>
        <w:t xml:space="preserve"> &lt;= </w:t>
      </w:r>
      <w:proofErr w:type="spellStart"/>
      <w:r w:rsidRPr="0000590A">
        <w:rPr>
          <w:sz w:val="18"/>
        </w:rPr>
        <w:t>forecast_days</w:t>
      </w:r>
      <w:proofErr w:type="spellEnd"/>
      <w:r w:rsidRPr="0000590A">
        <w:rPr>
          <w:sz w:val="18"/>
        </w:rPr>
        <w:t>:</w:t>
      </w:r>
      <w:r w:rsidRPr="0000590A">
        <w:rPr>
          <w:sz w:val="18"/>
        </w:rPr>
        <w:br/>
        <w:t xml:space="preserve">        priority = 'ORDER SOON'</w:t>
      </w:r>
      <w:r w:rsidRPr="0000590A">
        <w:rPr>
          <w:sz w:val="18"/>
        </w:rPr>
        <w:br/>
        <w:t xml:space="preserve">    else:</w:t>
      </w:r>
      <w:r w:rsidRPr="0000590A">
        <w:rPr>
          <w:sz w:val="18"/>
        </w:rPr>
        <w:br/>
        <w:t xml:space="preserve">        priority = 'OK'</w:t>
      </w:r>
      <w:r w:rsidRPr="0000590A">
        <w:rPr>
          <w:sz w:val="18"/>
        </w:rPr>
        <w:br/>
      </w:r>
      <w:r w:rsidRPr="0000590A">
        <w:rPr>
          <w:sz w:val="18"/>
        </w:rPr>
        <w:br/>
        <w:t xml:space="preserve">    return {'velocity': round(velocity, 2), '</w:t>
      </w:r>
      <w:proofErr w:type="spellStart"/>
      <w:r w:rsidRPr="0000590A">
        <w:rPr>
          <w:sz w:val="18"/>
        </w:rPr>
        <w:t>qmin</w:t>
      </w:r>
      <w:proofErr w:type="spellEnd"/>
      <w:r w:rsidRPr="0000590A">
        <w:rPr>
          <w:sz w:val="18"/>
        </w:rPr>
        <w:t xml:space="preserve">': </w:t>
      </w:r>
      <w:proofErr w:type="spellStart"/>
      <w:r w:rsidRPr="0000590A">
        <w:rPr>
          <w:sz w:val="18"/>
        </w:rPr>
        <w:t>qmin</w:t>
      </w:r>
      <w:proofErr w:type="spellEnd"/>
      <w:r w:rsidRPr="0000590A">
        <w:rPr>
          <w:sz w:val="18"/>
        </w:rPr>
        <w:t>,</w:t>
      </w:r>
      <w:r w:rsidRPr="0000590A">
        <w:rPr>
          <w:sz w:val="18"/>
        </w:rPr>
        <w:br/>
        <w:t xml:space="preserve">            '</w:t>
      </w:r>
      <w:proofErr w:type="spellStart"/>
      <w:r w:rsidRPr="0000590A">
        <w:rPr>
          <w:sz w:val="18"/>
        </w:rPr>
        <w:t>qmax</w:t>
      </w:r>
      <w:proofErr w:type="spellEnd"/>
      <w:r w:rsidRPr="0000590A">
        <w:rPr>
          <w:sz w:val="18"/>
        </w:rPr>
        <w:t xml:space="preserve">': </w:t>
      </w:r>
      <w:proofErr w:type="spellStart"/>
      <w:r w:rsidRPr="0000590A">
        <w:rPr>
          <w:sz w:val="18"/>
        </w:rPr>
        <w:t>qmax</w:t>
      </w:r>
      <w:proofErr w:type="spellEnd"/>
      <w:r w:rsidRPr="0000590A">
        <w:rPr>
          <w:sz w:val="18"/>
        </w:rPr>
        <w:t>, 'priority': priority}</w:t>
      </w:r>
    </w:p>
    <w:p w14:paraId="74AD31EF" w14:textId="77777777" w:rsidR="000A5757" w:rsidRPr="0000590A" w:rsidRDefault="000A5757" w:rsidP="000A5757">
      <w:pPr>
        <w:spacing w:before="240" w:after="80"/>
      </w:pPr>
      <w:r w:rsidRPr="0000590A">
        <w:rPr>
          <w:b/>
          <w:sz w:val="24"/>
        </w:rPr>
        <w:t>APPENDIX III</w:t>
      </w:r>
    </w:p>
    <w:p w14:paraId="33619BC8" w14:textId="77777777" w:rsidR="000A5757" w:rsidRPr="0000590A" w:rsidRDefault="000A5757" w:rsidP="000A5757">
      <w:pPr>
        <w:spacing w:after="80"/>
      </w:pPr>
      <w:r w:rsidRPr="0000590A">
        <w:rPr>
          <w:b/>
          <w:sz w:val="24"/>
        </w:rPr>
        <w:t>Database Schema (Key Table Creation Statements)</w:t>
      </w:r>
    </w:p>
    <w:p w14:paraId="42A2082B" w14:textId="77777777" w:rsidR="000A5757" w:rsidRPr="0000590A" w:rsidRDefault="000A5757" w:rsidP="000A5757">
      <w:pPr>
        <w:spacing w:after="120"/>
      </w:pPr>
      <w:r w:rsidRPr="0000590A">
        <w:rPr>
          <w:sz w:val="18"/>
        </w:rPr>
        <w:t>CREATE TABLE products (</w:t>
      </w:r>
      <w:r w:rsidRPr="0000590A">
        <w:rPr>
          <w:sz w:val="18"/>
        </w:rPr>
        <w:br/>
        <w:t xml:space="preserve">    </w:t>
      </w:r>
      <w:proofErr w:type="spellStart"/>
      <w:r w:rsidRPr="0000590A">
        <w:rPr>
          <w:sz w:val="18"/>
        </w:rPr>
        <w:t>product_id</w:t>
      </w:r>
      <w:proofErr w:type="spellEnd"/>
      <w:r w:rsidRPr="0000590A">
        <w:rPr>
          <w:sz w:val="18"/>
        </w:rPr>
        <w:t xml:space="preserve">    INT AUTO_INCREMENT PRIMARY KEY,</w:t>
      </w:r>
      <w:r w:rsidRPr="0000590A">
        <w:rPr>
          <w:sz w:val="18"/>
        </w:rPr>
        <w:br/>
        <w:t xml:space="preserve">    name          VARCHAR(200) NOT NULL,</w:t>
      </w:r>
      <w:r w:rsidRPr="0000590A">
        <w:rPr>
          <w:sz w:val="18"/>
        </w:rPr>
        <w:br/>
      </w:r>
      <w:r w:rsidRPr="0000590A">
        <w:rPr>
          <w:sz w:val="18"/>
        </w:rPr>
        <w:lastRenderedPageBreak/>
        <w:t xml:space="preserve">    </w:t>
      </w:r>
      <w:proofErr w:type="spellStart"/>
      <w:r w:rsidRPr="0000590A">
        <w:rPr>
          <w:sz w:val="18"/>
        </w:rPr>
        <w:t>sku</w:t>
      </w:r>
      <w:proofErr w:type="spellEnd"/>
      <w:r w:rsidRPr="0000590A">
        <w:rPr>
          <w:sz w:val="18"/>
        </w:rPr>
        <w:t xml:space="preserve">           VARCHAR(50)  UNIQUE NOT NULL,</w:t>
      </w:r>
      <w:r w:rsidRPr="0000590A">
        <w:rPr>
          <w:sz w:val="18"/>
        </w:rPr>
        <w:br/>
        <w:t xml:space="preserve">    </w:t>
      </w:r>
      <w:proofErr w:type="spellStart"/>
      <w:r w:rsidRPr="0000590A">
        <w:rPr>
          <w:sz w:val="18"/>
        </w:rPr>
        <w:t>category_id</w:t>
      </w:r>
      <w:proofErr w:type="spellEnd"/>
      <w:r w:rsidRPr="0000590A">
        <w:rPr>
          <w:sz w:val="18"/>
        </w:rPr>
        <w:t xml:space="preserve">   INT,</w:t>
      </w:r>
      <w:r w:rsidRPr="0000590A">
        <w:rPr>
          <w:sz w:val="18"/>
        </w:rPr>
        <w:br/>
        <w:t xml:space="preserve">    </w:t>
      </w:r>
      <w:proofErr w:type="spellStart"/>
      <w:r w:rsidRPr="0000590A">
        <w:rPr>
          <w:sz w:val="18"/>
        </w:rPr>
        <w:t>supplier_id</w:t>
      </w:r>
      <w:proofErr w:type="spellEnd"/>
      <w:r w:rsidRPr="0000590A">
        <w:rPr>
          <w:sz w:val="18"/>
        </w:rPr>
        <w:t xml:space="preserve">   INT,</w:t>
      </w:r>
      <w:r w:rsidRPr="0000590A">
        <w:rPr>
          <w:sz w:val="18"/>
        </w:rPr>
        <w:br/>
        <w:t xml:space="preserve">    </w:t>
      </w:r>
      <w:proofErr w:type="spellStart"/>
      <w:r w:rsidRPr="0000590A">
        <w:rPr>
          <w:sz w:val="18"/>
        </w:rPr>
        <w:t>cost_price</w:t>
      </w:r>
      <w:proofErr w:type="spellEnd"/>
      <w:r w:rsidRPr="0000590A">
        <w:rPr>
          <w:sz w:val="18"/>
        </w:rPr>
        <w:t xml:space="preserve">    DECIMAL(10,2) NOT NULL,</w:t>
      </w:r>
      <w:r w:rsidRPr="0000590A">
        <w:rPr>
          <w:sz w:val="18"/>
        </w:rPr>
        <w:br/>
        <w:t xml:space="preserve">    </w:t>
      </w:r>
      <w:proofErr w:type="spellStart"/>
      <w:r w:rsidRPr="0000590A">
        <w:rPr>
          <w:sz w:val="18"/>
        </w:rPr>
        <w:t>selling_price</w:t>
      </w:r>
      <w:proofErr w:type="spellEnd"/>
      <w:r w:rsidRPr="0000590A">
        <w:rPr>
          <w:sz w:val="18"/>
        </w:rPr>
        <w:t xml:space="preserve"> DECIMAL(10,2) NOT NULL,</w:t>
      </w:r>
      <w:r w:rsidRPr="0000590A">
        <w:rPr>
          <w:sz w:val="18"/>
        </w:rPr>
        <w:br/>
        <w:t xml:space="preserve">    quantity      INT NOT NULL DEFAULT 0,</w:t>
      </w:r>
      <w:r w:rsidRPr="0000590A">
        <w:rPr>
          <w:sz w:val="18"/>
        </w:rPr>
        <w:br/>
        <w:t xml:space="preserve">    </w:t>
      </w:r>
      <w:proofErr w:type="spellStart"/>
      <w:r w:rsidRPr="0000590A">
        <w:rPr>
          <w:sz w:val="18"/>
        </w:rPr>
        <w:t>expiry_date</w:t>
      </w:r>
      <w:proofErr w:type="spellEnd"/>
      <w:r w:rsidRPr="0000590A">
        <w:rPr>
          <w:sz w:val="18"/>
        </w:rPr>
        <w:t xml:space="preserve">   DATE,</w:t>
      </w:r>
      <w:r w:rsidRPr="0000590A">
        <w:rPr>
          <w:sz w:val="18"/>
        </w:rPr>
        <w:br/>
        <w:t xml:space="preserve">    INDEX </w:t>
      </w:r>
      <w:proofErr w:type="spellStart"/>
      <w:r w:rsidRPr="0000590A">
        <w:rPr>
          <w:sz w:val="18"/>
        </w:rPr>
        <w:t>idx_expiry</w:t>
      </w:r>
      <w:proofErr w:type="spellEnd"/>
      <w:r w:rsidRPr="0000590A">
        <w:rPr>
          <w:sz w:val="18"/>
        </w:rPr>
        <w:t xml:space="preserve"> (</w:t>
      </w:r>
      <w:proofErr w:type="spellStart"/>
      <w:r w:rsidRPr="0000590A">
        <w:rPr>
          <w:sz w:val="18"/>
        </w:rPr>
        <w:t>expiry_date</w:t>
      </w:r>
      <w:proofErr w:type="spellEnd"/>
      <w:r w:rsidRPr="0000590A">
        <w:rPr>
          <w:sz w:val="18"/>
        </w:rPr>
        <w:t>),</w:t>
      </w:r>
      <w:r w:rsidRPr="0000590A">
        <w:rPr>
          <w:sz w:val="18"/>
        </w:rPr>
        <w:br/>
        <w:t xml:space="preserve">    INDEX </w:t>
      </w:r>
      <w:proofErr w:type="spellStart"/>
      <w:r w:rsidRPr="0000590A">
        <w:rPr>
          <w:sz w:val="18"/>
        </w:rPr>
        <w:t>idx_qty</w:t>
      </w:r>
      <w:proofErr w:type="spellEnd"/>
      <w:r w:rsidRPr="0000590A">
        <w:rPr>
          <w:sz w:val="18"/>
        </w:rPr>
        <w:t xml:space="preserve">    (quantity),</w:t>
      </w:r>
      <w:r w:rsidRPr="0000590A">
        <w:rPr>
          <w:sz w:val="18"/>
        </w:rPr>
        <w:br/>
        <w:t xml:space="preserve">    FOREIGN KEY (</w:t>
      </w:r>
      <w:proofErr w:type="spellStart"/>
      <w:r w:rsidRPr="0000590A">
        <w:rPr>
          <w:sz w:val="18"/>
        </w:rPr>
        <w:t>category_id</w:t>
      </w:r>
      <w:proofErr w:type="spellEnd"/>
      <w:r w:rsidRPr="0000590A">
        <w:rPr>
          <w:sz w:val="18"/>
        </w:rPr>
        <w:t>) REFERENCES categories(</w:t>
      </w:r>
      <w:proofErr w:type="spellStart"/>
      <w:r w:rsidRPr="0000590A">
        <w:rPr>
          <w:sz w:val="18"/>
        </w:rPr>
        <w:t>category_id</w:t>
      </w:r>
      <w:proofErr w:type="spellEnd"/>
      <w:r w:rsidRPr="0000590A">
        <w:rPr>
          <w:sz w:val="18"/>
        </w:rPr>
        <w:t>) ON DELETE SET NULL,</w:t>
      </w:r>
      <w:r w:rsidRPr="0000590A">
        <w:rPr>
          <w:sz w:val="18"/>
        </w:rPr>
        <w:br/>
        <w:t xml:space="preserve">    FOREIGN KEY (</w:t>
      </w:r>
      <w:proofErr w:type="spellStart"/>
      <w:r w:rsidRPr="0000590A">
        <w:rPr>
          <w:sz w:val="18"/>
        </w:rPr>
        <w:t>supplier_id</w:t>
      </w:r>
      <w:proofErr w:type="spellEnd"/>
      <w:r w:rsidRPr="0000590A">
        <w:rPr>
          <w:sz w:val="18"/>
        </w:rPr>
        <w:t>) REFERENCES suppliers(</w:t>
      </w:r>
      <w:proofErr w:type="spellStart"/>
      <w:r w:rsidRPr="0000590A">
        <w:rPr>
          <w:sz w:val="18"/>
        </w:rPr>
        <w:t>supplier_id</w:t>
      </w:r>
      <w:proofErr w:type="spellEnd"/>
      <w:r w:rsidRPr="0000590A">
        <w:rPr>
          <w:sz w:val="18"/>
        </w:rPr>
        <w:t>)  ON DELETE SET NULL</w:t>
      </w:r>
      <w:r w:rsidRPr="0000590A">
        <w:rPr>
          <w:sz w:val="18"/>
        </w:rPr>
        <w:br/>
        <w:t>);</w:t>
      </w:r>
      <w:r w:rsidRPr="0000590A">
        <w:rPr>
          <w:sz w:val="18"/>
        </w:rPr>
        <w:br/>
      </w:r>
      <w:r w:rsidRPr="0000590A">
        <w:rPr>
          <w:sz w:val="18"/>
        </w:rPr>
        <w:br/>
        <w:t xml:space="preserve">CREATE TABLE </w:t>
      </w:r>
      <w:proofErr w:type="spellStart"/>
      <w:r w:rsidRPr="0000590A">
        <w:rPr>
          <w:sz w:val="18"/>
        </w:rPr>
        <w:t>stock_transactions</w:t>
      </w:r>
      <w:proofErr w:type="spellEnd"/>
      <w:r w:rsidRPr="0000590A">
        <w:rPr>
          <w:sz w:val="18"/>
        </w:rPr>
        <w:t xml:space="preserve"> (</w:t>
      </w:r>
      <w:r w:rsidRPr="0000590A">
        <w:rPr>
          <w:sz w:val="18"/>
        </w:rPr>
        <w:br/>
        <w:t xml:space="preserve">    </w:t>
      </w:r>
      <w:proofErr w:type="spellStart"/>
      <w:r w:rsidRPr="0000590A">
        <w:rPr>
          <w:sz w:val="18"/>
        </w:rPr>
        <w:t>txn_id</w:t>
      </w:r>
      <w:proofErr w:type="spellEnd"/>
      <w:r w:rsidRPr="0000590A">
        <w:rPr>
          <w:sz w:val="18"/>
        </w:rPr>
        <w:t xml:space="preserve">       INT AUTO_INCREMENT PRIMARY KEY,</w:t>
      </w:r>
      <w:r w:rsidRPr="0000590A">
        <w:rPr>
          <w:sz w:val="18"/>
        </w:rPr>
        <w:br/>
        <w:t xml:space="preserve">    </w:t>
      </w:r>
      <w:proofErr w:type="spellStart"/>
      <w:r w:rsidRPr="0000590A">
        <w:rPr>
          <w:sz w:val="18"/>
        </w:rPr>
        <w:t>product_id</w:t>
      </w:r>
      <w:proofErr w:type="spellEnd"/>
      <w:r w:rsidRPr="0000590A">
        <w:rPr>
          <w:sz w:val="18"/>
        </w:rPr>
        <w:t xml:space="preserve">   INT NOT NULL,</w:t>
      </w:r>
      <w:r w:rsidRPr="0000590A">
        <w:rPr>
          <w:sz w:val="18"/>
        </w:rPr>
        <w:br/>
        <w:t xml:space="preserve">    </w:t>
      </w:r>
      <w:proofErr w:type="spellStart"/>
      <w:r w:rsidRPr="0000590A">
        <w:rPr>
          <w:sz w:val="18"/>
        </w:rPr>
        <w:t>user_id</w:t>
      </w:r>
      <w:proofErr w:type="spellEnd"/>
      <w:r w:rsidRPr="0000590A">
        <w:rPr>
          <w:sz w:val="18"/>
        </w:rPr>
        <w:t xml:space="preserve">      INT NOT NULL,</w:t>
      </w:r>
      <w:r w:rsidRPr="0000590A">
        <w:rPr>
          <w:sz w:val="18"/>
        </w:rPr>
        <w:br/>
        <w:t xml:space="preserve">    </w:t>
      </w:r>
      <w:proofErr w:type="spellStart"/>
      <w:r w:rsidRPr="0000590A">
        <w:rPr>
          <w:sz w:val="18"/>
        </w:rPr>
        <w:t>txn_type</w:t>
      </w:r>
      <w:proofErr w:type="spellEnd"/>
      <w:r w:rsidRPr="0000590A">
        <w:rPr>
          <w:sz w:val="18"/>
        </w:rPr>
        <w:t xml:space="preserve">     ENUM('sale','purchase','adjustment','stock_in','</w:t>
      </w:r>
      <w:proofErr w:type="spellStart"/>
      <w:r w:rsidRPr="0000590A">
        <w:rPr>
          <w:sz w:val="18"/>
        </w:rPr>
        <w:t>stock_out</w:t>
      </w:r>
      <w:proofErr w:type="spellEnd"/>
      <w:r w:rsidRPr="0000590A">
        <w:rPr>
          <w:sz w:val="18"/>
        </w:rPr>
        <w:t>') NOT NULL,</w:t>
      </w:r>
      <w:r w:rsidRPr="0000590A">
        <w:rPr>
          <w:sz w:val="18"/>
        </w:rPr>
        <w:br/>
        <w:t xml:space="preserve">    quantity     INT NOT NULL,</w:t>
      </w:r>
      <w:r w:rsidRPr="0000590A">
        <w:rPr>
          <w:sz w:val="18"/>
        </w:rPr>
        <w:br/>
        <w:t xml:space="preserve">    </w:t>
      </w:r>
      <w:proofErr w:type="spellStart"/>
      <w:r w:rsidRPr="0000590A">
        <w:rPr>
          <w:sz w:val="18"/>
        </w:rPr>
        <w:t>reference_id</w:t>
      </w:r>
      <w:proofErr w:type="spellEnd"/>
      <w:r w:rsidRPr="0000590A">
        <w:rPr>
          <w:sz w:val="18"/>
        </w:rPr>
        <w:t xml:space="preserve"> INT,</w:t>
      </w:r>
      <w:r w:rsidRPr="0000590A">
        <w:rPr>
          <w:sz w:val="18"/>
        </w:rPr>
        <w:br/>
        <w:t xml:space="preserve">    </w:t>
      </w:r>
      <w:proofErr w:type="spellStart"/>
      <w:r w:rsidRPr="0000590A">
        <w:rPr>
          <w:sz w:val="18"/>
        </w:rPr>
        <w:t>txn_date</w:t>
      </w:r>
      <w:proofErr w:type="spellEnd"/>
      <w:r w:rsidRPr="0000590A">
        <w:rPr>
          <w:sz w:val="18"/>
        </w:rPr>
        <w:t xml:space="preserve">     TIMESTAMP DEFAULT CURRENT_TIMESTAMP,</w:t>
      </w:r>
      <w:r w:rsidRPr="0000590A">
        <w:rPr>
          <w:sz w:val="18"/>
        </w:rPr>
        <w:br/>
        <w:t xml:space="preserve">    FOREIGN KEY (</w:t>
      </w:r>
      <w:proofErr w:type="spellStart"/>
      <w:r w:rsidRPr="0000590A">
        <w:rPr>
          <w:sz w:val="18"/>
        </w:rPr>
        <w:t>product_id</w:t>
      </w:r>
      <w:proofErr w:type="spellEnd"/>
      <w:r w:rsidRPr="0000590A">
        <w:rPr>
          <w:sz w:val="18"/>
        </w:rPr>
        <w:t>) REFERENCES products(</w:t>
      </w:r>
      <w:proofErr w:type="spellStart"/>
      <w:r w:rsidRPr="0000590A">
        <w:rPr>
          <w:sz w:val="18"/>
        </w:rPr>
        <w:t>product_id</w:t>
      </w:r>
      <w:proofErr w:type="spellEnd"/>
      <w:r w:rsidRPr="0000590A">
        <w:rPr>
          <w:sz w:val="18"/>
        </w:rPr>
        <w:t>) ON DELETE CASCADE,</w:t>
      </w:r>
      <w:r w:rsidRPr="0000590A">
        <w:rPr>
          <w:sz w:val="18"/>
        </w:rPr>
        <w:br/>
        <w:t xml:space="preserve">    FOREIGN KEY (</w:t>
      </w:r>
      <w:proofErr w:type="spellStart"/>
      <w:r w:rsidRPr="0000590A">
        <w:rPr>
          <w:sz w:val="18"/>
        </w:rPr>
        <w:t>user_id</w:t>
      </w:r>
      <w:proofErr w:type="spellEnd"/>
      <w:r w:rsidRPr="0000590A">
        <w:rPr>
          <w:sz w:val="18"/>
        </w:rPr>
        <w:t>)    REFERENCES users(</w:t>
      </w:r>
      <w:proofErr w:type="spellStart"/>
      <w:r w:rsidRPr="0000590A">
        <w:rPr>
          <w:sz w:val="18"/>
        </w:rPr>
        <w:t>user_id</w:t>
      </w:r>
      <w:proofErr w:type="spellEnd"/>
      <w:r w:rsidRPr="0000590A">
        <w:rPr>
          <w:sz w:val="18"/>
        </w:rPr>
        <w:t>)       ON DELETE CASCADE</w:t>
      </w:r>
      <w:r w:rsidRPr="0000590A">
        <w:rPr>
          <w:sz w:val="18"/>
        </w:rPr>
        <w:br/>
        <w:t>);</w:t>
      </w:r>
    </w:p>
    <w:p w14:paraId="5D204285" w14:textId="77777777" w:rsidR="000A5757" w:rsidRPr="0000590A" w:rsidRDefault="000A5757" w:rsidP="000A5757">
      <w:r w:rsidRPr="0000590A">
        <w:br w:type="page"/>
      </w:r>
    </w:p>
    <w:p w14:paraId="39A4CD8C" w14:textId="77777777" w:rsidR="000A5757" w:rsidRPr="0000590A" w:rsidRDefault="000A5757" w:rsidP="000A5757">
      <w:pPr>
        <w:spacing w:before="240" w:after="120"/>
        <w:jc w:val="center"/>
      </w:pPr>
      <w:r w:rsidRPr="0000590A">
        <w:rPr>
          <w:b/>
          <w:sz w:val="28"/>
        </w:rPr>
        <w:lastRenderedPageBreak/>
        <w:t>BIBLIOGRAPHY</w:t>
      </w:r>
    </w:p>
    <w:p w14:paraId="026E368D" w14:textId="77777777" w:rsidR="000A5757" w:rsidRPr="0000590A" w:rsidRDefault="000A5757" w:rsidP="000A5757">
      <w:pPr>
        <w:spacing w:after="120"/>
        <w:ind w:left="432" w:hanging="432"/>
      </w:pPr>
      <w:r w:rsidRPr="0000590A">
        <w:t xml:space="preserve">[1] N. </w:t>
      </w:r>
      <w:proofErr w:type="spellStart"/>
      <w:r w:rsidRPr="0000590A">
        <w:t>DeHoratius</w:t>
      </w:r>
      <w:proofErr w:type="spellEnd"/>
      <w:r w:rsidRPr="0000590A">
        <w:t xml:space="preserve"> and A. Raman, "Inventory Record Inaccuracy: An Empirical Analysis," Management Science, vol. 54, no. 4, pp. 627–641, 2008.</w:t>
      </w:r>
    </w:p>
    <w:p w14:paraId="592F65A9" w14:textId="77777777" w:rsidR="000A5757" w:rsidRPr="0000590A" w:rsidRDefault="000A5757" w:rsidP="000A5757">
      <w:pPr>
        <w:spacing w:after="120"/>
        <w:ind w:left="432" w:hanging="432"/>
      </w:pPr>
      <w:r w:rsidRPr="0000590A">
        <w:t>[2] M. Lutz, Learning Python, 5th ed. Sebastopol, CA: O'Reilly Media, 2013.</w:t>
      </w:r>
    </w:p>
    <w:p w14:paraId="0A5BE535" w14:textId="77777777" w:rsidR="000A5757" w:rsidRPr="0000590A" w:rsidRDefault="000A5757" w:rsidP="000A5757">
      <w:pPr>
        <w:spacing w:after="120"/>
        <w:ind w:left="432" w:hanging="432"/>
      </w:pPr>
      <w:r w:rsidRPr="0000590A">
        <w:t xml:space="preserve">[3] S. </w:t>
      </w:r>
      <w:proofErr w:type="spellStart"/>
      <w:r w:rsidRPr="0000590A">
        <w:t>Makridakis</w:t>
      </w:r>
      <w:proofErr w:type="spellEnd"/>
      <w:r w:rsidRPr="0000590A">
        <w:t xml:space="preserve">, E. Spiliotis, and V. </w:t>
      </w:r>
      <w:proofErr w:type="spellStart"/>
      <w:r w:rsidRPr="0000590A">
        <w:t>Assimakopoulos</w:t>
      </w:r>
      <w:proofErr w:type="spellEnd"/>
      <w:r w:rsidRPr="0000590A">
        <w:t>, "The M4 Competition: Results, Findings, Conclusion and Way Forward," International Journal of Forecasting, vol. 34, no. 4, pp. 802–808, 2018.</w:t>
      </w:r>
    </w:p>
    <w:p w14:paraId="0274E073" w14:textId="77777777" w:rsidR="000A5757" w:rsidRPr="0000590A" w:rsidRDefault="000A5757" w:rsidP="000A5757">
      <w:pPr>
        <w:spacing w:after="120"/>
        <w:ind w:left="432" w:hanging="432"/>
      </w:pPr>
      <w:r w:rsidRPr="0000590A">
        <w:t>[4] B. Schwartz, P. Zaitsev, and V. Tkachenko, High Performance MySQL, 3rd ed. Sebastopol, CA: O'Reilly Media, 2012.</w:t>
      </w:r>
    </w:p>
    <w:p w14:paraId="58D3461C" w14:textId="77777777" w:rsidR="000A5757" w:rsidRPr="0000590A" w:rsidRDefault="000A5757" w:rsidP="000A5757">
      <w:pPr>
        <w:spacing w:after="120"/>
        <w:ind w:left="432" w:hanging="432"/>
      </w:pPr>
      <w:r w:rsidRPr="0000590A">
        <w:t>[5] Python Software Foundation, "Python 3 Documentation," 2024. [Online]. Available: https://docs.python.org/3/.</w:t>
      </w:r>
    </w:p>
    <w:p w14:paraId="3C359211" w14:textId="77777777" w:rsidR="000A5757" w:rsidRPr="0000590A" w:rsidRDefault="000A5757" w:rsidP="000A5757">
      <w:pPr>
        <w:spacing w:after="120"/>
        <w:ind w:left="432" w:hanging="432"/>
      </w:pPr>
      <w:r w:rsidRPr="0000590A">
        <w:t>[6] Oracle Corporation, "MySQL 8.0 Reference Manual," 2024. [Online]. Available: https://dev.mysql.com/doc/refman/8.0/en/.</w:t>
      </w:r>
    </w:p>
    <w:p w14:paraId="6E316440" w14:textId="77777777" w:rsidR="000A5757" w:rsidRPr="0000590A" w:rsidRDefault="000A5757" w:rsidP="000A5757">
      <w:pPr>
        <w:spacing w:after="120"/>
        <w:ind w:left="432" w:hanging="432"/>
      </w:pPr>
      <w:r w:rsidRPr="0000590A">
        <w:t>[7] J. D. Hunter, "Matplotlib: A 2D graphics environment," Computing in Science &amp; Engineering, vol. 9, no. 3, pp. 90–95, 2007.</w:t>
      </w:r>
    </w:p>
    <w:p w14:paraId="77DFCF6D" w14:textId="77777777" w:rsidR="000A5757" w:rsidRPr="0000590A" w:rsidRDefault="000A5757" w:rsidP="000A5757">
      <w:pPr>
        <w:spacing w:after="120"/>
        <w:ind w:left="432" w:hanging="432"/>
      </w:pPr>
      <w:r w:rsidRPr="0000590A">
        <w:t>[8] T. Schimansky, "</w:t>
      </w:r>
      <w:proofErr w:type="spellStart"/>
      <w:r w:rsidRPr="0000590A">
        <w:t>CustomTkinter</w:t>
      </w:r>
      <w:proofErr w:type="spellEnd"/>
      <w:r w:rsidRPr="0000590A">
        <w:t>: A modern UI-library for Python," GitHub repository, 2023. [Online]. Available: https://github.com/TomSchimansky/CustomTkinter.</w:t>
      </w:r>
    </w:p>
    <w:p w14:paraId="60258341" w14:textId="77777777" w:rsidR="000A5757" w:rsidRPr="0000590A" w:rsidRDefault="000A5757" w:rsidP="000A5757">
      <w:pPr>
        <w:spacing w:after="120"/>
        <w:ind w:left="432" w:hanging="432"/>
      </w:pPr>
      <w:r w:rsidRPr="0000590A">
        <w:t>[9] E. F. Codd, "A Relational Model of Data for Large Shared Data Banks," Communications of the ACM, vol. 13, no. 6, pp. 377–387, 1970.</w:t>
      </w:r>
    </w:p>
    <w:p w14:paraId="1A293BCB" w14:textId="77777777" w:rsidR="000A5757" w:rsidRPr="0000590A" w:rsidRDefault="000A5757" w:rsidP="000A5757">
      <w:pPr>
        <w:spacing w:after="120"/>
        <w:ind w:left="432" w:hanging="432"/>
      </w:pPr>
      <w:r w:rsidRPr="0000590A">
        <w:t>[10] S. Chopra and P. Meindl, Supply Chain Management: Strategy, Planning, and Operation, 6th ed. Hoboken, NJ: Pearson, 2016.</w:t>
      </w:r>
    </w:p>
    <w:p w14:paraId="20C9D734" w14:textId="3B32F478" w:rsidR="00673C82" w:rsidRPr="00FB6FE2" w:rsidRDefault="00673C82" w:rsidP="000A5757">
      <w:pPr>
        <w:pStyle w:val="Heading3"/>
        <w:ind w:left="606"/>
        <w:rPr>
          <w:sz w:val="20"/>
        </w:rPr>
      </w:pPr>
    </w:p>
    <w:sectPr w:rsidR="00673C82" w:rsidRPr="00FB6FE2" w:rsidSect="000A575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31F97" w14:textId="77777777" w:rsidR="007E2F2B" w:rsidRDefault="007E2F2B">
      <w:r>
        <w:separator/>
      </w:r>
    </w:p>
  </w:endnote>
  <w:endnote w:type="continuationSeparator" w:id="0">
    <w:p w14:paraId="4838ED49" w14:textId="77777777" w:rsidR="007E2F2B" w:rsidRDefault="007E2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110E5" w14:textId="77777777" w:rsidR="00673C82" w:rsidRDefault="00000000">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2EACB89E" wp14:editId="3333647C">
              <wp:simplePos x="0" y="0"/>
              <wp:positionH relativeFrom="page">
                <wp:posOffset>3803903</wp:posOffset>
              </wp:positionH>
              <wp:positionV relativeFrom="page">
                <wp:posOffset>9736023</wp:posOffset>
              </wp:positionV>
              <wp:extent cx="17145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165735"/>
                      </a:xfrm>
                      <a:prstGeom prst="rect">
                        <a:avLst/>
                      </a:prstGeom>
                    </wps:spPr>
                    <wps:txbx>
                      <w:txbxContent>
                        <w:p w14:paraId="024837EF" w14:textId="77777777" w:rsidR="00673C82" w:rsidRDefault="00000000">
                          <w:pPr>
                            <w:spacing w:line="245" w:lineRule="exact"/>
                            <w:ind w:left="31"/>
                            <w:rPr>
                              <w:rFonts w:ascii="Calibri"/>
                            </w:rPr>
                          </w:pPr>
                          <w:r>
                            <w:rPr>
                              <w:rFonts w:ascii="Calibri"/>
                              <w:color w:val="000009"/>
                              <w:spacing w:val="-5"/>
                            </w:rPr>
                            <w:fldChar w:fldCharType="begin"/>
                          </w:r>
                          <w:r>
                            <w:rPr>
                              <w:rFonts w:ascii="Calibri"/>
                              <w:color w:val="000009"/>
                              <w:spacing w:val="-5"/>
                            </w:rPr>
                            <w:instrText xml:space="preserve"> PAGE  \* roman </w:instrText>
                          </w:r>
                          <w:r>
                            <w:rPr>
                              <w:rFonts w:ascii="Calibri"/>
                              <w:color w:val="000009"/>
                              <w:spacing w:val="-5"/>
                            </w:rPr>
                            <w:fldChar w:fldCharType="separate"/>
                          </w:r>
                          <w:r>
                            <w:rPr>
                              <w:rFonts w:ascii="Calibri"/>
                              <w:color w:val="000009"/>
                              <w:spacing w:val="-5"/>
                            </w:rPr>
                            <w:t>ii</w:t>
                          </w:r>
                          <w:proofErr w:type="spellStart"/>
                          <w:r>
                            <w:rPr>
                              <w:rFonts w:ascii="Calibri"/>
                              <w:color w:val="000009"/>
                              <w:spacing w:val="-5"/>
                            </w:rPr>
                            <w:t>i</w:t>
                          </w:r>
                          <w:proofErr w:type="spellEnd"/>
                          <w:r>
                            <w:rPr>
                              <w:rFonts w:ascii="Calibri"/>
                              <w:color w:val="000009"/>
                              <w:spacing w:val="-5"/>
                            </w:rPr>
                            <w:fldChar w:fldCharType="end"/>
                          </w:r>
                        </w:p>
                      </w:txbxContent>
                    </wps:txbx>
                    <wps:bodyPr wrap="square" lIns="0" tIns="0" rIns="0" bIns="0" rtlCol="0">
                      <a:noAutofit/>
                    </wps:bodyPr>
                  </wps:wsp>
                </a:graphicData>
              </a:graphic>
            </wp:anchor>
          </w:drawing>
        </mc:Choice>
        <mc:Fallback>
          <w:pict>
            <v:shapetype w14:anchorId="2EACB89E" id="_x0000_t202" coordsize="21600,21600" o:spt="202" path="m,l,21600r21600,l21600,xe">
              <v:stroke joinstyle="miter"/>
              <v:path gradientshapeok="t" o:connecttype="rect"/>
            </v:shapetype>
            <v:shape id="Textbox 3" o:spid="_x0000_s1026" type="#_x0000_t202" style="position:absolute;margin-left:299.5pt;margin-top:766.6pt;width:13.5pt;height:13.0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" filled="f" stroked="f">
              <v:textbox inset="0,0,0,0">
                <w:txbxContent>
                  <w:p w14:paraId="024837EF" w14:textId="77777777" w:rsidR="00673C82" w:rsidRDefault="00000000">
                    <w:pPr>
                      <w:spacing w:line="245" w:lineRule="exact"/>
                      <w:ind w:left="31"/>
                      <w:rPr>
                        <w:rFonts w:ascii="Calibri"/>
                      </w:rPr>
                    </w:pPr>
                    <w:r>
                      <w:rPr>
                        <w:rFonts w:ascii="Calibri"/>
                        <w:color w:val="000009"/>
                        <w:spacing w:val="-5"/>
                      </w:rPr>
                      <w:fldChar w:fldCharType="begin"/>
                    </w:r>
                    <w:r>
                      <w:rPr>
                        <w:rFonts w:ascii="Calibri"/>
                        <w:color w:val="000009"/>
                        <w:spacing w:val="-5"/>
                      </w:rPr>
                      <w:instrText xml:space="preserve"> PAGE  \* roman </w:instrText>
                    </w:r>
                    <w:r>
                      <w:rPr>
                        <w:rFonts w:ascii="Calibri"/>
                        <w:color w:val="000009"/>
                        <w:spacing w:val="-5"/>
                      </w:rPr>
                      <w:fldChar w:fldCharType="separate"/>
                    </w:r>
                    <w:r>
                      <w:rPr>
                        <w:rFonts w:ascii="Calibri"/>
                        <w:color w:val="000009"/>
                        <w:spacing w:val="-5"/>
                      </w:rPr>
                      <w:t>ii</w:t>
                    </w:r>
                    <w:proofErr w:type="spellStart"/>
                    <w:r>
                      <w:rPr>
                        <w:rFonts w:ascii="Calibri"/>
                        <w:color w:val="000009"/>
                        <w:spacing w:val="-5"/>
                      </w:rPr>
                      <w:t>i</w:t>
                    </w:r>
                    <w:proofErr w:type="spellEnd"/>
                    <w:r>
                      <w:rPr>
                        <w:rFonts w:ascii="Calibri"/>
                        <w:color w:val="000009"/>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7008459"/>
      <w:docPartObj>
        <w:docPartGallery w:val="Page Numbers (Bottom of Page)"/>
        <w:docPartUnique/>
      </w:docPartObj>
    </w:sdtPr>
    <w:sdtEndPr>
      <w:rPr>
        <w:noProof/>
      </w:rPr>
    </w:sdtEndPr>
    <w:sdtContent>
      <w:p w14:paraId="4A755005" w14:textId="66FA077C" w:rsidR="009401A6" w:rsidRDefault="009401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7DDE84" w14:textId="13D5187E" w:rsidR="00673C82" w:rsidRDefault="00673C8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6B42" w14:textId="77777777" w:rsidR="007E2F2B" w:rsidRDefault="007E2F2B">
      <w:r>
        <w:separator/>
      </w:r>
    </w:p>
  </w:footnote>
  <w:footnote w:type="continuationSeparator" w:id="0">
    <w:p w14:paraId="117D47D7" w14:textId="77777777" w:rsidR="007E2F2B" w:rsidRDefault="007E2F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35CDDB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FB401A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3C21EF"/>
    <w:multiLevelType w:val="hybridMultilevel"/>
    <w:tmpl w:val="1C38F914"/>
    <w:lvl w:ilvl="0" w:tplc="16A627B0">
      <w:start w:val="1"/>
      <w:numFmt w:val="decimal"/>
      <w:lvlText w:val="%1."/>
      <w:lvlJc w:val="left"/>
      <w:pPr>
        <w:ind w:left="902" w:hanging="283"/>
        <w:jc w:val="left"/>
      </w:pPr>
      <w:rPr>
        <w:rFonts w:ascii="Times New Roman" w:eastAsia="Times New Roman" w:hAnsi="Times New Roman" w:cs="Times New Roman" w:hint="default"/>
        <w:b/>
        <w:bCs/>
        <w:i w:val="0"/>
        <w:iCs w:val="0"/>
        <w:color w:val="000009"/>
        <w:spacing w:val="0"/>
        <w:w w:val="99"/>
        <w:sz w:val="28"/>
        <w:szCs w:val="28"/>
        <w:lang w:val="en-US" w:eastAsia="en-US" w:bidi="ar-SA"/>
      </w:rPr>
    </w:lvl>
    <w:lvl w:ilvl="1" w:tplc="FB42BFBA">
      <w:numFmt w:val="bullet"/>
      <w:lvlText w:val="•"/>
      <w:lvlJc w:val="left"/>
      <w:pPr>
        <w:ind w:left="1890" w:hanging="283"/>
      </w:pPr>
      <w:rPr>
        <w:rFonts w:hint="default"/>
        <w:lang w:val="en-US" w:eastAsia="en-US" w:bidi="ar-SA"/>
      </w:rPr>
    </w:lvl>
    <w:lvl w:ilvl="2" w:tplc="E8080A8C">
      <w:numFmt w:val="bullet"/>
      <w:lvlText w:val="•"/>
      <w:lvlJc w:val="left"/>
      <w:pPr>
        <w:ind w:left="2880" w:hanging="283"/>
      </w:pPr>
      <w:rPr>
        <w:rFonts w:hint="default"/>
        <w:lang w:val="en-US" w:eastAsia="en-US" w:bidi="ar-SA"/>
      </w:rPr>
    </w:lvl>
    <w:lvl w:ilvl="3" w:tplc="FA2E8430">
      <w:numFmt w:val="bullet"/>
      <w:lvlText w:val="•"/>
      <w:lvlJc w:val="left"/>
      <w:pPr>
        <w:ind w:left="3870" w:hanging="283"/>
      </w:pPr>
      <w:rPr>
        <w:rFonts w:hint="default"/>
        <w:lang w:val="en-US" w:eastAsia="en-US" w:bidi="ar-SA"/>
      </w:rPr>
    </w:lvl>
    <w:lvl w:ilvl="4" w:tplc="9216E27A">
      <w:numFmt w:val="bullet"/>
      <w:lvlText w:val="•"/>
      <w:lvlJc w:val="left"/>
      <w:pPr>
        <w:ind w:left="4860" w:hanging="283"/>
      </w:pPr>
      <w:rPr>
        <w:rFonts w:hint="default"/>
        <w:lang w:val="en-US" w:eastAsia="en-US" w:bidi="ar-SA"/>
      </w:rPr>
    </w:lvl>
    <w:lvl w:ilvl="5" w:tplc="F9DE4D00">
      <w:numFmt w:val="bullet"/>
      <w:lvlText w:val="•"/>
      <w:lvlJc w:val="left"/>
      <w:pPr>
        <w:ind w:left="5850" w:hanging="283"/>
      </w:pPr>
      <w:rPr>
        <w:rFonts w:hint="default"/>
        <w:lang w:val="en-US" w:eastAsia="en-US" w:bidi="ar-SA"/>
      </w:rPr>
    </w:lvl>
    <w:lvl w:ilvl="6" w:tplc="4FC4A062">
      <w:numFmt w:val="bullet"/>
      <w:lvlText w:val="•"/>
      <w:lvlJc w:val="left"/>
      <w:pPr>
        <w:ind w:left="6840" w:hanging="283"/>
      </w:pPr>
      <w:rPr>
        <w:rFonts w:hint="default"/>
        <w:lang w:val="en-US" w:eastAsia="en-US" w:bidi="ar-SA"/>
      </w:rPr>
    </w:lvl>
    <w:lvl w:ilvl="7" w:tplc="786419F6">
      <w:numFmt w:val="bullet"/>
      <w:lvlText w:val="•"/>
      <w:lvlJc w:val="left"/>
      <w:pPr>
        <w:ind w:left="7830" w:hanging="283"/>
      </w:pPr>
      <w:rPr>
        <w:rFonts w:hint="default"/>
        <w:lang w:val="en-US" w:eastAsia="en-US" w:bidi="ar-SA"/>
      </w:rPr>
    </w:lvl>
    <w:lvl w:ilvl="8" w:tplc="38C64C58">
      <w:numFmt w:val="bullet"/>
      <w:lvlText w:val="•"/>
      <w:lvlJc w:val="left"/>
      <w:pPr>
        <w:ind w:left="8820" w:hanging="283"/>
      </w:pPr>
      <w:rPr>
        <w:rFonts w:hint="default"/>
        <w:lang w:val="en-US" w:eastAsia="en-US" w:bidi="ar-SA"/>
      </w:rPr>
    </w:lvl>
  </w:abstractNum>
  <w:abstractNum w:abstractNumId="10" w15:restartNumberingAfterBreak="0">
    <w:nsid w:val="1B001387"/>
    <w:multiLevelType w:val="hybridMultilevel"/>
    <w:tmpl w:val="88FC9DFE"/>
    <w:lvl w:ilvl="0" w:tplc="C0285D30">
      <w:start w:val="1"/>
      <w:numFmt w:val="decimal"/>
      <w:lvlText w:val="%1."/>
      <w:lvlJc w:val="left"/>
      <w:pPr>
        <w:ind w:left="1340" w:hanging="360"/>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6D54A8BE">
      <w:numFmt w:val="bullet"/>
      <w:lvlText w:val="•"/>
      <w:lvlJc w:val="left"/>
      <w:pPr>
        <w:ind w:left="2286" w:hanging="360"/>
      </w:pPr>
      <w:rPr>
        <w:rFonts w:hint="default"/>
        <w:lang w:val="en-US" w:eastAsia="en-US" w:bidi="ar-SA"/>
      </w:rPr>
    </w:lvl>
    <w:lvl w:ilvl="2" w:tplc="FAE01CD0">
      <w:numFmt w:val="bullet"/>
      <w:lvlText w:val="•"/>
      <w:lvlJc w:val="left"/>
      <w:pPr>
        <w:ind w:left="3232" w:hanging="360"/>
      </w:pPr>
      <w:rPr>
        <w:rFonts w:hint="default"/>
        <w:lang w:val="en-US" w:eastAsia="en-US" w:bidi="ar-SA"/>
      </w:rPr>
    </w:lvl>
    <w:lvl w:ilvl="3" w:tplc="A6BE6DAA">
      <w:numFmt w:val="bullet"/>
      <w:lvlText w:val="•"/>
      <w:lvlJc w:val="left"/>
      <w:pPr>
        <w:ind w:left="4178" w:hanging="360"/>
      </w:pPr>
      <w:rPr>
        <w:rFonts w:hint="default"/>
        <w:lang w:val="en-US" w:eastAsia="en-US" w:bidi="ar-SA"/>
      </w:rPr>
    </w:lvl>
    <w:lvl w:ilvl="4" w:tplc="79AAFF2E">
      <w:numFmt w:val="bullet"/>
      <w:lvlText w:val="•"/>
      <w:lvlJc w:val="left"/>
      <w:pPr>
        <w:ind w:left="5124" w:hanging="360"/>
      </w:pPr>
      <w:rPr>
        <w:rFonts w:hint="default"/>
        <w:lang w:val="en-US" w:eastAsia="en-US" w:bidi="ar-SA"/>
      </w:rPr>
    </w:lvl>
    <w:lvl w:ilvl="5" w:tplc="0D76E7F0">
      <w:numFmt w:val="bullet"/>
      <w:lvlText w:val="•"/>
      <w:lvlJc w:val="left"/>
      <w:pPr>
        <w:ind w:left="6070" w:hanging="360"/>
      </w:pPr>
      <w:rPr>
        <w:rFonts w:hint="default"/>
        <w:lang w:val="en-US" w:eastAsia="en-US" w:bidi="ar-SA"/>
      </w:rPr>
    </w:lvl>
    <w:lvl w:ilvl="6" w:tplc="5F64185E">
      <w:numFmt w:val="bullet"/>
      <w:lvlText w:val="•"/>
      <w:lvlJc w:val="left"/>
      <w:pPr>
        <w:ind w:left="7016" w:hanging="360"/>
      </w:pPr>
      <w:rPr>
        <w:rFonts w:hint="default"/>
        <w:lang w:val="en-US" w:eastAsia="en-US" w:bidi="ar-SA"/>
      </w:rPr>
    </w:lvl>
    <w:lvl w:ilvl="7" w:tplc="3C340E28">
      <w:numFmt w:val="bullet"/>
      <w:lvlText w:val="•"/>
      <w:lvlJc w:val="left"/>
      <w:pPr>
        <w:ind w:left="7962" w:hanging="360"/>
      </w:pPr>
      <w:rPr>
        <w:rFonts w:hint="default"/>
        <w:lang w:val="en-US" w:eastAsia="en-US" w:bidi="ar-SA"/>
      </w:rPr>
    </w:lvl>
    <w:lvl w:ilvl="8" w:tplc="7FD47582">
      <w:numFmt w:val="bullet"/>
      <w:lvlText w:val="•"/>
      <w:lvlJc w:val="left"/>
      <w:pPr>
        <w:ind w:left="8908" w:hanging="360"/>
      </w:pPr>
      <w:rPr>
        <w:rFonts w:hint="default"/>
        <w:lang w:val="en-US" w:eastAsia="en-US" w:bidi="ar-SA"/>
      </w:rPr>
    </w:lvl>
  </w:abstractNum>
  <w:abstractNum w:abstractNumId="11" w15:restartNumberingAfterBreak="0">
    <w:nsid w:val="222109B5"/>
    <w:multiLevelType w:val="hybridMultilevel"/>
    <w:tmpl w:val="1A7A1E10"/>
    <w:lvl w:ilvl="0" w:tplc="AE14B1BA">
      <w:start w:val="1"/>
      <w:numFmt w:val="decimal"/>
      <w:lvlText w:val="%1."/>
      <w:lvlJc w:val="left"/>
      <w:pPr>
        <w:ind w:left="619" w:hanging="246"/>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A8F0AABC">
      <w:numFmt w:val="bullet"/>
      <w:lvlText w:val="•"/>
      <w:lvlJc w:val="left"/>
      <w:pPr>
        <w:ind w:left="1638" w:hanging="246"/>
      </w:pPr>
      <w:rPr>
        <w:rFonts w:hint="default"/>
        <w:lang w:val="en-US" w:eastAsia="en-US" w:bidi="ar-SA"/>
      </w:rPr>
    </w:lvl>
    <w:lvl w:ilvl="2" w:tplc="70A600B4">
      <w:numFmt w:val="bullet"/>
      <w:lvlText w:val="•"/>
      <w:lvlJc w:val="left"/>
      <w:pPr>
        <w:ind w:left="2656" w:hanging="246"/>
      </w:pPr>
      <w:rPr>
        <w:rFonts w:hint="default"/>
        <w:lang w:val="en-US" w:eastAsia="en-US" w:bidi="ar-SA"/>
      </w:rPr>
    </w:lvl>
    <w:lvl w:ilvl="3" w:tplc="794CE136">
      <w:numFmt w:val="bullet"/>
      <w:lvlText w:val="•"/>
      <w:lvlJc w:val="left"/>
      <w:pPr>
        <w:ind w:left="3674" w:hanging="246"/>
      </w:pPr>
      <w:rPr>
        <w:rFonts w:hint="default"/>
        <w:lang w:val="en-US" w:eastAsia="en-US" w:bidi="ar-SA"/>
      </w:rPr>
    </w:lvl>
    <w:lvl w:ilvl="4" w:tplc="76702860">
      <w:numFmt w:val="bullet"/>
      <w:lvlText w:val="•"/>
      <w:lvlJc w:val="left"/>
      <w:pPr>
        <w:ind w:left="4692" w:hanging="246"/>
      </w:pPr>
      <w:rPr>
        <w:rFonts w:hint="default"/>
        <w:lang w:val="en-US" w:eastAsia="en-US" w:bidi="ar-SA"/>
      </w:rPr>
    </w:lvl>
    <w:lvl w:ilvl="5" w:tplc="5B962288">
      <w:numFmt w:val="bullet"/>
      <w:lvlText w:val="•"/>
      <w:lvlJc w:val="left"/>
      <w:pPr>
        <w:ind w:left="5710" w:hanging="246"/>
      </w:pPr>
      <w:rPr>
        <w:rFonts w:hint="default"/>
        <w:lang w:val="en-US" w:eastAsia="en-US" w:bidi="ar-SA"/>
      </w:rPr>
    </w:lvl>
    <w:lvl w:ilvl="6" w:tplc="1F2E772E">
      <w:numFmt w:val="bullet"/>
      <w:lvlText w:val="•"/>
      <w:lvlJc w:val="left"/>
      <w:pPr>
        <w:ind w:left="6728" w:hanging="246"/>
      </w:pPr>
      <w:rPr>
        <w:rFonts w:hint="default"/>
        <w:lang w:val="en-US" w:eastAsia="en-US" w:bidi="ar-SA"/>
      </w:rPr>
    </w:lvl>
    <w:lvl w:ilvl="7" w:tplc="B596F048">
      <w:numFmt w:val="bullet"/>
      <w:lvlText w:val="•"/>
      <w:lvlJc w:val="left"/>
      <w:pPr>
        <w:ind w:left="7746" w:hanging="246"/>
      </w:pPr>
      <w:rPr>
        <w:rFonts w:hint="default"/>
        <w:lang w:val="en-US" w:eastAsia="en-US" w:bidi="ar-SA"/>
      </w:rPr>
    </w:lvl>
    <w:lvl w:ilvl="8" w:tplc="C2E2CD70">
      <w:numFmt w:val="bullet"/>
      <w:lvlText w:val="•"/>
      <w:lvlJc w:val="left"/>
      <w:pPr>
        <w:ind w:left="8764" w:hanging="246"/>
      </w:pPr>
      <w:rPr>
        <w:rFonts w:hint="default"/>
        <w:lang w:val="en-US" w:eastAsia="en-US" w:bidi="ar-SA"/>
      </w:rPr>
    </w:lvl>
  </w:abstractNum>
  <w:abstractNum w:abstractNumId="12" w15:restartNumberingAfterBreak="0">
    <w:nsid w:val="24D70C84"/>
    <w:multiLevelType w:val="multilevel"/>
    <w:tmpl w:val="B4D035BA"/>
    <w:lvl w:ilvl="0">
      <w:start w:val="1"/>
      <w:numFmt w:val="decimal"/>
      <w:lvlText w:val="%1"/>
      <w:lvlJc w:val="left"/>
      <w:pPr>
        <w:ind w:left="1041" w:hanging="423"/>
        <w:jc w:val="left"/>
      </w:pPr>
      <w:rPr>
        <w:rFonts w:hint="default"/>
        <w:lang w:val="en-US" w:eastAsia="en-US" w:bidi="ar-SA"/>
      </w:rPr>
    </w:lvl>
    <w:lvl w:ilvl="1">
      <w:start w:val="2"/>
      <w:numFmt w:val="decimal"/>
      <w:lvlText w:val="%1.%2"/>
      <w:lvlJc w:val="left"/>
      <w:pPr>
        <w:ind w:left="1041" w:hanging="423"/>
        <w:jc w:val="left"/>
      </w:pPr>
      <w:rPr>
        <w:rFonts w:hint="default"/>
        <w:spacing w:val="0"/>
        <w:w w:val="99"/>
        <w:lang w:val="en-US" w:eastAsia="en-US" w:bidi="ar-SA"/>
      </w:rPr>
    </w:lvl>
    <w:lvl w:ilvl="2">
      <w:numFmt w:val="bullet"/>
      <w:lvlText w:val=""/>
      <w:lvlJc w:val="left"/>
      <w:pPr>
        <w:ind w:left="1340" w:hanging="360"/>
      </w:pPr>
      <w:rPr>
        <w:rFonts w:ascii="Symbol" w:eastAsia="Symbol" w:hAnsi="Symbol" w:cs="Symbol" w:hint="default"/>
        <w:spacing w:val="0"/>
        <w:w w:val="100"/>
        <w:lang w:val="en-US" w:eastAsia="en-US" w:bidi="ar-SA"/>
      </w:rPr>
    </w:lvl>
    <w:lvl w:ilvl="3">
      <w:numFmt w:val="bullet"/>
      <w:lvlText w:val="•"/>
      <w:lvlJc w:val="left"/>
      <w:pPr>
        <w:ind w:left="3442" w:hanging="360"/>
      </w:pPr>
      <w:rPr>
        <w:rFonts w:hint="default"/>
        <w:lang w:val="en-US" w:eastAsia="en-US" w:bidi="ar-SA"/>
      </w:rPr>
    </w:lvl>
    <w:lvl w:ilvl="4">
      <w:numFmt w:val="bullet"/>
      <w:lvlText w:val="•"/>
      <w:lvlJc w:val="left"/>
      <w:pPr>
        <w:ind w:left="4493" w:hanging="360"/>
      </w:pPr>
      <w:rPr>
        <w:rFonts w:hint="default"/>
        <w:lang w:val="en-US" w:eastAsia="en-US" w:bidi="ar-SA"/>
      </w:rPr>
    </w:lvl>
    <w:lvl w:ilvl="5">
      <w:numFmt w:val="bullet"/>
      <w:lvlText w:val="•"/>
      <w:lvlJc w:val="left"/>
      <w:pPr>
        <w:ind w:left="5544" w:hanging="360"/>
      </w:pPr>
      <w:rPr>
        <w:rFonts w:hint="default"/>
        <w:lang w:val="en-US" w:eastAsia="en-US" w:bidi="ar-SA"/>
      </w:rPr>
    </w:lvl>
    <w:lvl w:ilvl="6">
      <w:numFmt w:val="bullet"/>
      <w:lvlText w:val="•"/>
      <w:lvlJc w:val="left"/>
      <w:pPr>
        <w:ind w:left="6595" w:hanging="360"/>
      </w:pPr>
      <w:rPr>
        <w:rFonts w:hint="default"/>
        <w:lang w:val="en-US" w:eastAsia="en-US" w:bidi="ar-SA"/>
      </w:rPr>
    </w:lvl>
    <w:lvl w:ilvl="7">
      <w:numFmt w:val="bullet"/>
      <w:lvlText w:val="•"/>
      <w:lvlJc w:val="left"/>
      <w:pPr>
        <w:ind w:left="7646" w:hanging="360"/>
      </w:pPr>
      <w:rPr>
        <w:rFonts w:hint="default"/>
        <w:lang w:val="en-US" w:eastAsia="en-US" w:bidi="ar-SA"/>
      </w:rPr>
    </w:lvl>
    <w:lvl w:ilvl="8">
      <w:numFmt w:val="bullet"/>
      <w:lvlText w:val="•"/>
      <w:lvlJc w:val="left"/>
      <w:pPr>
        <w:ind w:left="8697" w:hanging="360"/>
      </w:pPr>
      <w:rPr>
        <w:rFonts w:hint="default"/>
        <w:lang w:val="en-US" w:eastAsia="en-US" w:bidi="ar-SA"/>
      </w:rPr>
    </w:lvl>
  </w:abstractNum>
  <w:abstractNum w:abstractNumId="13" w15:restartNumberingAfterBreak="0">
    <w:nsid w:val="2B08191D"/>
    <w:multiLevelType w:val="hybridMultilevel"/>
    <w:tmpl w:val="379E32A6"/>
    <w:lvl w:ilvl="0" w:tplc="77C8D6CE">
      <w:start w:val="3"/>
      <w:numFmt w:val="decimal"/>
      <w:lvlText w:val="%1."/>
      <w:lvlJc w:val="left"/>
      <w:pPr>
        <w:ind w:left="864" w:hanging="245"/>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53D0C3D0">
      <w:numFmt w:val="bullet"/>
      <w:lvlText w:val=""/>
      <w:lvlJc w:val="left"/>
      <w:pPr>
        <w:ind w:left="1340" w:hanging="360"/>
      </w:pPr>
      <w:rPr>
        <w:rFonts w:ascii="Symbol" w:eastAsia="Symbol" w:hAnsi="Symbol" w:cs="Symbol" w:hint="default"/>
        <w:b w:val="0"/>
        <w:bCs w:val="0"/>
        <w:i w:val="0"/>
        <w:iCs w:val="0"/>
        <w:color w:val="000009"/>
        <w:spacing w:val="0"/>
        <w:w w:val="100"/>
        <w:sz w:val="20"/>
        <w:szCs w:val="20"/>
        <w:lang w:val="en-US" w:eastAsia="en-US" w:bidi="ar-SA"/>
      </w:rPr>
    </w:lvl>
    <w:lvl w:ilvl="2" w:tplc="A33A5444">
      <w:numFmt w:val="bullet"/>
      <w:lvlText w:val="•"/>
      <w:lvlJc w:val="left"/>
      <w:pPr>
        <w:ind w:left="2391" w:hanging="360"/>
      </w:pPr>
      <w:rPr>
        <w:rFonts w:hint="default"/>
        <w:lang w:val="en-US" w:eastAsia="en-US" w:bidi="ar-SA"/>
      </w:rPr>
    </w:lvl>
    <w:lvl w:ilvl="3" w:tplc="0CEE7A34">
      <w:numFmt w:val="bullet"/>
      <w:lvlText w:val="•"/>
      <w:lvlJc w:val="left"/>
      <w:pPr>
        <w:ind w:left="3442" w:hanging="360"/>
      </w:pPr>
      <w:rPr>
        <w:rFonts w:hint="default"/>
        <w:lang w:val="en-US" w:eastAsia="en-US" w:bidi="ar-SA"/>
      </w:rPr>
    </w:lvl>
    <w:lvl w:ilvl="4" w:tplc="C28051C6">
      <w:numFmt w:val="bullet"/>
      <w:lvlText w:val="•"/>
      <w:lvlJc w:val="left"/>
      <w:pPr>
        <w:ind w:left="4493" w:hanging="360"/>
      </w:pPr>
      <w:rPr>
        <w:rFonts w:hint="default"/>
        <w:lang w:val="en-US" w:eastAsia="en-US" w:bidi="ar-SA"/>
      </w:rPr>
    </w:lvl>
    <w:lvl w:ilvl="5" w:tplc="9CF4E4CE">
      <w:numFmt w:val="bullet"/>
      <w:lvlText w:val="•"/>
      <w:lvlJc w:val="left"/>
      <w:pPr>
        <w:ind w:left="5544" w:hanging="360"/>
      </w:pPr>
      <w:rPr>
        <w:rFonts w:hint="default"/>
        <w:lang w:val="en-US" w:eastAsia="en-US" w:bidi="ar-SA"/>
      </w:rPr>
    </w:lvl>
    <w:lvl w:ilvl="6" w:tplc="76726E66">
      <w:numFmt w:val="bullet"/>
      <w:lvlText w:val="•"/>
      <w:lvlJc w:val="left"/>
      <w:pPr>
        <w:ind w:left="6595" w:hanging="360"/>
      </w:pPr>
      <w:rPr>
        <w:rFonts w:hint="default"/>
        <w:lang w:val="en-US" w:eastAsia="en-US" w:bidi="ar-SA"/>
      </w:rPr>
    </w:lvl>
    <w:lvl w:ilvl="7" w:tplc="AD980F48">
      <w:numFmt w:val="bullet"/>
      <w:lvlText w:val="•"/>
      <w:lvlJc w:val="left"/>
      <w:pPr>
        <w:ind w:left="7646" w:hanging="360"/>
      </w:pPr>
      <w:rPr>
        <w:rFonts w:hint="default"/>
        <w:lang w:val="en-US" w:eastAsia="en-US" w:bidi="ar-SA"/>
      </w:rPr>
    </w:lvl>
    <w:lvl w:ilvl="8" w:tplc="B5B6945E">
      <w:numFmt w:val="bullet"/>
      <w:lvlText w:val="•"/>
      <w:lvlJc w:val="left"/>
      <w:pPr>
        <w:ind w:left="8697" w:hanging="360"/>
      </w:pPr>
      <w:rPr>
        <w:rFonts w:hint="default"/>
        <w:lang w:val="en-US" w:eastAsia="en-US" w:bidi="ar-SA"/>
      </w:rPr>
    </w:lvl>
  </w:abstractNum>
  <w:abstractNum w:abstractNumId="14" w15:restartNumberingAfterBreak="0">
    <w:nsid w:val="35DD0CBD"/>
    <w:multiLevelType w:val="multilevel"/>
    <w:tmpl w:val="E06C529E"/>
    <w:lvl w:ilvl="0">
      <w:start w:val="5"/>
      <w:numFmt w:val="decimal"/>
      <w:lvlText w:val="%1"/>
      <w:lvlJc w:val="left"/>
      <w:pPr>
        <w:ind w:left="1041" w:hanging="423"/>
        <w:jc w:val="left"/>
      </w:pPr>
      <w:rPr>
        <w:rFonts w:hint="default"/>
        <w:lang w:val="en-US" w:eastAsia="en-US" w:bidi="ar-SA"/>
      </w:rPr>
    </w:lvl>
    <w:lvl w:ilvl="1">
      <w:start w:val="1"/>
      <w:numFmt w:val="decimal"/>
      <w:lvlText w:val="%1.%2"/>
      <w:lvlJc w:val="left"/>
      <w:pPr>
        <w:ind w:left="1041" w:hanging="423"/>
        <w:jc w:val="left"/>
      </w:pPr>
      <w:rPr>
        <w:rFonts w:hint="default"/>
        <w:spacing w:val="0"/>
        <w:w w:val="93"/>
        <w:lang w:val="en-US" w:eastAsia="en-US" w:bidi="ar-SA"/>
      </w:rPr>
    </w:lvl>
    <w:lvl w:ilvl="2">
      <w:start w:val="1"/>
      <w:numFmt w:val="decimal"/>
      <w:lvlText w:val="%3."/>
      <w:lvlJc w:val="left"/>
      <w:pPr>
        <w:ind w:left="1340" w:hanging="360"/>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numFmt w:val="bullet"/>
      <w:lvlText w:val="•"/>
      <w:lvlJc w:val="left"/>
      <w:pPr>
        <w:ind w:left="3442" w:hanging="360"/>
      </w:pPr>
      <w:rPr>
        <w:rFonts w:hint="default"/>
        <w:lang w:val="en-US" w:eastAsia="en-US" w:bidi="ar-SA"/>
      </w:rPr>
    </w:lvl>
    <w:lvl w:ilvl="4">
      <w:numFmt w:val="bullet"/>
      <w:lvlText w:val="•"/>
      <w:lvlJc w:val="left"/>
      <w:pPr>
        <w:ind w:left="4493" w:hanging="360"/>
      </w:pPr>
      <w:rPr>
        <w:rFonts w:hint="default"/>
        <w:lang w:val="en-US" w:eastAsia="en-US" w:bidi="ar-SA"/>
      </w:rPr>
    </w:lvl>
    <w:lvl w:ilvl="5">
      <w:numFmt w:val="bullet"/>
      <w:lvlText w:val="•"/>
      <w:lvlJc w:val="left"/>
      <w:pPr>
        <w:ind w:left="5544" w:hanging="360"/>
      </w:pPr>
      <w:rPr>
        <w:rFonts w:hint="default"/>
        <w:lang w:val="en-US" w:eastAsia="en-US" w:bidi="ar-SA"/>
      </w:rPr>
    </w:lvl>
    <w:lvl w:ilvl="6">
      <w:numFmt w:val="bullet"/>
      <w:lvlText w:val="•"/>
      <w:lvlJc w:val="left"/>
      <w:pPr>
        <w:ind w:left="6595" w:hanging="360"/>
      </w:pPr>
      <w:rPr>
        <w:rFonts w:hint="default"/>
        <w:lang w:val="en-US" w:eastAsia="en-US" w:bidi="ar-SA"/>
      </w:rPr>
    </w:lvl>
    <w:lvl w:ilvl="7">
      <w:numFmt w:val="bullet"/>
      <w:lvlText w:val="•"/>
      <w:lvlJc w:val="left"/>
      <w:pPr>
        <w:ind w:left="7646" w:hanging="360"/>
      </w:pPr>
      <w:rPr>
        <w:rFonts w:hint="default"/>
        <w:lang w:val="en-US" w:eastAsia="en-US" w:bidi="ar-SA"/>
      </w:rPr>
    </w:lvl>
    <w:lvl w:ilvl="8">
      <w:numFmt w:val="bullet"/>
      <w:lvlText w:val="•"/>
      <w:lvlJc w:val="left"/>
      <w:pPr>
        <w:ind w:left="8697" w:hanging="360"/>
      </w:pPr>
      <w:rPr>
        <w:rFonts w:hint="default"/>
        <w:lang w:val="en-US" w:eastAsia="en-US" w:bidi="ar-SA"/>
      </w:rPr>
    </w:lvl>
  </w:abstractNum>
  <w:abstractNum w:abstractNumId="15" w15:restartNumberingAfterBreak="0">
    <w:nsid w:val="3EDD5350"/>
    <w:multiLevelType w:val="multilevel"/>
    <w:tmpl w:val="DDA6B3E2"/>
    <w:lvl w:ilvl="0">
      <w:start w:val="2"/>
      <w:numFmt w:val="decimal"/>
      <w:lvlText w:val="%1"/>
      <w:lvlJc w:val="left"/>
      <w:pPr>
        <w:ind w:left="1041" w:hanging="423"/>
        <w:jc w:val="left"/>
      </w:pPr>
      <w:rPr>
        <w:rFonts w:hint="default"/>
        <w:lang w:val="en-US" w:eastAsia="en-US" w:bidi="ar-SA"/>
      </w:rPr>
    </w:lvl>
    <w:lvl w:ilvl="1">
      <w:start w:val="1"/>
      <w:numFmt w:val="decimal"/>
      <w:lvlText w:val="%1.%2"/>
      <w:lvlJc w:val="left"/>
      <w:pPr>
        <w:ind w:left="1041" w:hanging="423"/>
        <w:jc w:val="left"/>
      </w:pPr>
      <w:rPr>
        <w:rFonts w:ascii="Times New Roman" w:eastAsia="Times New Roman" w:hAnsi="Times New Roman" w:cs="Times New Roman" w:hint="default"/>
        <w:b/>
        <w:bCs/>
        <w:i w:val="0"/>
        <w:iCs w:val="0"/>
        <w:color w:val="000009"/>
        <w:spacing w:val="0"/>
        <w:w w:val="99"/>
        <w:sz w:val="28"/>
        <w:szCs w:val="28"/>
        <w:lang w:val="en-US" w:eastAsia="en-US" w:bidi="ar-SA"/>
      </w:rPr>
    </w:lvl>
    <w:lvl w:ilvl="2">
      <w:start w:val="5"/>
      <w:numFmt w:val="decimal"/>
      <w:lvlText w:val="%3."/>
      <w:lvlJc w:val="left"/>
      <w:pPr>
        <w:ind w:left="1340" w:hanging="360"/>
        <w:jc w:val="left"/>
      </w:pPr>
      <w:rPr>
        <w:rFonts w:ascii="Times New Roman" w:eastAsia="Times New Roman" w:hAnsi="Times New Roman" w:cs="Times New Roman" w:hint="default"/>
        <w:b/>
        <w:bCs/>
        <w:i w:val="0"/>
        <w:iCs w:val="0"/>
        <w:color w:val="000009"/>
        <w:spacing w:val="0"/>
        <w:w w:val="99"/>
        <w:sz w:val="28"/>
        <w:szCs w:val="28"/>
        <w:lang w:val="en-US" w:eastAsia="en-US" w:bidi="ar-SA"/>
      </w:rPr>
    </w:lvl>
    <w:lvl w:ilvl="3">
      <w:numFmt w:val="bullet"/>
      <w:lvlText w:val=""/>
      <w:lvlJc w:val="left"/>
      <w:pPr>
        <w:ind w:left="1340" w:hanging="360"/>
      </w:pPr>
      <w:rPr>
        <w:rFonts w:ascii="Symbol" w:eastAsia="Symbol" w:hAnsi="Symbol" w:cs="Symbol" w:hint="default"/>
        <w:b w:val="0"/>
        <w:bCs w:val="0"/>
        <w:i w:val="0"/>
        <w:iCs w:val="0"/>
        <w:color w:val="000009"/>
        <w:spacing w:val="0"/>
        <w:w w:val="100"/>
        <w:sz w:val="20"/>
        <w:szCs w:val="20"/>
        <w:lang w:val="en-US" w:eastAsia="en-US" w:bidi="ar-SA"/>
      </w:rPr>
    </w:lvl>
    <w:lvl w:ilvl="4">
      <w:numFmt w:val="bullet"/>
      <w:lvlText w:val="•"/>
      <w:lvlJc w:val="left"/>
      <w:pPr>
        <w:ind w:left="4493" w:hanging="360"/>
      </w:pPr>
      <w:rPr>
        <w:rFonts w:hint="default"/>
        <w:lang w:val="en-US" w:eastAsia="en-US" w:bidi="ar-SA"/>
      </w:rPr>
    </w:lvl>
    <w:lvl w:ilvl="5">
      <w:numFmt w:val="bullet"/>
      <w:lvlText w:val="•"/>
      <w:lvlJc w:val="left"/>
      <w:pPr>
        <w:ind w:left="5544" w:hanging="360"/>
      </w:pPr>
      <w:rPr>
        <w:rFonts w:hint="default"/>
        <w:lang w:val="en-US" w:eastAsia="en-US" w:bidi="ar-SA"/>
      </w:rPr>
    </w:lvl>
    <w:lvl w:ilvl="6">
      <w:numFmt w:val="bullet"/>
      <w:lvlText w:val="•"/>
      <w:lvlJc w:val="left"/>
      <w:pPr>
        <w:ind w:left="6595" w:hanging="360"/>
      </w:pPr>
      <w:rPr>
        <w:rFonts w:hint="default"/>
        <w:lang w:val="en-US" w:eastAsia="en-US" w:bidi="ar-SA"/>
      </w:rPr>
    </w:lvl>
    <w:lvl w:ilvl="7">
      <w:numFmt w:val="bullet"/>
      <w:lvlText w:val="•"/>
      <w:lvlJc w:val="left"/>
      <w:pPr>
        <w:ind w:left="7646" w:hanging="360"/>
      </w:pPr>
      <w:rPr>
        <w:rFonts w:hint="default"/>
        <w:lang w:val="en-US" w:eastAsia="en-US" w:bidi="ar-SA"/>
      </w:rPr>
    </w:lvl>
    <w:lvl w:ilvl="8">
      <w:numFmt w:val="bullet"/>
      <w:lvlText w:val="•"/>
      <w:lvlJc w:val="left"/>
      <w:pPr>
        <w:ind w:left="8697" w:hanging="360"/>
      </w:pPr>
      <w:rPr>
        <w:rFonts w:hint="default"/>
        <w:lang w:val="en-US" w:eastAsia="en-US" w:bidi="ar-SA"/>
      </w:rPr>
    </w:lvl>
  </w:abstractNum>
  <w:abstractNum w:abstractNumId="16" w15:restartNumberingAfterBreak="0">
    <w:nsid w:val="576E6E30"/>
    <w:multiLevelType w:val="hybridMultilevel"/>
    <w:tmpl w:val="F4785DA0"/>
    <w:lvl w:ilvl="0" w:tplc="29445A60">
      <w:start w:val="1"/>
      <w:numFmt w:val="decimal"/>
      <w:lvlText w:val="%1."/>
      <w:lvlJc w:val="left"/>
      <w:pPr>
        <w:ind w:left="1340" w:hanging="360"/>
        <w:jc w:val="left"/>
      </w:pPr>
      <w:rPr>
        <w:rFonts w:hint="default"/>
        <w:spacing w:val="0"/>
        <w:w w:val="100"/>
        <w:lang w:val="en-US" w:eastAsia="en-US" w:bidi="ar-SA"/>
      </w:rPr>
    </w:lvl>
    <w:lvl w:ilvl="1" w:tplc="8F3C97BE">
      <w:numFmt w:val="bullet"/>
      <w:lvlText w:val="•"/>
      <w:lvlJc w:val="left"/>
      <w:pPr>
        <w:ind w:left="2286" w:hanging="360"/>
      </w:pPr>
      <w:rPr>
        <w:rFonts w:hint="default"/>
        <w:lang w:val="en-US" w:eastAsia="en-US" w:bidi="ar-SA"/>
      </w:rPr>
    </w:lvl>
    <w:lvl w:ilvl="2" w:tplc="0148992C">
      <w:numFmt w:val="bullet"/>
      <w:lvlText w:val="•"/>
      <w:lvlJc w:val="left"/>
      <w:pPr>
        <w:ind w:left="3232" w:hanging="360"/>
      </w:pPr>
      <w:rPr>
        <w:rFonts w:hint="default"/>
        <w:lang w:val="en-US" w:eastAsia="en-US" w:bidi="ar-SA"/>
      </w:rPr>
    </w:lvl>
    <w:lvl w:ilvl="3" w:tplc="93C2E7F2">
      <w:numFmt w:val="bullet"/>
      <w:lvlText w:val="•"/>
      <w:lvlJc w:val="left"/>
      <w:pPr>
        <w:ind w:left="4178" w:hanging="360"/>
      </w:pPr>
      <w:rPr>
        <w:rFonts w:hint="default"/>
        <w:lang w:val="en-US" w:eastAsia="en-US" w:bidi="ar-SA"/>
      </w:rPr>
    </w:lvl>
    <w:lvl w:ilvl="4" w:tplc="D3620570">
      <w:numFmt w:val="bullet"/>
      <w:lvlText w:val="•"/>
      <w:lvlJc w:val="left"/>
      <w:pPr>
        <w:ind w:left="5124" w:hanging="360"/>
      </w:pPr>
      <w:rPr>
        <w:rFonts w:hint="default"/>
        <w:lang w:val="en-US" w:eastAsia="en-US" w:bidi="ar-SA"/>
      </w:rPr>
    </w:lvl>
    <w:lvl w:ilvl="5" w:tplc="13CE2638">
      <w:numFmt w:val="bullet"/>
      <w:lvlText w:val="•"/>
      <w:lvlJc w:val="left"/>
      <w:pPr>
        <w:ind w:left="6070" w:hanging="360"/>
      </w:pPr>
      <w:rPr>
        <w:rFonts w:hint="default"/>
        <w:lang w:val="en-US" w:eastAsia="en-US" w:bidi="ar-SA"/>
      </w:rPr>
    </w:lvl>
    <w:lvl w:ilvl="6" w:tplc="A3A0B69A">
      <w:numFmt w:val="bullet"/>
      <w:lvlText w:val="•"/>
      <w:lvlJc w:val="left"/>
      <w:pPr>
        <w:ind w:left="7016" w:hanging="360"/>
      </w:pPr>
      <w:rPr>
        <w:rFonts w:hint="default"/>
        <w:lang w:val="en-US" w:eastAsia="en-US" w:bidi="ar-SA"/>
      </w:rPr>
    </w:lvl>
    <w:lvl w:ilvl="7" w:tplc="B8DA18D4">
      <w:numFmt w:val="bullet"/>
      <w:lvlText w:val="•"/>
      <w:lvlJc w:val="left"/>
      <w:pPr>
        <w:ind w:left="7962" w:hanging="360"/>
      </w:pPr>
      <w:rPr>
        <w:rFonts w:hint="default"/>
        <w:lang w:val="en-US" w:eastAsia="en-US" w:bidi="ar-SA"/>
      </w:rPr>
    </w:lvl>
    <w:lvl w:ilvl="8" w:tplc="F5CC20D4">
      <w:numFmt w:val="bullet"/>
      <w:lvlText w:val="•"/>
      <w:lvlJc w:val="left"/>
      <w:pPr>
        <w:ind w:left="8908" w:hanging="360"/>
      </w:pPr>
      <w:rPr>
        <w:rFonts w:hint="default"/>
        <w:lang w:val="en-US" w:eastAsia="en-US" w:bidi="ar-SA"/>
      </w:rPr>
    </w:lvl>
  </w:abstractNum>
  <w:abstractNum w:abstractNumId="17" w15:restartNumberingAfterBreak="0">
    <w:nsid w:val="5A0B3296"/>
    <w:multiLevelType w:val="hybridMultilevel"/>
    <w:tmpl w:val="C8E2F8A4"/>
    <w:lvl w:ilvl="0" w:tplc="54DE195C">
      <w:numFmt w:val="bullet"/>
      <w:lvlText w:val=""/>
      <w:lvlJc w:val="left"/>
      <w:pPr>
        <w:ind w:left="1340" w:hanging="360"/>
      </w:pPr>
      <w:rPr>
        <w:rFonts w:ascii="Symbol" w:eastAsia="Symbol" w:hAnsi="Symbol" w:cs="Symbol" w:hint="default"/>
        <w:b w:val="0"/>
        <w:bCs w:val="0"/>
        <w:i w:val="0"/>
        <w:iCs w:val="0"/>
        <w:color w:val="000009"/>
        <w:spacing w:val="0"/>
        <w:w w:val="100"/>
        <w:sz w:val="20"/>
        <w:szCs w:val="20"/>
        <w:lang w:val="en-US" w:eastAsia="en-US" w:bidi="ar-SA"/>
      </w:rPr>
    </w:lvl>
    <w:lvl w:ilvl="1" w:tplc="496C31E4">
      <w:numFmt w:val="bullet"/>
      <w:lvlText w:val="o"/>
      <w:lvlJc w:val="left"/>
      <w:pPr>
        <w:ind w:left="2060" w:hanging="360"/>
      </w:pPr>
      <w:rPr>
        <w:rFonts w:ascii="Courier New" w:eastAsia="Courier New" w:hAnsi="Courier New" w:cs="Courier New" w:hint="default"/>
        <w:b w:val="0"/>
        <w:bCs w:val="0"/>
        <w:i w:val="0"/>
        <w:iCs w:val="0"/>
        <w:color w:val="000009"/>
        <w:spacing w:val="0"/>
        <w:w w:val="100"/>
        <w:sz w:val="20"/>
        <w:szCs w:val="20"/>
        <w:lang w:val="en-US" w:eastAsia="en-US" w:bidi="ar-SA"/>
      </w:rPr>
    </w:lvl>
    <w:lvl w:ilvl="2" w:tplc="8736B5CA">
      <w:numFmt w:val="bullet"/>
      <w:lvlText w:val="•"/>
      <w:lvlJc w:val="left"/>
      <w:pPr>
        <w:ind w:left="3031" w:hanging="360"/>
      </w:pPr>
      <w:rPr>
        <w:rFonts w:hint="default"/>
        <w:lang w:val="en-US" w:eastAsia="en-US" w:bidi="ar-SA"/>
      </w:rPr>
    </w:lvl>
    <w:lvl w:ilvl="3" w:tplc="AD3A104C">
      <w:numFmt w:val="bullet"/>
      <w:lvlText w:val="•"/>
      <w:lvlJc w:val="left"/>
      <w:pPr>
        <w:ind w:left="4002" w:hanging="360"/>
      </w:pPr>
      <w:rPr>
        <w:rFonts w:hint="default"/>
        <w:lang w:val="en-US" w:eastAsia="en-US" w:bidi="ar-SA"/>
      </w:rPr>
    </w:lvl>
    <w:lvl w:ilvl="4" w:tplc="8454F6C8">
      <w:numFmt w:val="bullet"/>
      <w:lvlText w:val="•"/>
      <w:lvlJc w:val="left"/>
      <w:pPr>
        <w:ind w:left="4973" w:hanging="360"/>
      </w:pPr>
      <w:rPr>
        <w:rFonts w:hint="default"/>
        <w:lang w:val="en-US" w:eastAsia="en-US" w:bidi="ar-SA"/>
      </w:rPr>
    </w:lvl>
    <w:lvl w:ilvl="5" w:tplc="DD8E4A9C">
      <w:numFmt w:val="bullet"/>
      <w:lvlText w:val="•"/>
      <w:lvlJc w:val="left"/>
      <w:pPr>
        <w:ind w:left="5944" w:hanging="360"/>
      </w:pPr>
      <w:rPr>
        <w:rFonts w:hint="default"/>
        <w:lang w:val="en-US" w:eastAsia="en-US" w:bidi="ar-SA"/>
      </w:rPr>
    </w:lvl>
    <w:lvl w:ilvl="6" w:tplc="DAB4C1A0">
      <w:numFmt w:val="bullet"/>
      <w:lvlText w:val="•"/>
      <w:lvlJc w:val="left"/>
      <w:pPr>
        <w:ind w:left="6915" w:hanging="360"/>
      </w:pPr>
      <w:rPr>
        <w:rFonts w:hint="default"/>
        <w:lang w:val="en-US" w:eastAsia="en-US" w:bidi="ar-SA"/>
      </w:rPr>
    </w:lvl>
    <w:lvl w:ilvl="7" w:tplc="C7E2DA76">
      <w:numFmt w:val="bullet"/>
      <w:lvlText w:val="•"/>
      <w:lvlJc w:val="left"/>
      <w:pPr>
        <w:ind w:left="7886" w:hanging="360"/>
      </w:pPr>
      <w:rPr>
        <w:rFonts w:hint="default"/>
        <w:lang w:val="en-US" w:eastAsia="en-US" w:bidi="ar-SA"/>
      </w:rPr>
    </w:lvl>
    <w:lvl w:ilvl="8" w:tplc="9A6CB76C">
      <w:numFmt w:val="bullet"/>
      <w:lvlText w:val="•"/>
      <w:lvlJc w:val="left"/>
      <w:pPr>
        <w:ind w:left="8857" w:hanging="360"/>
      </w:pPr>
      <w:rPr>
        <w:rFonts w:hint="default"/>
        <w:lang w:val="en-US" w:eastAsia="en-US" w:bidi="ar-SA"/>
      </w:rPr>
    </w:lvl>
  </w:abstractNum>
  <w:abstractNum w:abstractNumId="18" w15:restartNumberingAfterBreak="0">
    <w:nsid w:val="5A704798"/>
    <w:multiLevelType w:val="hybridMultilevel"/>
    <w:tmpl w:val="A60489DA"/>
    <w:lvl w:ilvl="0" w:tplc="E66A1D64">
      <w:numFmt w:val="bullet"/>
      <w:lvlText w:val=""/>
      <w:lvlJc w:val="left"/>
      <w:pPr>
        <w:ind w:left="1340" w:hanging="360"/>
      </w:pPr>
      <w:rPr>
        <w:rFonts w:ascii="Symbol" w:eastAsia="Symbol" w:hAnsi="Symbol" w:cs="Symbol" w:hint="default"/>
        <w:b w:val="0"/>
        <w:bCs w:val="0"/>
        <w:i w:val="0"/>
        <w:iCs w:val="0"/>
        <w:color w:val="000009"/>
        <w:spacing w:val="0"/>
        <w:w w:val="100"/>
        <w:sz w:val="20"/>
        <w:szCs w:val="20"/>
        <w:lang w:val="en-US" w:eastAsia="en-US" w:bidi="ar-SA"/>
      </w:rPr>
    </w:lvl>
    <w:lvl w:ilvl="1" w:tplc="041881C2">
      <w:numFmt w:val="bullet"/>
      <w:lvlText w:val="•"/>
      <w:lvlJc w:val="left"/>
      <w:pPr>
        <w:ind w:left="2286" w:hanging="360"/>
      </w:pPr>
      <w:rPr>
        <w:rFonts w:hint="default"/>
        <w:lang w:val="en-US" w:eastAsia="en-US" w:bidi="ar-SA"/>
      </w:rPr>
    </w:lvl>
    <w:lvl w:ilvl="2" w:tplc="5C6608CC">
      <w:numFmt w:val="bullet"/>
      <w:lvlText w:val="•"/>
      <w:lvlJc w:val="left"/>
      <w:pPr>
        <w:ind w:left="3232" w:hanging="360"/>
      </w:pPr>
      <w:rPr>
        <w:rFonts w:hint="default"/>
        <w:lang w:val="en-US" w:eastAsia="en-US" w:bidi="ar-SA"/>
      </w:rPr>
    </w:lvl>
    <w:lvl w:ilvl="3" w:tplc="D4C89B62">
      <w:numFmt w:val="bullet"/>
      <w:lvlText w:val="•"/>
      <w:lvlJc w:val="left"/>
      <w:pPr>
        <w:ind w:left="4178" w:hanging="360"/>
      </w:pPr>
      <w:rPr>
        <w:rFonts w:hint="default"/>
        <w:lang w:val="en-US" w:eastAsia="en-US" w:bidi="ar-SA"/>
      </w:rPr>
    </w:lvl>
    <w:lvl w:ilvl="4" w:tplc="A7C83940">
      <w:numFmt w:val="bullet"/>
      <w:lvlText w:val="•"/>
      <w:lvlJc w:val="left"/>
      <w:pPr>
        <w:ind w:left="5124" w:hanging="360"/>
      </w:pPr>
      <w:rPr>
        <w:rFonts w:hint="default"/>
        <w:lang w:val="en-US" w:eastAsia="en-US" w:bidi="ar-SA"/>
      </w:rPr>
    </w:lvl>
    <w:lvl w:ilvl="5" w:tplc="C99635AE">
      <w:numFmt w:val="bullet"/>
      <w:lvlText w:val="•"/>
      <w:lvlJc w:val="left"/>
      <w:pPr>
        <w:ind w:left="6070" w:hanging="360"/>
      </w:pPr>
      <w:rPr>
        <w:rFonts w:hint="default"/>
        <w:lang w:val="en-US" w:eastAsia="en-US" w:bidi="ar-SA"/>
      </w:rPr>
    </w:lvl>
    <w:lvl w:ilvl="6" w:tplc="9C0CE994">
      <w:numFmt w:val="bullet"/>
      <w:lvlText w:val="•"/>
      <w:lvlJc w:val="left"/>
      <w:pPr>
        <w:ind w:left="7016" w:hanging="360"/>
      </w:pPr>
      <w:rPr>
        <w:rFonts w:hint="default"/>
        <w:lang w:val="en-US" w:eastAsia="en-US" w:bidi="ar-SA"/>
      </w:rPr>
    </w:lvl>
    <w:lvl w:ilvl="7" w:tplc="60FADB7C">
      <w:numFmt w:val="bullet"/>
      <w:lvlText w:val="•"/>
      <w:lvlJc w:val="left"/>
      <w:pPr>
        <w:ind w:left="7962" w:hanging="360"/>
      </w:pPr>
      <w:rPr>
        <w:rFonts w:hint="default"/>
        <w:lang w:val="en-US" w:eastAsia="en-US" w:bidi="ar-SA"/>
      </w:rPr>
    </w:lvl>
    <w:lvl w:ilvl="8" w:tplc="DC3EE5A0">
      <w:numFmt w:val="bullet"/>
      <w:lvlText w:val="•"/>
      <w:lvlJc w:val="left"/>
      <w:pPr>
        <w:ind w:left="8908" w:hanging="360"/>
      </w:pPr>
      <w:rPr>
        <w:rFonts w:hint="default"/>
        <w:lang w:val="en-US" w:eastAsia="en-US" w:bidi="ar-SA"/>
      </w:rPr>
    </w:lvl>
  </w:abstractNum>
  <w:abstractNum w:abstractNumId="19" w15:restartNumberingAfterBreak="0">
    <w:nsid w:val="5AE959DB"/>
    <w:multiLevelType w:val="hybridMultilevel"/>
    <w:tmpl w:val="FF3A0FFA"/>
    <w:lvl w:ilvl="0" w:tplc="336C16BC">
      <w:numFmt w:val="bullet"/>
      <w:lvlText w:val=""/>
      <w:lvlJc w:val="left"/>
      <w:pPr>
        <w:ind w:left="1340" w:hanging="360"/>
      </w:pPr>
      <w:rPr>
        <w:rFonts w:ascii="Symbol" w:eastAsia="Symbol" w:hAnsi="Symbol" w:cs="Symbol" w:hint="default"/>
        <w:b w:val="0"/>
        <w:bCs w:val="0"/>
        <w:i w:val="0"/>
        <w:iCs w:val="0"/>
        <w:color w:val="000009"/>
        <w:spacing w:val="0"/>
        <w:w w:val="100"/>
        <w:sz w:val="20"/>
        <w:szCs w:val="20"/>
        <w:lang w:val="en-US" w:eastAsia="en-US" w:bidi="ar-SA"/>
      </w:rPr>
    </w:lvl>
    <w:lvl w:ilvl="1" w:tplc="8C7C088A">
      <w:numFmt w:val="bullet"/>
      <w:lvlText w:val="•"/>
      <w:lvlJc w:val="left"/>
      <w:pPr>
        <w:ind w:left="2286" w:hanging="360"/>
      </w:pPr>
      <w:rPr>
        <w:rFonts w:hint="default"/>
        <w:lang w:val="en-US" w:eastAsia="en-US" w:bidi="ar-SA"/>
      </w:rPr>
    </w:lvl>
    <w:lvl w:ilvl="2" w:tplc="E96A0FFC">
      <w:numFmt w:val="bullet"/>
      <w:lvlText w:val="•"/>
      <w:lvlJc w:val="left"/>
      <w:pPr>
        <w:ind w:left="3232" w:hanging="360"/>
      </w:pPr>
      <w:rPr>
        <w:rFonts w:hint="default"/>
        <w:lang w:val="en-US" w:eastAsia="en-US" w:bidi="ar-SA"/>
      </w:rPr>
    </w:lvl>
    <w:lvl w:ilvl="3" w:tplc="9FD63FF4">
      <w:numFmt w:val="bullet"/>
      <w:lvlText w:val="•"/>
      <w:lvlJc w:val="left"/>
      <w:pPr>
        <w:ind w:left="4178" w:hanging="360"/>
      </w:pPr>
      <w:rPr>
        <w:rFonts w:hint="default"/>
        <w:lang w:val="en-US" w:eastAsia="en-US" w:bidi="ar-SA"/>
      </w:rPr>
    </w:lvl>
    <w:lvl w:ilvl="4" w:tplc="DF30EE6E">
      <w:numFmt w:val="bullet"/>
      <w:lvlText w:val="•"/>
      <w:lvlJc w:val="left"/>
      <w:pPr>
        <w:ind w:left="5124" w:hanging="360"/>
      </w:pPr>
      <w:rPr>
        <w:rFonts w:hint="default"/>
        <w:lang w:val="en-US" w:eastAsia="en-US" w:bidi="ar-SA"/>
      </w:rPr>
    </w:lvl>
    <w:lvl w:ilvl="5" w:tplc="B6E4F3AC">
      <w:numFmt w:val="bullet"/>
      <w:lvlText w:val="•"/>
      <w:lvlJc w:val="left"/>
      <w:pPr>
        <w:ind w:left="6070" w:hanging="360"/>
      </w:pPr>
      <w:rPr>
        <w:rFonts w:hint="default"/>
        <w:lang w:val="en-US" w:eastAsia="en-US" w:bidi="ar-SA"/>
      </w:rPr>
    </w:lvl>
    <w:lvl w:ilvl="6" w:tplc="D0C802EC">
      <w:numFmt w:val="bullet"/>
      <w:lvlText w:val="•"/>
      <w:lvlJc w:val="left"/>
      <w:pPr>
        <w:ind w:left="7016" w:hanging="360"/>
      </w:pPr>
      <w:rPr>
        <w:rFonts w:hint="default"/>
        <w:lang w:val="en-US" w:eastAsia="en-US" w:bidi="ar-SA"/>
      </w:rPr>
    </w:lvl>
    <w:lvl w:ilvl="7" w:tplc="8A905AB2">
      <w:numFmt w:val="bullet"/>
      <w:lvlText w:val="•"/>
      <w:lvlJc w:val="left"/>
      <w:pPr>
        <w:ind w:left="7962" w:hanging="360"/>
      </w:pPr>
      <w:rPr>
        <w:rFonts w:hint="default"/>
        <w:lang w:val="en-US" w:eastAsia="en-US" w:bidi="ar-SA"/>
      </w:rPr>
    </w:lvl>
    <w:lvl w:ilvl="8" w:tplc="E8CA52C0">
      <w:numFmt w:val="bullet"/>
      <w:lvlText w:val="•"/>
      <w:lvlJc w:val="left"/>
      <w:pPr>
        <w:ind w:left="8908" w:hanging="360"/>
      </w:pPr>
      <w:rPr>
        <w:rFonts w:hint="default"/>
        <w:lang w:val="en-US" w:eastAsia="en-US" w:bidi="ar-SA"/>
      </w:rPr>
    </w:lvl>
  </w:abstractNum>
  <w:abstractNum w:abstractNumId="20" w15:restartNumberingAfterBreak="0">
    <w:nsid w:val="5BE410A2"/>
    <w:multiLevelType w:val="hybridMultilevel"/>
    <w:tmpl w:val="8AD48194"/>
    <w:lvl w:ilvl="0" w:tplc="A13E36DC">
      <w:numFmt w:val="bullet"/>
      <w:lvlText w:val=""/>
      <w:lvlJc w:val="left"/>
      <w:pPr>
        <w:ind w:left="1340" w:hanging="360"/>
      </w:pPr>
      <w:rPr>
        <w:rFonts w:ascii="Symbol" w:eastAsia="Symbol" w:hAnsi="Symbol" w:cs="Symbol" w:hint="default"/>
        <w:b w:val="0"/>
        <w:bCs w:val="0"/>
        <w:i w:val="0"/>
        <w:iCs w:val="0"/>
        <w:color w:val="000009"/>
        <w:spacing w:val="0"/>
        <w:w w:val="100"/>
        <w:sz w:val="20"/>
        <w:szCs w:val="20"/>
        <w:lang w:val="en-US" w:eastAsia="en-US" w:bidi="ar-SA"/>
      </w:rPr>
    </w:lvl>
    <w:lvl w:ilvl="1" w:tplc="EE503526">
      <w:numFmt w:val="bullet"/>
      <w:lvlText w:val="•"/>
      <w:lvlJc w:val="left"/>
      <w:pPr>
        <w:ind w:left="2286" w:hanging="360"/>
      </w:pPr>
      <w:rPr>
        <w:rFonts w:hint="default"/>
        <w:lang w:val="en-US" w:eastAsia="en-US" w:bidi="ar-SA"/>
      </w:rPr>
    </w:lvl>
    <w:lvl w:ilvl="2" w:tplc="67D60DFE">
      <w:numFmt w:val="bullet"/>
      <w:lvlText w:val="•"/>
      <w:lvlJc w:val="left"/>
      <w:pPr>
        <w:ind w:left="3232" w:hanging="360"/>
      </w:pPr>
      <w:rPr>
        <w:rFonts w:hint="default"/>
        <w:lang w:val="en-US" w:eastAsia="en-US" w:bidi="ar-SA"/>
      </w:rPr>
    </w:lvl>
    <w:lvl w:ilvl="3" w:tplc="0C6E21C4">
      <w:numFmt w:val="bullet"/>
      <w:lvlText w:val="•"/>
      <w:lvlJc w:val="left"/>
      <w:pPr>
        <w:ind w:left="4178" w:hanging="360"/>
      </w:pPr>
      <w:rPr>
        <w:rFonts w:hint="default"/>
        <w:lang w:val="en-US" w:eastAsia="en-US" w:bidi="ar-SA"/>
      </w:rPr>
    </w:lvl>
    <w:lvl w:ilvl="4" w:tplc="A7E45BDE">
      <w:numFmt w:val="bullet"/>
      <w:lvlText w:val="•"/>
      <w:lvlJc w:val="left"/>
      <w:pPr>
        <w:ind w:left="5124" w:hanging="360"/>
      </w:pPr>
      <w:rPr>
        <w:rFonts w:hint="default"/>
        <w:lang w:val="en-US" w:eastAsia="en-US" w:bidi="ar-SA"/>
      </w:rPr>
    </w:lvl>
    <w:lvl w:ilvl="5" w:tplc="CDFCD7D0">
      <w:numFmt w:val="bullet"/>
      <w:lvlText w:val="•"/>
      <w:lvlJc w:val="left"/>
      <w:pPr>
        <w:ind w:left="6070" w:hanging="360"/>
      </w:pPr>
      <w:rPr>
        <w:rFonts w:hint="default"/>
        <w:lang w:val="en-US" w:eastAsia="en-US" w:bidi="ar-SA"/>
      </w:rPr>
    </w:lvl>
    <w:lvl w:ilvl="6" w:tplc="DC1801FE">
      <w:numFmt w:val="bullet"/>
      <w:lvlText w:val="•"/>
      <w:lvlJc w:val="left"/>
      <w:pPr>
        <w:ind w:left="7016" w:hanging="360"/>
      </w:pPr>
      <w:rPr>
        <w:rFonts w:hint="default"/>
        <w:lang w:val="en-US" w:eastAsia="en-US" w:bidi="ar-SA"/>
      </w:rPr>
    </w:lvl>
    <w:lvl w:ilvl="7" w:tplc="C8248D7E">
      <w:numFmt w:val="bullet"/>
      <w:lvlText w:val="•"/>
      <w:lvlJc w:val="left"/>
      <w:pPr>
        <w:ind w:left="7962" w:hanging="360"/>
      </w:pPr>
      <w:rPr>
        <w:rFonts w:hint="default"/>
        <w:lang w:val="en-US" w:eastAsia="en-US" w:bidi="ar-SA"/>
      </w:rPr>
    </w:lvl>
    <w:lvl w:ilvl="8" w:tplc="9676D9DA">
      <w:numFmt w:val="bullet"/>
      <w:lvlText w:val="•"/>
      <w:lvlJc w:val="left"/>
      <w:pPr>
        <w:ind w:left="8908" w:hanging="360"/>
      </w:pPr>
      <w:rPr>
        <w:rFonts w:hint="default"/>
        <w:lang w:val="en-US" w:eastAsia="en-US" w:bidi="ar-SA"/>
      </w:rPr>
    </w:lvl>
  </w:abstractNum>
  <w:abstractNum w:abstractNumId="21" w15:restartNumberingAfterBreak="0">
    <w:nsid w:val="5D054BCF"/>
    <w:multiLevelType w:val="hybridMultilevel"/>
    <w:tmpl w:val="26CA6D22"/>
    <w:lvl w:ilvl="0" w:tplc="175A5FC8">
      <w:numFmt w:val="bullet"/>
      <w:lvlText w:val=""/>
      <w:lvlJc w:val="left"/>
      <w:pPr>
        <w:ind w:left="1340" w:hanging="360"/>
      </w:pPr>
      <w:rPr>
        <w:rFonts w:ascii="Symbol" w:eastAsia="Symbol" w:hAnsi="Symbol" w:cs="Symbol" w:hint="default"/>
        <w:b w:val="0"/>
        <w:bCs w:val="0"/>
        <w:i w:val="0"/>
        <w:iCs w:val="0"/>
        <w:color w:val="000009"/>
        <w:spacing w:val="0"/>
        <w:w w:val="100"/>
        <w:sz w:val="20"/>
        <w:szCs w:val="20"/>
        <w:lang w:val="en-US" w:eastAsia="en-US" w:bidi="ar-SA"/>
      </w:rPr>
    </w:lvl>
    <w:lvl w:ilvl="1" w:tplc="DD324D1C">
      <w:numFmt w:val="bullet"/>
      <w:lvlText w:val="•"/>
      <w:lvlJc w:val="left"/>
      <w:pPr>
        <w:ind w:left="2286" w:hanging="360"/>
      </w:pPr>
      <w:rPr>
        <w:rFonts w:hint="default"/>
        <w:lang w:val="en-US" w:eastAsia="en-US" w:bidi="ar-SA"/>
      </w:rPr>
    </w:lvl>
    <w:lvl w:ilvl="2" w:tplc="A6E89EA6">
      <w:numFmt w:val="bullet"/>
      <w:lvlText w:val="•"/>
      <w:lvlJc w:val="left"/>
      <w:pPr>
        <w:ind w:left="3232" w:hanging="360"/>
      </w:pPr>
      <w:rPr>
        <w:rFonts w:hint="default"/>
        <w:lang w:val="en-US" w:eastAsia="en-US" w:bidi="ar-SA"/>
      </w:rPr>
    </w:lvl>
    <w:lvl w:ilvl="3" w:tplc="D2C8CD7C">
      <w:numFmt w:val="bullet"/>
      <w:lvlText w:val="•"/>
      <w:lvlJc w:val="left"/>
      <w:pPr>
        <w:ind w:left="4178" w:hanging="360"/>
      </w:pPr>
      <w:rPr>
        <w:rFonts w:hint="default"/>
        <w:lang w:val="en-US" w:eastAsia="en-US" w:bidi="ar-SA"/>
      </w:rPr>
    </w:lvl>
    <w:lvl w:ilvl="4" w:tplc="98BCE0A6">
      <w:numFmt w:val="bullet"/>
      <w:lvlText w:val="•"/>
      <w:lvlJc w:val="left"/>
      <w:pPr>
        <w:ind w:left="5124" w:hanging="360"/>
      </w:pPr>
      <w:rPr>
        <w:rFonts w:hint="default"/>
        <w:lang w:val="en-US" w:eastAsia="en-US" w:bidi="ar-SA"/>
      </w:rPr>
    </w:lvl>
    <w:lvl w:ilvl="5" w:tplc="E432F138">
      <w:numFmt w:val="bullet"/>
      <w:lvlText w:val="•"/>
      <w:lvlJc w:val="left"/>
      <w:pPr>
        <w:ind w:left="6070" w:hanging="360"/>
      </w:pPr>
      <w:rPr>
        <w:rFonts w:hint="default"/>
        <w:lang w:val="en-US" w:eastAsia="en-US" w:bidi="ar-SA"/>
      </w:rPr>
    </w:lvl>
    <w:lvl w:ilvl="6" w:tplc="8E3C2C12">
      <w:numFmt w:val="bullet"/>
      <w:lvlText w:val="•"/>
      <w:lvlJc w:val="left"/>
      <w:pPr>
        <w:ind w:left="7016" w:hanging="360"/>
      </w:pPr>
      <w:rPr>
        <w:rFonts w:hint="default"/>
        <w:lang w:val="en-US" w:eastAsia="en-US" w:bidi="ar-SA"/>
      </w:rPr>
    </w:lvl>
    <w:lvl w:ilvl="7" w:tplc="3026A900">
      <w:numFmt w:val="bullet"/>
      <w:lvlText w:val="•"/>
      <w:lvlJc w:val="left"/>
      <w:pPr>
        <w:ind w:left="7962" w:hanging="360"/>
      </w:pPr>
      <w:rPr>
        <w:rFonts w:hint="default"/>
        <w:lang w:val="en-US" w:eastAsia="en-US" w:bidi="ar-SA"/>
      </w:rPr>
    </w:lvl>
    <w:lvl w:ilvl="8" w:tplc="CE680B8A">
      <w:numFmt w:val="bullet"/>
      <w:lvlText w:val="•"/>
      <w:lvlJc w:val="left"/>
      <w:pPr>
        <w:ind w:left="8908" w:hanging="360"/>
      </w:pPr>
      <w:rPr>
        <w:rFonts w:hint="default"/>
        <w:lang w:val="en-US" w:eastAsia="en-US" w:bidi="ar-SA"/>
      </w:rPr>
    </w:lvl>
  </w:abstractNum>
  <w:abstractNum w:abstractNumId="22" w15:restartNumberingAfterBreak="0">
    <w:nsid w:val="5F691954"/>
    <w:multiLevelType w:val="multilevel"/>
    <w:tmpl w:val="A12CBE36"/>
    <w:lvl w:ilvl="0">
      <w:start w:val="6"/>
      <w:numFmt w:val="decimal"/>
      <w:lvlText w:val="%1"/>
      <w:lvlJc w:val="left"/>
      <w:pPr>
        <w:ind w:left="1041" w:hanging="423"/>
        <w:jc w:val="left"/>
      </w:pPr>
      <w:rPr>
        <w:rFonts w:hint="default"/>
        <w:lang w:val="en-US" w:eastAsia="en-US" w:bidi="ar-SA"/>
      </w:rPr>
    </w:lvl>
    <w:lvl w:ilvl="1">
      <w:start w:val="1"/>
      <w:numFmt w:val="decimal"/>
      <w:lvlText w:val="%1.%2"/>
      <w:lvlJc w:val="left"/>
      <w:pPr>
        <w:ind w:left="1041" w:hanging="423"/>
        <w:jc w:val="left"/>
      </w:pPr>
      <w:rPr>
        <w:rFonts w:hint="default"/>
        <w:spacing w:val="0"/>
        <w:w w:val="99"/>
        <w:lang w:val="en-US" w:eastAsia="en-US" w:bidi="ar-SA"/>
      </w:rPr>
    </w:lvl>
    <w:lvl w:ilvl="2">
      <w:start w:val="1"/>
      <w:numFmt w:val="decimal"/>
      <w:lvlText w:val="%3."/>
      <w:lvlJc w:val="left"/>
      <w:pPr>
        <w:ind w:left="1340" w:hanging="360"/>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numFmt w:val="bullet"/>
      <w:lvlText w:val="•"/>
      <w:lvlJc w:val="left"/>
      <w:pPr>
        <w:ind w:left="3442" w:hanging="360"/>
      </w:pPr>
      <w:rPr>
        <w:rFonts w:hint="default"/>
        <w:lang w:val="en-US" w:eastAsia="en-US" w:bidi="ar-SA"/>
      </w:rPr>
    </w:lvl>
    <w:lvl w:ilvl="4">
      <w:numFmt w:val="bullet"/>
      <w:lvlText w:val="•"/>
      <w:lvlJc w:val="left"/>
      <w:pPr>
        <w:ind w:left="4493" w:hanging="360"/>
      </w:pPr>
      <w:rPr>
        <w:rFonts w:hint="default"/>
        <w:lang w:val="en-US" w:eastAsia="en-US" w:bidi="ar-SA"/>
      </w:rPr>
    </w:lvl>
    <w:lvl w:ilvl="5">
      <w:numFmt w:val="bullet"/>
      <w:lvlText w:val="•"/>
      <w:lvlJc w:val="left"/>
      <w:pPr>
        <w:ind w:left="5544" w:hanging="360"/>
      </w:pPr>
      <w:rPr>
        <w:rFonts w:hint="default"/>
        <w:lang w:val="en-US" w:eastAsia="en-US" w:bidi="ar-SA"/>
      </w:rPr>
    </w:lvl>
    <w:lvl w:ilvl="6">
      <w:numFmt w:val="bullet"/>
      <w:lvlText w:val="•"/>
      <w:lvlJc w:val="left"/>
      <w:pPr>
        <w:ind w:left="6595" w:hanging="360"/>
      </w:pPr>
      <w:rPr>
        <w:rFonts w:hint="default"/>
        <w:lang w:val="en-US" w:eastAsia="en-US" w:bidi="ar-SA"/>
      </w:rPr>
    </w:lvl>
    <w:lvl w:ilvl="7">
      <w:numFmt w:val="bullet"/>
      <w:lvlText w:val="•"/>
      <w:lvlJc w:val="left"/>
      <w:pPr>
        <w:ind w:left="7646" w:hanging="360"/>
      </w:pPr>
      <w:rPr>
        <w:rFonts w:hint="default"/>
        <w:lang w:val="en-US" w:eastAsia="en-US" w:bidi="ar-SA"/>
      </w:rPr>
    </w:lvl>
    <w:lvl w:ilvl="8">
      <w:numFmt w:val="bullet"/>
      <w:lvlText w:val="•"/>
      <w:lvlJc w:val="left"/>
      <w:pPr>
        <w:ind w:left="8697" w:hanging="360"/>
      </w:pPr>
      <w:rPr>
        <w:rFonts w:hint="default"/>
        <w:lang w:val="en-US" w:eastAsia="en-US" w:bidi="ar-SA"/>
      </w:rPr>
    </w:lvl>
  </w:abstractNum>
  <w:abstractNum w:abstractNumId="23" w15:restartNumberingAfterBreak="0">
    <w:nsid w:val="6081707B"/>
    <w:multiLevelType w:val="multilevel"/>
    <w:tmpl w:val="F76EC500"/>
    <w:lvl w:ilvl="0">
      <w:start w:val="3"/>
      <w:numFmt w:val="decimal"/>
      <w:lvlText w:val="%1"/>
      <w:lvlJc w:val="left"/>
      <w:pPr>
        <w:ind w:left="1161" w:hanging="542"/>
        <w:jc w:val="left"/>
      </w:pPr>
      <w:rPr>
        <w:rFonts w:hint="default"/>
        <w:lang w:val="en-US" w:eastAsia="en-US" w:bidi="ar-SA"/>
      </w:rPr>
    </w:lvl>
    <w:lvl w:ilvl="1">
      <w:start w:val="3"/>
      <w:numFmt w:val="decimal"/>
      <w:lvlText w:val="%1.%2"/>
      <w:lvlJc w:val="left"/>
      <w:pPr>
        <w:ind w:left="1161" w:hanging="542"/>
        <w:jc w:val="left"/>
      </w:pPr>
      <w:rPr>
        <w:rFonts w:hint="default"/>
        <w:lang w:val="en-US" w:eastAsia="en-US" w:bidi="ar-SA"/>
      </w:rPr>
    </w:lvl>
    <w:lvl w:ilvl="2">
      <w:start w:val="1"/>
      <w:numFmt w:val="decimal"/>
      <w:lvlText w:val="%1.%2.%3"/>
      <w:lvlJc w:val="left"/>
      <w:pPr>
        <w:ind w:left="1161" w:hanging="542"/>
        <w:jc w:val="left"/>
      </w:pPr>
      <w:rPr>
        <w:rFonts w:hint="default"/>
        <w:spacing w:val="0"/>
        <w:w w:val="100"/>
        <w:lang w:val="en-US" w:eastAsia="en-US" w:bidi="ar-SA"/>
      </w:rPr>
    </w:lvl>
    <w:lvl w:ilvl="3">
      <w:numFmt w:val="bullet"/>
      <w:lvlText w:val="•"/>
      <w:lvlJc w:val="left"/>
      <w:pPr>
        <w:ind w:left="4052" w:hanging="542"/>
      </w:pPr>
      <w:rPr>
        <w:rFonts w:hint="default"/>
        <w:lang w:val="en-US" w:eastAsia="en-US" w:bidi="ar-SA"/>
      </w:rPr>
    </w:lvl>
    <w:lvl w:ilvl="4">
      <w:numFmt w:val="bullet"/>
      <w:lvlText w:val="•"/>
      <w:lvlJc w:val="left"/>
      <w:pPr>
        <w:ind w:left="5016" w:hanging="542"/>
      </w:pPr>
      <w:rPr>
        <w:rFonts w:hint="default"/>
        <w:lang w:val="en-US" w:eastAsia="en-US" w:bidi="ar-SA"/>
      </w:rPr>
    </w:lvl>
    <w:lvl w:ilvl="5">
      <w:numFmt w:val="bullet"/>
      <w:lvlText w:val="•"/>
      <w:lvlJc w:val="left"/>
      <w:pPr>
        <w:ind w:left="5980" w:hanging="542"/>
      </w:pPr>
      <w:rPr>
        <w:rFonts w:hint="default"/>
        <w:lang w:val="en-US" w:eastAsia="en-US" w:bidi="ar-SA"/>
      </w:rPr>
    </w:lvl>
    <w:lvl w:ilvl="6">
      <w:numFmt w:val="bullet"/>
      <w:lvlText w:val="•"/>
      <w:lvlJc w:val="left"/>
      <w:pPr>
        <w:ind w:left="6944" w:hanging="542"/>
      </w:pPr>
      <w:rPr>
        <w:rFonts w:hint="default"/>
        <w:lang w:val="en-US" w:eastAsia="en-US" w:bidi="ar-SA"/>
      </w:rPr>
    </w:lvl>
    <w:lvl w:ilvl="7">
      <w:numFmt w:val="bullet"/>
      <w:lvlText w:val="•"/>
      <w:lvlJc w:val="left"/>
      <w:pPr>
        <w:ind w:left="7908" w:hanging="542"/>
      </w:pPr>
      <w:rPr>
        <w:rFonts w:hint="default"/>
        <w:lang w:val="en-US" w:eastAsia="en-US" w:bidi="ar-SA"/>
      </w:rPr>
    </w:lvl>
    <w:lvl w:ilvl="8">
      <w:numFmt w:val="bullet"/>
      <w:lvlText w:val="•"/>
      <w:lvlJc w:val="left"/>
      <w:pPr>
        <w:ind w:left="8872" w:hanging="542"/>
      </w:pPr>
      <w:rPr>
        <w:rFonts w:hint="default"/>
        <w:lang w:val="en-US" w:eastAsia="en-US" w:bidi="ar-SA"/>
      </w:rPr>
    </w:lvl>
  </w:abstractNum>
  <w:abstractNum w:abstractNumId="24" w15:restartNumberingAfterBreak="0">
    <w:nsid w:val="67E176C0"/>
    <w:multiLevelType w:val="hybridMultilevel"/>
    <w:tmpl w:val="043027FE"/>
    <w:lvl w:ilvl="0" w:tplc="7E90EE76">
      <w:numFmt w:val="bullet"/>
      <w:lvlText w:val=""/>
      <w:lvlJc w:val="left"/>
      <w:pPr>
        <w:ind w:left="1340" w:hanging="360"/>
      </w:pPr>
      <w:rPr>
        <w:rFonts w:ascii="Symbol" w:eastAsia="Symbol" w:hAnsi="Symbol" w:cs="Symbol" w:hint="default"/>
        <w:b w:val="0"/>
        <w:bCs w:val="0"/>
        <w:i w:val="0"/>
        <w:iCs w:val="0"/>
        <w:color w:val="000009"/>
        <w:spacing w:val="0"/>
        <w:w w:val="100"/>
        <w:sz w:val="20"/>
        <w:szCs w:val="20"/>
        <w:lang w:val="en-US" w:eastAsia="en-US" w:bidi="ar-SA"/>
      </w:rPr>
    </w:lvl>
    <w:lvl w:ilvl="1" w:tplc="B97AF31A">
      <w:numFmt w:val="bullet"/>
      <w:lvlText w:val="•"/>
      <w:lvlJc w:val="left"/>
      <w:pPr>
        <w:ind w:left="2286" w:hanging="360"/>
      </w:pPr>
      <w:rPr>
        <w:rFonts w:hint="default"/>
        <w:lang w:val="en-US" w:eastAsia="en-US" w:bidi="ar-SA"/>
      </w:rPr>
    </w:lvl>
    <w:lvl w:ilvl="2" w:tplc="EDCC4C08">
      <w:numFmt w:val="bullet"/>
      <w:lvlText w:val="•"/>
      <w:lvlJc w:val="left"/>
      <w:pPr>
        <w:ind w:left="3232" w:hanging="360"/>
      </w:pPr>
      <w:rPr>
        <w:rFonts w:hint="default"/>
        <w:lang w:val="en-US" w:eastAsia="en-US" w:bidi="ar-SA"/>
      </w:rPr>
    </w:lvl>
    <w:lvl w:ilvl="3" w:tplc="60AC2A9E">
      <w:numFmt w:val="bullet"/>
      <w:lvlText w:val="•"/>
      <w:lvlJc w:val="left"/>
      <w:pPr>
        <w:ind w:left="4178" w:hanging="360"/>
      </w:pPr>
      <w:rPr>
        <w:rFonts w:hint="default"/>
        <w:lang w:val="en-US" w:eastAsia="en-US" w:bidi="ar-SA"/>
      </w:rPr>
    </w:lvl>
    <w:lvl w:ilvl="4" w:tplc="3904D5AE">
      <w:numFmt w:val="bullet"/>
      <w:lvlText w:val="•"/>
      <w:lvlJc w:val="left"/>
      <w:pPr>
        <w:ind w:left="5124" w:hanging="360"/>
      </w:pPr>
      <w:rPr>
        <w:rFonts w:hint="default"/>
        <w:lang w:val="en-US" w:eastAsia="en-US" w:bidi="ar-SA"/>
      </w:rPr>
    </w:lvl>
    <w:lvl w:ilvl="5" w:tplc="1D8246B0">
      <w:numFmt w:val="bullet"/>
      <w:lvlText w:val="•"/>
      <w:lvlJc w:val="left"/>
      <w:pPr>
        <w:ind w:left="6070" w:hanging="360"/>
      </w:pPr>
      <w:rPr>
        <w:rFonts w:hint="default"/>
        <w:lang w:val="en-US" w:eastAsia="en-US" w:bidi="ar-SA"/>
      </w:rPr>
    </w:lvl>
    <w:lvl w:ilvl="6" w:tplc="2D045BAE">
      <w:numFmt w:val="bullet"/>
      <w:lvlText w:val="•"/>
      <w:lvlJc w:val="left"/>
      <w:pPr>
        <w:ind w:left="7016" w:hanging="360"/>
      </w:pPr>
      <w:rPr>
        <w:rFonts w:hint="default"/>
        <w:lang w:val="en-US" w:eastAsia="en-US" w:bidi="ar-SA"/>
      </w:rPr>
    </w:lvl>
    <w:lvl w:ilvl="7" w:tplc="9142FA5A">
      <w:numFmt w:val="bullet"/>
      <w:lvlText w:val="•"/>
      <w:lvlJc w:val="left"/>
      <w:pPr>
        <w:ind w:left="7962" w:hanging="360"/>
      </w:pPr>
      <w:rPr>
        <w:rFonts w:hint="default"/>
        <w:lang w:val="en-US" w:eastAsia="en-US" w:bidi="ar-SA"/>
      </w:rPr>
    </w:lvl>
    <w:lvl w:ilvl="8" w:tplc="FC0CEC46">
      <w:numFmt w:val="bullet"/>
      <w:lvlText w:val="•"/>
      <w:lvlJc w:val="left"/>
      <w:pPr>
        <w:ind w:left="8908" w:hanging="360"/>
      </w:pPr>
      <w:rPr>
        <w:rFonts w:hint="default"/>
        <w:lang w:val="en-US" w:eastAsia="en-US" w:bidi="ar-SA"/>
      </w:rPr>
    </w:lvl>
  </w:abstractNum>
  <w:abstractNum w:abstractNumId="25" w15:restartNumberingAfterBreak="0">
    <w:nsid w:val="68AC5210"/>
    <w:multiLevelType w:val="hybridMultilevel"/>
    <w:tmpl w:val="E948FDFE"/>
    <w:lvl w:ilvl="0" w:tplc="BD0CF408">
      <w:numFmt w:val="bullet"/>
      <w:lvlText w:val=""/>
      <w:lvlJc w:val="left"/>
      <w:pPr>
        <w:ind w:left="1340" w:hanging="360"/>
      </w:pPr>
      <w:rPr>
        <w:rFonts w:ascii="Symbol" w:eastAsia="Symbol" w:hAnsi="Symbol" w:cs="Symbol" w:hint="default"/>
        <w:b w:val="0"/>
        <w:bCs w:val="0"/>
        <w:i w:val="0"/>
        <w:iCs w:val="0"/>
        <w:color w:val="000009"/>
        <w:spacing w:val="0"/>
        <w:w w:val="100"/>
        <w:sz w:val="20"/>
        <w:szCs w:val="20"/>
        <w:lang w:val="en-US" w:eastAsia="en-US" w:bidi="ar-SA"/>
      </w:rPr>
    </w:lvl>
    <w:lvl w:ilvl="1" w:tplc="6F520348">
      <w:numFmt w:val="bullet"/>
      <w:lvlText w:val="•"/>
      <w:lvlJc w:val="left"/>
      <w:pPr>
        <w:ind w:left="2286" w:hanging="360"/>
      </w:pPr>
      <w:rPr>
        <w:rFonts w:hint="default"/>
        <w:lang w:val="en-US" w:eastAsia="en-US" w:bidi="ar-SA"/>
      </w:rPr>
    </w:lvl>
    <w:lvl w:ilvl="2" w:tplc="28803268">
      <w:numFmt w:val="bullet"/>
      <w:lvlText w:val="•"/>
      <w:lvlJc w:val="left"/>
      <w:pPr>
        <w:ind w:left="3232" w:hanging="360"/>
      </w:pPr>
      <w:rPr>
        <w:rFonts w:hint="default"/>
        <w:lang w:val="en-US" w:eastAsia="en-US" w:bidi="ar-SA"/>
      </w:rPr>
    </w:lvl>
    <w:lvl w:ilvl="3" w:tplc="3A9CD64E">
      <w:numFmt w:val="bullet"/>
      <w:lvlText w:val="•"/>
      <w:lvlJc w:val="left"/>
      <w:pPr>
        <w:ind w:left="4178" w:hanging="360"/>
      </w:pPr>
      <w:rPr>
        <w:rFonts w:hint="default"/>
        <w:lang w:val="en-US" w:eastAsia="en-US" w:bidi="ar-SA"/>
      </w:rPr>
    </w:lvl>
    <w:lvl w:ilvl="4" w:tplc="002275B8">
      <w:numFmt w:val="bullet"/>
      <w:lvlText w:val="•"/>
      <w:lvlJc w:val="left"/>
      <w:pPr>
        <w:ind w:left="5124" w:hanging="360"/>
      </w:pPr>
      <w:rPr>
        <w:rFonts w:hint="default"/>
        <w:lang w:val="en-US" w:eastAsia="en-US" w:bidi="ar-SA"/>
      </w:rPr>
    </w:lvl>
    <w:lvl w:ilvl="5" w:tplc="A2F07B02">
      <w:numFmt w:val="bullet"/>
      <w:lvlText w:val="•"/>
      <w:lvlJc w:val="left"/>
      <w:pPr>
        <w:ind w:left="6070" w:hanging="360"/>
      </w:pPr>
      <w:rPr>
        <w:rFonts w:hint="default"/>
        <w:lang w:val="en-US" w:eastAsia="en-US" w:bidi="ar-SA"/>
      </w:rPr>
    </w:lvl>
    <w:lvl w:ilvl="6" w:tplc="61CC45BC">
      <w:numFmt w:val="bullet"/>
      <w:lvlText w:val="•"/>
      <w:lvlJc w:val="left"/>
      <w:pPr>
        <w:ind w:left="7016" w:hanging="360"/>
      </w:pPr>
      <w:rPr>
        <w:rFonts w:hint="default"/>
        <w:lang w:val="en-US" w:eastAsia="en-US" w:bidi="ar-SA"/>
      </w:rPr>
    </w:lvl>
    <w:lvl w:ilvl="7" w:tplc="BA5C0638">
      <w:numFmt w:val="bullet"/>
      <w:lvlText w:val="•"/>
      <w:lvlJc w:val="left"/>
      <w:pPr>
        <w:ind w:left="7962" w:hanging="360"/>
      </w:pPr>
      <w:rPr>
        <w:rFonts w:hint="default"/>
        <w:lang w:val="en-US" w:eastAsia="en-US" w:bidi="ar-SA"/>
      </w:rPr>
    </w:lvl>
    <w:lvl w:ilvl="8" w:tplc="0D48C2A2">
      <w:numFmt w:val="bullet"/>
      <w:lvlText w:val="•"/>
      <w:lvlJc w:val="left"/>
      <w:pPr>
        <w:ind w:left="8908" w:hanging="360"/>
      </w:pPr>
      <w:rPr>
        <w:rFonts w:hint="default"/>
        <w:lang w:val="en-US" w:eastAsia="en-US" w:bidi="ar-SA"/>
      </w:rPr>
    </w:lvl>
  </w:abstractNum>
  <w:abstractNum w:abstractNumId="26" w15:restartNumberingAfterBreak="0">
    <w:nsid w:val="6BE446AC"/>
    <w:multiLevelType w:val="multilevel"/>
    <w:tmpl w:val="D8A4A9D8"/>
    <w:lvl w:ilvl="0">
      <w:start w:val="2"/>
      <w:numFmt w:val="decimal"/>
      <w:lvlText w:val="%1."/>
      <w:lvlJc w:val="left"/>
      <w:pPr>
        <w:ind w:left="864" w:hanging="245"/>
        <w:jc w:val="left"/>
      </w:pPr>
      <w:rPr>
        <w:rFonts w:ascii="Times New Roman" w:eastAsia="Times New Roman" w:hAnsi="Times New Roman" w:cs="Times New Roman" w:hint="default"/>
        <w:b/>
        <w:bCs/>
        <w:i w:val="0"/>
        <w:iCs w:val="0"/>
        <w:color w:val="000009"/>
        <w:spacing w:val="0"/>
        <w:w w:val="100"/>
        <w:sz w:val="24"/>
        <w:szCs w:val="24"/>
        <w:lang w:val="en-US" w:eastAsia="en-US" w:bidi="ar-SA"/>
      </w:rPr>
    </w:lvl>
    <w:lvl w:ilvl="1">
      <w:start w:val="1"/>
      <w:numFmt w:val="decimal"/>
      <w:lvlText w:val="%1.%2"/>
      <w:lvlJc w:val="left"/>
      <w:pPr>
        <w:ind w:left="1041" w:hanging="423"/>
        <w:jc w:val="left"/>
      </w:pPr>
      <w:rPr>
        <w:rFonts w:ascii="Times New Roman" w:eastAsia="Times New Roman" w:hAnsi="Times New Roman" w:cs="Times New Roman" w:hint="default"/>
        <w:b/>
        <w:bCs/>
        <w:i w:val="0"/>
        <w:iCs w:val="0"/>
        <w:color w:val="000009"/>
        <w:spacing w:val="0"/>
        <w:w w:val="99"/>
        <w:sz w:val="28"/>
        <w:szCs w:val="28"/>
        <w:lang w:val="en-US" w:eastAsia="en-US" w:bidi="ar-SA"/>
      </w:rPr>
    </w:lvl>
    <w:lvl w:ilvl="2">
      <w:start w:val="1"/>
      <w:numFmt w:val="decimal"/>
      <w:lvlText w:val="%3."/>
      <w:lvlJc w:val="left"/>
      <w:pPr>
        <w:ind w:left="1340" w:hanging="360"/>
        <w:jc w:val="left"/>
      </w:pPr>
      <w:rPr>
        <w:rFonts w:hint="default"/>
        <w:spacing w:val="0"/>
        <w:w w:val="100"/>
        <w:lang w:val="en-US" w:eastAsia="en-US" w:bidi="ar-SA"/>
      </w:rPr>
    </w:lvl>
    <w:lvl w:ilvl="3">
      <w:numFmt w:val="bullet"/>
      <w:lvlText w:val="•"/>
      <w:lvlJc w:val="left"/>
      <w:pPr>
        <w:ind w:left="2522" w:hanging="360"/>
      </w:pPr>
      <w:rPr>
        <w:rFonts w:hint="default"/>
        <w:lang w:val="en-US" w:eastAsia="en-US" w:bidi="ar-SA"/>
      </w:rPr>
    </w:lvl>
    <w:lvl w:ilvl="4">
      <w:numFmt w:val="bullet"/>
      <w:lvlText w:val="•"/>
      <w:lvlJc w:val="left"/>
      <w:pPr>
        <w:ind w:left="3705" w:hanging="360"/>
      </w:pPr>
      <w:rPr>
        <w:rFonts w:hint="default"/>
        <w:lang w:val="en-US" w:eastAsia="en-US" w:bidi="ar-SA"/>
      </w:rPr>
    </w:lvl>
    <w:lvl w:ilvl="5">
      <w:numFmt w:val="bullet"/>
      <w:lvlText w:val="•"/>
      <w:lvlJc w:val="left"/>
      <w:pPr>
        <w:ind w:left="4887" w:hanging="360"/>
      </w:pPr>
      <w:rPr>
        <w:rFonts w:hint="default"/>
        <w:lang w:val="en-US" w:eastAsia="en-US" w:bidi="ar-SA"/>
      </w:rPr>
    </w:lvl>
    <w:lvl w:ilvl="6">
      <w:numFmt w:val="bullet"/>
      <w:lvlText w:val="•"/>
      <w:lvlJc w:val="left"/>
      <w:pPr>
        <w:ind w:left="6070" w:hanging="360"/>
      </w:pPr>
      <w:rPr>
        <w:rFonts w:hint="default"/>
        <w:lang w:val="en-US" w:eastAsia="en-US" w:bidi="ar-SA"/>
      </w:rPr>
    </w:lvl>
    <w:lvl w:ilvl="7">
      <w:numFmt w:val="bullet"/>
      <w:lvlText w:val="•"/>
      <w:lvlJc w:val="left"/>
      <w:pPr>
        <w:ind w:left="7252" w:hanging="360"/>
      </w:pPr>
      <w:rPr>
        <w:rFonts w:hint="default"/>
        <w:lang w:val="en-US" w:eastAsia="en-US" w:bidi="ar-SA"/>
      </w:rPr>
    </w:lvl>
    <w:lvl w:ilvl="8">
      <w:numFmt w:val="bullet"/>
      <w:lvlText w:val="•"/>
      <w:lvlJc w:val="left"/>
      <w:pPr>
        <w:ind w:left="8435" w:hanging="360"/>
      </w:pPr>
      <w:rPr>
        <w:rFonts w:hint="default"/>
        <w:lang w:val="en-US" w:eastAsia="en-US" w:bidi="ar-SA"/>
      </w:rPr>
    </w:lvl>
  </w:abstractNum>
  <w:abstractNum w:abstractNumId="27" w15:restartNumberingAfterBreak="0">
    <w:nsid w:val="6CC334A1"/>
    <w:multiLevelType w:val="hybridMultilevel"/>
    <w:tmpl w:val="6074AF2A"/>
    <w:lvl w:ilvl="0" w:tplc="5B58B9A4">
      <w:start w:val="1"/>
      <w:numFmt w:val="upperLetter"/>
      <w:lvlText w:val="%1."/>
      <w:lvlJc w:val="left"/>
      <w:pPr>
        <w:ind w:left="916" w:hanging="298"/>
        <w:jc w:val="left"/>
      </w:pPr>
      <w:rPr>
        <w:rFonts w:ascii="Times New Roman" w:eastAsia="Times New Roman" w:hAnsi="Times New Roman" w:cs="Times New Roman" w:hint="default"/>
        <w:b/>
        <w:bCs/>
        <w:i w:val="0"/>
        <w:iCs w:val="0"/>
        <w:color w:val="000009"/>
        <w:spacing w:val="0"/>
        <w:w w:val="100"/>
        <w:sz w:val="24"/>
        <w:szCs w:val="24"/>
        <w:lang w:val="en-US" w:eastAsia="en-US" w:bidi="ar-SA"/>
      </w:rPr>
    </w:lvl>
    <w:lvl w:ilvl="1" w:tplc="6C24FAD0">
      <w:numFmt w:val="bullet"/>
      <w:lvlText w:val=""/>
      <w:lvlJc w:val="left"/>
      <w:pPr>
        <w:ind w:left="1340" w:hanging="360"/>
      </w:pPr>
      <w:rPr>
        <w:rFonts w:ascii="Symbol" w:eastAsia="Symbol" w:hAnsi="Symbol" w:cs="Symbol" w:hint="default"/>
        <w:b w:val="0"/>
        <w:bCs w:val="0"/>
        <w:i w:val="0"/>
        <w:iCs w:val="0"/>
        <w:color w:val="000009"/>
        <w:spacing w:val="0"/>
        <w:w w:val="100"/>
        <w:sz w:val="20"/>
        <w:szCs w:val="20"/>
        <w:lang w:val="en-US" w:eastAsia="en-US" w:bidi="ar-SA"/>
      </w:rPr>
    </w:lvl>
    <w:lvl w:ilvl="2" w:tplc="9E5CB7D6">
      <w:numFmt w:val="bullet"/>
      <w:lvlText w:val="•"/>
      <w:lvlJc w:val="left"/>
      <w:pPr>
        <w:ind w:left="2391" w:hanging="360"/>
      </w:pPr>
      <w:rPr>
        <w:rFonts w:hint="default"/>
        <w:lang w:val="en-US" w:eastAsia="en-US" w:bidi="ar-SA"/>
      </w:rPr>
    </w:lvl>
    <w:lvl w:ilvl="3" w:tplc="16BA3188">
      <w:numFmt w:val="bullet"/>
      <w:lvlText w:val="•"/>
      <w:lvlJc w:val="left"/>
      <w:pPr>
        <w:ind w:left="3442" w:hanging="360"/>
      </w:pPr>
      <w:rPr>
        <w:rFonts w:hint="default"/>
        <w:lang w:val="en-US" w:eastAsia="en-US" w:bidi="ar-SA"/>
      </w:rPr>
    </w:lvl>
    <w:lvl w:ilvl="4" w:tplc="7BDC1CF6">
      <w:numFmt w:val="bullet"/>
      <w:lvlText w:val="•"/>
      <w:lvlJc w:val="left"/>
      <w:pPr>
        <w:ind w:left="4493" w:hanging="360"/>
      </w:pPr>
      <w:rPr>
        <w:rFonts w:hint="default"/>
        <w:lang w:val="en-US" w:eastAsia="en-US" w:bidi="ar-SA"/>
      </w:rPr>
    </w:lvl>
    <w:lvl w:ilvl="5" w:tplc="5672C6E8">
      <w:numFmt w:val="bullet"/>
      <w:lvlText w:val="•"/>
      <w:lvlJc w:val="left"/>
      <w:pPr>
        <w:ind w:left="5544" w:hanging="360"/>
      </w:pPr>
      <w:rPr>
        <w:rFonts w:hint="default"/>
        <w:lang w:val="en-US" w:eastAsia="en-US" w:bidi="ar-SA"/>
      </w:rPr>
    </w:lvl>
    <w:lvl w:ilvl="6" w:tplc="319CB7B8">
      <w:numFmt w:val="bullet"/>
      <w:lvlText w:val="•"/>
      <w:lvlJc w:val="left"/>
      <w:pPr>
        <w:ind w:left="6595" w:hanging="360"/>
      </w:pPr>
      <w:rPr>
        <w:rFonts w:hint="default"/>
        <w:lang w:val="en-US" w:eastAsia="en-US" w:bidi="ar-SA"/>
      </w:rPr>
    </w:lvl>
    <w:lvl w:ilvl="7" w:tplc="BE540F3A">
      <w:numFmt w:val="bullet"/>
      <w:lvlText w:val="•"/>
      <w:lvlJc w:val="left"/>
      <w:pPr>
        <w:ind w:left="7646" w:hanging="360"/>
      </w:pPr>
      <w:rPr>
        <w:rFonts w:hint="default"/>
        <w:lang w:val="en-US" w:eastAsia="en-US" w:bidi="ar-SA"/>
      </w:rPr>
    </w:lvl>
    <w:lvl w:ilvl="8" w:tplc="9FCE39BA">
      <w:numFmt w:val="bullet"/>
      <w:lvlText w:val="•"/>
      <w:lvlJc w:val="left"/>
      <w:pPr>
        <w:ind w:left="8697" w:hanging="360"/>
      </w:pPr>
      <w:rPr>
        <w:rFonts w:hint="default"/>
        <w:lang w:val="en-US" w:eastAsia="en-US" w:bidi="ar-SA"/>
      </w:rPr>
    </w:lvl>
  </w:abstractNum>
  <w:abstractNum w:abstractNumId="28" w15:restartNumberingAfterBreak="0">
    <w:nsid w:val="6CFE25C3"/>
    <w:multiLevelType w:val="multilevel"/>
    <w:tmpl w:val="E968EFAC"/>
    <w:lvl w:ilvl="0">
      <w:start w:val="4"/>
      <w:numFmt w:val="decimal"/>
      <w:lvlText w:val="%1"/>
      <w:lvlJc w:val="left"/>
      <w:pPr>
        <w:ind w:left="619" w:hanging="576"/>
        <w:jc w:val="left"/>
      </w:pPr>
      <w:rPr>
        <w:rFonts w:hint="default"/>
        <w:lang w:val="en-US" w:eastAsia="en-US" w:bidi="ar-SA"/>
      </w:rPr>
    </w:lvl>
    <w:lvl w:ilvl="1">
      <w:start w:val="1"/>
      <w:numFmt w:val="decimal"/>
      <w:lvlText w:val="%1.%2"/>
      <w:lvlJc w:val="left"/>
      <w:pPr>
        <w:ind w:left="619" w:hanging="576"/>
        <w:jc w:val="left"/>
      </w:pPr>
      <w:rPr>
        <w:rFonts w:ascii="Times New Roman" w:eastAsia="Times New Roman" w:hAnsi="Times New Roman" w:cs="Times New Roman" w:hint="default"/>
        <w:b w:val="0"/>
        <w:bCs w:val="0"/>
        <w:i w:val="0"/>
        <w:iCs w:val="0"/>
        <w:color w:val="000009"/>
        <w:spacing w:val="0"/>
        <w:w w:val="99"/>
        <w:sz w:val="28"/>
        <w:szCs w:val="28"/>
        <w:lang w:val="en-US" w:eastAsia="en-US" w:bidi="ar-SA"/>
      </w:rPr>
    </w:lvl>
    <w:lvl w:ilvl="2">
      <w:start w:val="5"/>
      <w:numFmt w:val="decimal"/>
      <w:lvlText w:val="%3."/>
      <w:lvlJc w:val="left"/>
      <w:pPr>
        <w:ind w:left="1340" w:hanging="360"/>
        <w:jc w:val="left"/>
      </w:pPr>
      <w:rPr>
        <w:rFonts w:hint="default"/>
        <w:spacing w:val="0"/>
        <w:w w:val="99"/>
        <w:lang w:val="en-US" w:eastAsia="en-US" w:bidi="ar-SA"/>
      </w:rPr>
    </w:lvl>
    <w:lvl w:ilvl="3">
      <w:numFmt w:val="bullet"/>
      <w:lvlText w:val=""/>
      <w:lvlJc w:val="left"/>
      <w:pPr>
        <w:ind w:left="1340" w:hanging="360"/>
      </w:pPr>
      <w:rPr>
        <w:rFonts w:ascii="Symbol" w:eastAsia="Symbol" w:hAnsi="Symbol" w:cs="Symbol" w:hint="default"/>
        <w:b w:val="0"/>
        <w:bCs w:val="0"/>
        <w:i w:val="0"/>
        <w:iCs w:val="0"/>
        <w:color w:val="000009"/>
        <w:spacing w:val="0"/>
        <w:w w:val="100"/>
        <w:sz w:val="20"/>
        <w:szCs w:val="20"/>
        <w:lang w:val="en-US" w:eastAsia="en-US" w:bidi="ar-SA"/>
      </w:rPr>
    </w:lvl>
    <w:lvl w:ilvl="4">
      <w:numFmt w:val="bullet"/>
      <w:lvlText w:val="•"/>
      <w:lvlJc w:val="left"/>
      <w:pPr>
        <w:ind w:left="4493" w:hanging="360"/>
      </w:pPr>
      <w:rPr>
        <w:rFonts w:hint="default"/>
        <w:lang w:val="en-US" w:eastAsia="en-US" w:bidi="ar-SA"/>
      </w:rPr>
    </w:lvl>
    <w:lvl w:ilvl="5">
      <w:numFmt w:val="bullet"/>
      <w:lvlText w:val="•"/>
      <w:lvlJc w:val="left"/>
      <w:pPr>
        <w:ind w:left="5544" w:hanging="360"/>
      </w:pPr>
      <w:rPr>
        <w:rFonts w:hint="default"/>
        <w:lang w:val="en-US" w:eastAsia="en-US" w:bidi="ar-SA"/>
      </w:rPr>
    </w:lvl>
    <w:lvl w:ilvl="6">
      <w:numFmt w:val="bullet"/>
      <w:lvlText w:val="•"/>
      <w:lvlJc w:val="left"/>
      <w:pPr>
        <w:ind w:left="6595" w:hanging="360"/>
      </w:pPr>
      <w:rPr>
        <w:rFonts w:hint="default"/>
        <w:lang w:val="en-US" w:eastAsia="en-US" w:bidi="ar-SA"/>
      </w:rPr>
    </w:lvl>
    <w:lvl w:ilvl="7">
      <w:numFmt w:val="bullet"/>
      <w:lvlText w:val="•"/>
      <w:lvlJc w:val="left"/>
      <w:pPr>
        <w:ind w:left="7646" w:hanging="360"/>
      </w:pPr>
      <w:rPr>
        <w:rFonts w:hint="default"/>
        <w:lang w:val="en-US" w:eastAsia="en-US" w:bidi="ar-SA"/>
      </w:rPr>
    </w:lvl>
    <w:lvl w:ilvl="8">
      <w:numFmt w:val="bullet"/>
      <w:lvlText w:val="•"/>
      <w:lvlJc w:val="left"/>
      <w:pPr>
        <w:ind w:left="8697" w:hanging="360"/>
      </w:pPr>
      <w:rPr>
        <w:rFonts w:hint="default"/>
        <w:lang w:val="en-US" w:eastAsia="en-US" w:bidi="ar-SA"/>
      </w:rPr>
    </w:lvl>
  </w:abstractNum>
  <w:abstractNum w:abstractNumId="29" w15:restartNumberingAfterBreak="0">
    <w:nsid w:val="71575737"/>
    <w:multiLevelType w:val="hybridMultilevel"/>
    <w:tmpl w:val="277062C0"/>
    <w:lvl w:ilvl="0" w:tplc="C09CCD3A">
      <w:start w:val="1"/>
      <w:numFmt w:val="decimal"/>
      <w:lvlText w:val="[%1]"/>
      <w:lvlJc w:val="left"/>
      <w:pPr>
        <w:ind w:left="619" w:hanging="393"/>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9F8435CE">
      <w:numFmt w:val="bullet"/>
      <w:lvlText w:val="•"/>
      <w:lvlJc w:val="left"/>
      <w:pPr>
        <w:ind w:left="1638" w:hanging="393"/>
      </w:pPr>
      <w:rPr>
        <w:rFonts w:hint="default"/>
        <w:lang w:val="en-US" w:eastAsia="en-US" w:bidi="ar-SA"/>
      </w:rPr>
    </w:lvl>
    <w:lvl w:ilvl="2" w:tplc="853A7D36">
      <w:numFmt w:val="bullet"/>
      <w:lvlText w:val="•"/>
      <w:lvlJc w:val="left"/>
      <w:pPr>
        <w:ind w:left="2656" w:hanging="393"/>
      </w:pPr>
      <w:rPr>
        <w:rFonts w:hint="default"/>
        <w:lang w:val="en-US" w:eastAsia="en-US" w:bidi="ar-SA"/>
      </w:rPr>
    </w:lvl>
    <w:lvl w:ilvl="3" w:tplc="1F0EE070">
      <w:numFmt w:val="bullet"/>
      <w:lvlText w:val="•"/>
      <w:lvlJc w:val="left"/>
      <w:pPr>
        <w:ind w:left="3674" w:hanging="393"/>
      </w:pPr>
      <w:rPr>
        <w:rFonts w:hint="default"/>
        <w:lang w:val="en-US" w:eastAsia="en-US" w:bidi="ar-SA"/>
      </w:rPr>
    </w:lvl>
    <w:lvl w:ilvl="4" w:tplc="E00E0FEA">
      <w:numFmt w:val="bullet"/>
      <w:lvlText w:val="•"/>
      <w:lvlJc w:val="left"/>
      <w:pPr>
        <w:ind w:left="4692" w:hanging="393"/>
      </w:pPr>
      <w:rPr>
        <w:rFonts w:hint="default"/>
        <w:lang w:val="en-US" w:eastAsia="en-US" w:bidi="ar-SA"/>
      </w:rPr>
    </w:lvl>
    <w:lvl w:ilvl="5" w:tplc="D6644ADE">
      <w:numFmt w:val="bullet"/>
      <w:lvlText w:val="•"/>
      <w:lvlJc w:val="left"/>
      <w:pPr>
        <w:ind w:left="5710" w:hanging="393"/>
      </w:pPr>
      <w:rPr>
        <w:rFonts w:hint="default"/>
        <w:lang w:val="en-US" w:eastAsia="en-US" w:bidi="ar-SA"/>
      </w:rPr>
    </w:lvl>
    <w:lvl w:ilvl="6" w:tplc="94644BEA">
      <w:numFmt w:val="bullet"/>
      <w:lvlText w:val="•"/>
      <w:lvlJc w:val="left"/>
      <w:pPr>
        <w:ind w:left="6728" w:hanging="393"/>
      </w:pPr>
      <w:rPr>
        <w:rFonts w:hint="default"/>
        <w:lang w:val="en-US" w:eastAsia="en-US" w:bidi="ar-SA"/>
      </w:rPr>
    </w:lvl>
    <w:lvl w:ilvl="7" w:tplc="DE6A2AD2">
      <w:numFmt w:val="bullet"/>
      <w:lvlText w:val="•"/>
      <w:lvlJc w:val="left"/>
      <w:pPr>
        <w:ind w:left="7746" w:hanging="393"/>
      </w:pPr>
      <w:rPr>
        <w:rFonts w:hint="default"/>
        <w:lang w:val="en-US" w:eastAsia="en-US" w:bidi="ar-SA"/>
      </w:rPr>
    </w:lvl>
    <w:lvl w:ilvl="8" w:tplc="3D60E7F0">
      <w:numFmt w:val="bullet"/>
      <w:lvlText w:val="•"/>
      <w:lvlJc w:val="left"/>
      <w:pPr>
        <w:ind w:left="8764" w:hanging="393"/>
      </w:pPr>
      <w:rPr>
        <w:rFonts w:hint="default"/>
        <w:lang w:val="en-US" w:eastAsia="en-US" w:bidi="ar-SA"/>
      </w:rPr>
    </w:lvl>
  </w:abstractNum>
  <w:abstractNum w:abstractNumId="30" w15:restartNumberingAfterBreak="0">
    <w:nsid w:val="73902FB7"/>
    <w:multiLevelType w:val="hybridMultilevel"/>
    <w:tmpl w:val="62B8A7CC"/>
    <w:lvl w:ilvl="0" w:tplc="B436047C">
      <w:numFmt w:val="bullet"/>
      <w:lvlText w:val=""/>
      <w:lvlJc w:val="left"/>
      <w:pPr>
        <w:ind w:left="1340" w:hanging="360"/>
      </w:pPr>
      <w:rPr>
        <w:rFonts w:ascii="Symbol" w:eastAsia="Symbol" w:hAnsi="Symbol" w:cs="Symbol" w:hint="default"/>
        <w:b w:val="0"/>
        <w:bCs w:val="0"/>
        <w:i w:val="0"/>
        <w:iCs w:val="0"/>
        <w:color w:val="000009"/>
        <w:spacing w:val="0"/>
        <w:w w:val="100"/>
        <w:sz w:val="20"/>
        <w:szCs w:val="20"/>
        <w:lang w:val="en-US" w:eastAsia="en-US" w:bidi="ar-SA"/>
      </w:rPr>
    </w:lvl>
    <w:lvl w:ilvl="1" w:tplc="7660C79A">
      <w:numFmt w:val="bullet"/>
      <w:lvlText w:val="•"/>
      <w:lvlJc w:val="left"/>
      <w:pPr>
        <w:ind w:left="2286" w:hanging="360"/>
      </w:pPr>
      <w:rPr>
        <w:rFonts w:hint="default"/>
        <w:lang w:val="en-US" w:eastAsia="en-US" w:bidi="ar-SA"/>
      </w:rPr>
    </w:lvl>
    <w:lvl w:ilvl="2" w:tplc="1A64F576">
      <w:numFmt w:val="bullet"/>
      <w:lvlText w:val="•"/>
      <w:lvlJc w:val="left"/>
      <w:pPr>
        <w:ind w:left="3232" w:hanging="360"/>
      </w:pPr>
      <w:rPr>
        <w:rFonts w:hint="default"/>
        <w:lang w:val="en-US" w:eastAsia="en-US" w:bidi="ar-SA"/>
      </w:rPr>
    </w:lvl>
    <w:lvl w:ilvl="3" w:tplc="75F488FA">
      <w:numFmt w:val="bullet"/>
      <w:lvlText w:val="•"/>
      <w:lvlJc w:val="left"/>
      <w:pPr>
        <w:ind w:left="4178" w:hanging="360"/>
      </w:pPr>
      <w:rPr>
        <w:rFonts w:hint="default"/>
        <w:lang w:val="en-US" w:eastAsia="en-US" w:bidi="ar-SA"/>
      </w:rPr>
    </w:lvl>
    <w:lvl w:ilvl="4" w:tplc="6F3CAED0">
      <w:numFmt w:val="bullet"/>
      <w:lvlText w:val="•"/>
      <w:lvlJc w:val="left"/>
      <w:pPr>
        <w:ind w:left="5124" w:hanging="360"/>
      </w:pPr>
      <w:rPr>
        <w:rFonts w:hint="default"/>
        <w:lang w:val="en-US" w:eastAsia="en-US" w:bidi="ar-SA"/>
      </w:rPr>
    </w:lvl>
    <w:lvl w:ilvl="5" w:tplc="D7A46FCE">
      <w:numFmt w:val="bullet"/>
      <w:lvlText w:val="•"/>
      <w:lvlJc w:val="left"/>
      <w:pPr>
        <w:ind w:left="6070" w:hanging="360"/>
      </w:pPr>
      <w:rPr>
        <w:rFonts w:hint="default"/>
        <w:lang w:val="en-US" w:eastAsia="en-US" w:bidi="ar-SA"/>
      </w:rPr>
    </w:lvl>
    <w:lvl w:ilvl="6" w:tplc="9C4A6536">
      <w:numFmt w:val="bullet"/>
      <w:lvlText w:val="•"/>
      <w:lvlJc w:val="left"/>
      <w:pPr>
        <w:ind w:left="7016" w:hanging="360"/>
      </w:pPr>
      <w:rPr>
        <w:rFonts w:hint="default"/>
        <w:lang w:val="en-US" w:eastAsia="en-US" w:bidi="ar-SA"/>
      </w:rPr>
    </w:lvl>
    <w:lvl w:ilvl="7" w:tplc="6130E2A4">
      <w:numFmt w:val="bullet"/>
      <w:lvlText w:val="•"/>
      <w:lvlJc w:val="left"/>
      <w:pPr>
        <w:ind w:left="7962" w:hanging="360"/>
      </w:pPr>
      <w:rPr>
        <w:rFonts w:hint="default"/>
        <w:lang w:val="en-US" w:eastAsia="en-US" w:bidi="ar-SA"/>
      </w:rPr>
    </w:lvl>
    <w:lvl w:ilvl="8" w:tplc="585ACB82">
      <w:numFmt w:val="bullet"/>
      <w:lvlText w:val="•"/>
      <w:lvlJc w:val="left"/>
      <w:pPr>
        <w:ind w:left="8908" w:hanging="360"/>
      </w:pPr>
      <w:rPr>
        <w:rFonts w:hint="default"/>
        <w:lang w:val="en-US" w:eastAsia="en-US" w:bidi="ar-SA"/>
      </w:rPr>
    </w:lvl>
  </w:abstractNum>
  <w:abstractNum w:abstractNumId="31" w15:restartNumberingAfterBreak="0">
    <w:nsid w:val="7D615163"/>
    <w:multiLevelType w:val="hybridMultilevel"/>
    <w:tmpl w:val="0B1ED52A"/>
    <w:lvl w:ilvl="0" w:tplc="5E58B9FE">
      <w:start w:val="1"/>
      <w:numFmt w:val="decimal"/>
      <w:lvlText w:val="%1."/>
      <w:lvlJc w:val="left"/>
      <w:pPr>
        <w:ind w:left="941" w:hanging="323"/>
        <w:jc w:val="left"/>
      </w:pPr>
      <w:rPr>
        <w:rFonts w:hint="default"/>
        <w:spacing w:val="0"/>
        <w:w w:val="100"/>
        <w:lang w:val="en-US" w:eastAsia="en-US" w:bidi="ar-SA"/>
      </w:rPr>
    </w:lvl>
    <w:lvl w:ilvl="1" w:tplc="B7862478">
      <w:numFmt w:val="bullet"/>
      <w:lvlText w:val=""/>
      <w:lvlJc w:val="left"/>
      <w:pPr>
        <w:ind w:left="1340" w:hanging="360"/>
      </w:pPr>
      <w:rPr>
        <w:rFonts w:ascii="Symbol" w:eastAsia="Symbol" w:hAnsi="Symbol" w:cs="Symbol" w:hint="default"/>
        <w:b w:val="0"/>
        <w:bCs w:val="0"/>
        <w:i w:val="0"/>
        <w:iCs w:val="0"/>
        <w:color w:val="000009"/>
        <w:spacing w:val="0"/>
        <w:w w:val="100"/>
        <w:sz w:val="20"/>
        <w:szCs w:val="20"/>
        <w:lang w:val="en-US" w:eastAsia="en-US" w:bidi="ar-SA"/>
      </w:rPr>
    </w:lvl>
    <w:lvl w:ilvl="2" w:tplc="6F7EA334">
      <w:numFmt w:val="bullet"/>
      <w:lvlText w:val="•"/>
      <w:lvlJc w:val="left"/>
      <w:pPr>
        <w:ind w:left="2391" w:hanging="360"/>
      </w:pPr>
      <w:rPr>
        <w:rFonts w:hint="default"/>
        <w:lang w:val="en-US" w:eastAsia="en-US" w:bidi="ar-SA"/>
      </w:rPr>
    </w:lvl>
    <w:lvl w:ilvl="3" w:tplc="ACA600AC">
      <w:numFmt w:val="bullet"/>
      <w:lvlText w:val="•"/>
      <w:lvlJc w:val="left"/>
      <w:pPr>
        <w:ind w:left="3442" w:hanging="360"/>
      </w:pPr>
      <w:rPr>
        <w:rFonts w:hint="default"/>
        <w:lang w:val="en-US" w:eastAsia="en-US" w:bidi="ar-SA"/>
      </w:rPr>
    </w:lvl>
    <w:lvl w:ilvl="4" w:tplc="2856CBFA">
      <w:numFmt w:val="bullet"/>
      <w:lvlText w:val="•"/>
      <w:lvlJc w:val="left"/>
      <w:pPr>
        <w:ind w:left="4493" w:hanging="360"/>
      </w:pPr>
      <w:rPr>
        <w:rFonts w:hint="default"/>
        <w:lang w:val="en-US" w:eastAsia="en-US" w:bidi="ar-SA"/>
      </w:rPr>
    </w:lvl>
    <w:lvl w:ilvl="5" w:tplc="AB985DEC">
      <w:numFmt w:val="bullet"/>
      <w:lvlText w:val="•"/>
      <w:lvlJc w:val="left"/>
      <w:pPr>
        <w:ind w:left="5544" w:hanging="360"/>
      </w:pPr>
      <w:rPr>
        <w:rFonts w:hint="default"/>
        <w:lang w:val="en-US" w:eastAsia="en-US" w:bidi="ar-SA"/>
      </w:rPr>
    </w:lvl>
    <w:lvl w:ilvl="6" w:tplc="ADE2687A">
      <w:numFmt w:val="bullet"/>
      <w:lvlText w:val="•"/>
      <w:lvlJc w:val="left"/>
      <w:pPr>
        <w:ind w:left="6595" w:hanging="360"/>
      </w:pPr>
      <w:rPr>
        <w:rFonts w:hint="default"/>
        <w:lang w:val="en-US" w:eastAsia="en-US" w:bidi="ar-SA"/>
      </w:rPr>
    </w:lvl>
    <w:lvl w:ilvl="7" w:tplc="92509758">
      <w:numFmt w:val="bullet"/>
      <w:lvlText w:val="•"/>
      <w:lvlJc w:val="left"/>
      <w:pPr>
        <w:ind w:left="7646" w:hanging="360"/>
      </w:pPr>
      <w:rPr>
        <w:rFonts w:hint="default"/>
        <w:lang w:val="en-US" w:eastAsia="en-US" w:bidi="ar-SA"/>
      </w:rPr>
    </w:lvl>
    <w:lvl w:ilvl="8" w:tplc="72384522">
      <w:numFmt w:val="bullet"/>
      <w:lvlText w:val="•"/>
      <w:lvlJc w:val="left"/>
      <w:pPr>
        <w:ind w:left="8697" w:hanging="360"/>
      </w:pPr>
      <w:rPr>
        <w:rFonts w:hint="default"/>
        <w:lang w:val="en-US" w:eastAsia="en-US" w:bidi="ar-SA"/>
      </w:rPr>
    </w:lvl>
  </w:abstractNum>
  <w:num w:numId="1" w16cid:durableId="461191927">
    <w:abstractNumId w:val="29"/>
  </w:num>
  <w:num w:numId="2" w16cid:durableId="1580481603">
    <w:abstractNumId w:val="9"/>
  </w:num>
  <w:num w:numId="3" w16cid:durableId="2047486762">
    <w:abstractNumId w:val="31"/>
  </w:num>
  <w:num w:numId="4" w16cid:durableId="1163662927">
    <w:abstractNumId w:val="11"/>
  </w:num>
  <w:num w:numId="5" w16cid:durableId="1177885563">
    <w:abstractNumId w:val="22"/>
  </w:num>
  <w:num w:numId="6" w16cid:durableId="1028221167">
    <w:abstractNumId w:val="25"/>
  </w:num>
  <w:num w:numId="7" w16cid:durableId="612437769">
    <w:abstractNumId w:val="14"/>
  </w:num>
  <w:num w:numId="8" w16cid:durableId="823088050">
    <w:abstractNumId w:val="16"/>
  </w:num>
  <w:num w:numId="9" w16cid:durableId="223177874">
    <w:abstractNumId w:val="10"/>
  </w:num>
  <w:num w:numId="10" w16cid:durableId="1510287658">
    <w:abstractNumId w:val="21"/>
  </w:num>
  <w:num w:numId="11" w16cid:durableId="2064674369">
    <w:abstractNumId w:val="13"/>
  </w:num>
  <w:num w:numId="12" w16cid:durableId="1901596987">
    <w:abstractNumId w:val="28"/>
  </w:num>
  <w:num w:numId="13" w16cid:durableId="418868035">
    <w:abstractNumId w:val="23"/>
  </w:num>
  <w:num w:numId="14" w16cid:durableId="1702053078">
    <w:abstractNumId w:val="18"/>
  </w:num>
  <w:num w:numId="15" w16cid:durableId="54818076">
    <w:abstractNumId w:val="20"/>
  </w:num>
  <w:num w:numId="16" w16cid:durableId="1242789110">
    <w:abstractNumId w:val="27"/>
  </w:num>
  <w:num w:numId="17" w16cid:durableId="1618098435">
    <w:abstractNumId w:val="30"/>
  </w:num>
  <w:num w:numId="18" w16cid:durableId="125970278">
    <w:abstractNumId w:val="17"/>
  </w:num>
  <w:num w:numId="19" w16cid:durableId="908806999">
    <w:abstractNumId w:val="19"/>
  </w:num>
  <w:num w:numId="20" w16cid:durableId="1518233180">
    <w:abstractNumId w:val="24"/>
  </w:num>
  <w:num w:numId="21" w16cid:durableId="172570987">
    <w:abstractNumId w:val="26"/>
  </w:num>
  <w:num w:numId="22" w16cid:durableId="565072109">
    <w:abstractNumId w:val="15"/>
  </w:num>
  <w:num w:numId="23" w16cid:durableId="297031853">
    <w:abstractNumId w:val="12"/>
  </w:num>
  <w:num w:numId="24" w16cid:durableId="581456392">
    <w:abstractNumId w:val="8"/>
  </w:num>
  <w:num w:numId="25" w16cid:durableId="1810247415">
    <w:abstractNumId w:val="6"/>
  </w:num>
  <w:num w:numId="26" w16cid:durableId="366218139">
    <w:abstractNumId w:val="5"/>
  </w:num>
  <w:num w:numId="27" w16cid:durableId="1915969810">
    <w:abstractNumId w:val="4"/>
  </w:num>
  <w:num w:numId="28" w16cid:durableId="1111048938">
    <w:abstractNumId w:val="7"/>
  </w:num>
  <w:num w:numId="29" w16cid:durableId="770705116">
    <w:abstractNumId w:val="3"/>
  </w:num>
  <w:num w:numId="30" w16cid:durableId="2093699102">
    <w:abstractNumId w:val="2"/>
  </w:num>
  <w:num w:numId="31" w16cid:durableId="2025357216">
    <w:abstractNumId w:val="1"/>
  </w:num>
  <w:num w:numId="32" w16cid:durableId="1455753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73C82"/>
    <w:rsid w:val="000A5757"/>
    <w:rsid w:val="00580BF7"/>
    <w:rsid w:val="005B50A6"/>
    <w:rsid w:val="005C0DB5"/>
    <w:rsid w:val="00673C82"/>
    <w:rsid w:val="007E2F2B"/>
    <w:rsid w:val="00802AD4"/>
    <w:rsid w:val="009401A6"/>
    <w:rsid w:val="00BB4039"/>
    <w:rsid w:val="00ED09CA"/>
    <w:rsid w:val="00FB6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5D1B1"/>
  <w15:docId w15:val="{25DFDCBF-30F0-418E-97E7-055FEBD47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8"/>
      <w:ind w:left="601" w:right="757"/>
      <w:jc w:val="center"/>
      <w:outlineLvl w:val="0"/>
    </w:pPr>
    <w:rPr>
      <w:b/>
      <w:bCs/>
      <w:sz w:val="36"/>
      <w:szCs w:val="36"/>
      <w:u w:val="single" w:color="000000"/>
    </w:rPr>
  </w:style>
  <w:style w:type="paragraph" w:styleId="Heading2">
    <w:name w:val="heading 2"/>
    <w:basedOn w:val="Normal"/>
    <w:link w:val="Heading2Char"/>
    <w:uiPriority w:val="9"/>
    <w:unhideWhenUsed/>
    <w:qFormat/>
    <w:pPr>
      <w:spacing w:before="69"/>
      <w:ind w:left="599" w:right="757"/>
      <w:jc w:val="center"/>
      <w:outlineLvl w:val="1"/>
    </w:pPr>
    <w:rPr>
      <w:b/>
      <w:bCs/>
      <w:sz w:val="32"/>
      <w:szCs w:val="32"/>
    </w:rPr>
  </w:style>
  <w:style w:type="paragraph" w:styleId="Heading3">
    <w:name w:val="heading 3"/>
    <w:basedOn w:val="Normal"/>
    <w:link w:val="Heading3Char"/>
    <w:uiPriority w:val="9"/>
    <w:unhideWhenUsed/>
    <w:qFormat/>
    <w:pPr>
      <w:spacing w:before="69"/>
      <w:ind w:left="324" w:right="757"/>
      <w:jc w:val="center"/>
      <w:outlineLvl w:val="2"/>
    </w:pPr>
    <w:rPr>
      <w:b/>
      <w:bCs/>
      <w:sz w:val="32"/>
      <w:szCs w:val="32"/>
    </w:rPr>
  </w:style>
  <w:style w:type="paragraph" w:styleId="Heading4">
    <w:name w:val="heading 4"/>
    <w:basedOn w:val="Normal"/>
    <w:link w:val="Heading4Char"/>
    <w:uiPriority w:val="9"/>
    <w:unhideWhenUsed/>
    <w:qFormat/>
    <w:pPr>
      <w:ind w:left="1040" w:hanging="421"/>
      <w:outlineLvl w:val="3"/>
    </w:pPr>
    <w:rPr>
      <w:b/>
      <w:bCs/>
      <w:sz w:val="28"/>
      <w:szCs w:val="28"/>
    </w:rPr>
  </w:style>
  <w:style w:type="paragraph" w:styleId="Heading5">
    <w:name w:val="heading 5"/>
    <w:basedOn w:val="Normal"/>
    <w:link w:val="Heading5Char"/>
    <w:uiPriority w:val="9"/>
    <w:unhideWhenUsed/>
    <w:qFormat/>
    <w:pPr>
      <w:spacing w:before="63"/>
      <w:ind w:left="619"/>
      <w:outlineLvl w:val="4"/>
    </w:pPr>
    <w:rPr>
      <w:sz w:val="28"/>
      <w:szCs w:val="28"/>
    </w:rPr>
  </w:style>
  <w:style w:type="paragraph" w:styleId="Heading6">
    <w:name w:val="heading 6"/>
    <w:basedOn w:val="Normal"/>
    <w:link w:val="Heading6Char"/>
    <w:uiPriority w:val="9"/>
    <w:unhideWhenUsed/>
    <w:qFormat/>
    <w:pPr>
      <w:ind w:left="619"/>
      <w:outlineLvl w:val="5"/>
    </w:pPr>
    <w:rPr>
      <w:b/>
      <w:bCs/>
      <w:sz w:val="24"/>
      <w:szCs w:val="24"/>
    </w:rPr>
  </w:style>
  <w:style w:type="paragraph" w:styleId="Heading7">
    <w:name w:val="heading 7"/>
    <w:basedOn w:val="Normal"/>
    <w:next w:val="Normal"/>
    <w:link w:val="Heading7Char"/>
    <w:uiPriority w:val="9"/>
    <w:semiHidden/>
    <w:unhideWhenUsed/>
    <w:qFormat/>
    <w:rsid w:val="000A5757"/>
    <w:pPr>
      <w:keepNext/>
      <w:keepLines/>
      <w:widowControl/>
      <w:autoSpaceDE/>
      <w:autoSpaceDN/>
      <w:spacing w:before="20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A5757"/>
    <w:pPr>
      <w:keepNext/>
      <w:keepLines/>
      <w:widowControl/>
      <w:autoSpaceDE/>
      <w:autoSpaceDN/>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0A5757"/>
    <w:pPr>
      <w:keepNext/>
      <w:keepLines/>
      <w:widowControl/>
      <w:autoSpaceDE/>
      <w:autoSpaceDN/>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rPr>
      <w:sz w:val="24"/>
      <w:szCs w:val="24"/>
    </w:rPr>
  </w:style>
  <w:style w:type="paragraph" w:styleId="ListParagraph">
    <w:name w:val="List Paragraph"/>
    <w:basedOn w:val="Normal"/>
    <w:uiPriority w:val="34"/>
    <w:qFormat/>
    <w:pPr>
      <w:spacing w:before="200"/>
      <w:ind w:left="1340"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99"/>
    <w:rsid w:val="00802AD4"/>
    <w:rPr>
      <w:rFonts w:ascii="Times New Roman" w:eastAsia="Times New Roman" w:hAnsi="Times New Roman" w:cs="Times New Roman"/>
      <w:sz w:val="24"/>
      <w:szCs w:val="24"/>
    </w:rPr>
  </w:style>
  <w:style w:type="character" w:customStyle="1" w:styleId="Heading7Char">
    <w:name w:val="Heading 7 Char"/>
    <w:basedOn w:val="DefaultParagraphFont"/>
    <w:link w:val="Heading7"/>
    <w:uiPriority w:val="9"/>
    <w:semiHidden/>
    <w:rsid w:val="000A575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A5757"/>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0A5757"/>
    <w:rPr>
      <w:rFonts w:asciiTheme="majorHAnsi" w:eastAsiaTheme="majorEastAsia" w:hAnsiTheme="majorHAnsi" w:cstheme="majorBidi"/>
      <w:i/>
      <w:iCs/>
      <w:color w:val="404040" w:themeColor="text1" w:themeTint="BF"/>
      <w:sz w:val="20"/>
      <w:szCs w:val="20"/>
    </w:rPr>
  </w:style>
  <w:style w:type="character" w:customStyle="1" w:styleId="Heading1Char">
    <w:name w:val="Heading 1 Char"/>
    <w:basedOn w:val="DefaultParagraphFont"/>
    <w:link w:val="Heading1"/>
    <w:uiPriority w:val="9"/>
    <w:rsid w:val="000A5757"/>
    <w:rPr>
      <w:rFonts w:ascii="Times New Roman" w:eastAsia="Times New Roman" w:hAnsi="Times New Roman" w:cs="Times New Roman"/>
      <w:b/>
      <w:bCs/>
      <w:sz w:val="36"/>
      <w:szCs w:val="36"/>
      <w:u w:val="single" w:color="000000"/>
    </w:rPr>
  </w:style>
  <w:style w:type="character" w:customStyle="1" w:styleId="Heading2Char">
    <w:name w:val="Heading 2 Char"/>
    <w:basedOn w:val="DefaultParagraphFont"/>
    <w:link w:val="Heading2"/>
    <w:uiPriority w:val="9"/>
    <w:rsid w:val="000A5757"/>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0A5757"/>
    <w:rPr>
      <w:rFonts w:ascii="Times New Roman" w:eastAsia="Times New Roman" w:hAnsi="Times New Roman" w:cs="Times New Roman"/>
      <w:b/>
      <w:bCs/>
      <w:sz w:val="32"/>
      <w:szCs w:val="32"/>
    </w:rPr>
  </w:style>
  <w:style w:type="character" w:customStyle="1" w:styleId="Heading4Char">
    <w:name w:val="Heading 4 Char"/>
    <w:basedOn w:val="DefaultParagraphFont"/>
    <w:link w:val="Heading4"/>
    <w:uiPriority w:val="9"/>
    <w:rsid w:val="000A5757"/>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uiPriority w:val="9"/>
    <w:rsid w:val="000A5757"/>
    <w:rPr>
      <w:rFonts w:ascii="Times New Roman" w:eastAsia="Times New Roman" w:hAnsi="Times New Roman" w:cs="Times New Roman"/>
      <w:sz w:val="28"/>
      <w:szCs w:val="28"/>
    </w:rPr>
  </w:style>
  <w:style w:type="character" w:customStyle="1" w:styleId="Heading6Char">
    <w:name w:val="Heading 6 Char"/>
    <w:basedOn w:val="DefaultParagraphFont"/>
    <w:link w:val="Heading6"/>
    <w:uiPriority w:val="9"/>
    <w:rsid w:val="000A5757"/>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0A5757"/>
    <w:pPr>
      <w:widowControl/>
      <w:tabs>
        <w:tab w:val="center" w:pos="4680"/>
        <w:tab w:val="right" w:pos="9360"/>
      </w:tabs>
      <w:autoSpaceDE/>
      <w:autoSpaceDN/>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0A5757"/>
    <w:rPr>
      <w:rFonts w:eastAsiaTheme="minorEastAsia"/>
    </w:rPr>
  </w:style>
  <w:style w:type="paragraph" w:styleId="Footer">
    <w:name w:val="footer"/>
    <w:basedOn w:val="Normal"/>
    <w:link w:val="FooterChar"/>
    <w:uiPriority w:val="99"/>
    <w:unhideWhenUsed/>
    <w:rsid w:val="000A5757"/>
    <w:pPr>
      <w:widowControl/>
      <w:tabs>
        <w:tab w:val="center" w:pos="4680"/>
        <w:tab w:val="right" w:pos="9360"/>
      </w:tabs>
      <w:autoSpaceDE/>
      <w:autoSpaceDN/>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0A5757"/>
    <w:rPr>
      <w:rFonts w:eastAsiaTheme="minorEastAsia"/>
    </w:rPr>
  </w:style>
  <w:style w:type="paragraph" w:styleId="NoSpacing">
    <w:name w:val="No Spacing"/>
    <w:uiPriority w:val="1"/>
    <w:qFormat/>
    <w:rsid w:val="000A5757"/>
    <w:pPr>
      <w:widowControl/>
      <w:autoSpaceDE/>
      <w:autoSpaceDN/>
    </w:pPr>
    <w:rPr>
      <w:rFonts w:eastAsiaTheme="minorEastAsia"/>
    </w:rPr>
  </w:style>
  <w:style w:type="paragraph" w:styleId="Title">
    <w:name w:val="Title"/>
    <w:basedOn w:val="Normal"/>
    <w:next w:val="Normal"/>
    <w:link w:val="TitleChar"/>
    <w:uiPriority w:val="10"/>
    <w:qFormat/>
    <w:rsid w:val="000A5757"/>
    <w:pPr>
      <w:widowControl/>
      <w:pBdr>
        <w:bottom w:val="single" w:sz="8" w:space="4" w:color="4F81BD" w:themeColor="accent1"/>
      </w:pBdr>
      <w:autoSpaceDE/>
      <w:autoSpaceDN/>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A575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0A5757"/>
    <w:pPr>
      <w:widowControl/>
      <w:numPr>
        <w:ilvl w:val="1"/>
      </w:numPr>
      <w:autoSpaceDE/>
      <w:autoSpaceDN/>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A5757"/>
    <w:rPr>
      <w:rFonts w:asciiTheme="majorHAnsi" w:eastAsiaTheme="majorEastAsia" w:hAnsiTheme="majorHAnsi" w:cstheme="majorBidi"/>
      <w:i/>
      <w:iCs/>
      <w:color w:val="4F81BD" w:themeColor="accent1"/>
      <w:spacing w:val="15"/>
      <w:sz w:val="24"/>
      <w:szCs w:val="24"/>
    </w:rPr>
  </w:style>
  <w:style w:type="paragraph" w:styleId="BodyText2">
    <w:name w:val="Body Text 2"/>
    <w:basedOn w:val="Normal"/>
    <w:link w:val="BodyText2Char"/>
    <w:uiPriority w:val="99"/>
    <w:unhideWhenUsed/>
    <w:rsid w:val="000A5757"/>
    <w:pPr>
      <w:widowControl/>
      <w:autoSpaceDE/>
      <w:autoSpaceDN/>
      <w:spacing w:after="120" w:line="480" w:lineRule="auto"/>
    </w:pPr>
    <w:rPr>
      <w:rFonts w:asciiTheme="minorHAnsi" w:eastAsiaTheme="minorEastAsia" w:hAnsiTheme="minorHAnsi" w:cstheme="minorBidi"/>
    </w:rPr>
  </w:style>
  <w:style w:type="character" w:customStyle="1" w:styleId="BodyText2Char">
    <w:name w:val="Body Text 2 Char"/>
    <w:basedOn w:val="DefaultParagraphFont"/>
    <w:link w:val="BodyText2"/>
    <w:uiPriority w:val="99"/>
    <w:rsid w:val="000A5757"/>
    <w:rPr>
      <w:rFonts w:eastAsiaTheme="minorEastAsia"/>
    </w:rPr>
  </w:style>
  <w:style w:type="paragraph" w:styleId="BodyText3">
    <w:name w:val="Body Text 3"/>
    <w:basedOn w:val="Normal"/>
    <w:link w:val="BodyText3Char"/>
    <w:uiPriority w:val="99"/>
    <w:unhideWhenUsed/>
    <w:rsid w:val="000A5757"/>
    <w:pPr>
      <w:widowControl/>
      <w:autoSpaceDE/>
      <w:autoSpaceDN/>
      <w:spacing w:after="120" w:line="276" w:lineRule="auto"/>
    </w:pPr>
    <w:rPr>
      <w:rFonts w:asciiTheme="minorHAnsi" w:eastAsiaTheme="minorEastAsia" w:hAnsiTheme="minorHAnsi" w:cstheme="minorBidi"/>
      <w:sz w:val="16"/>
      <w:szCs w:val="16"/>
    </w:rPr>
  </w:style>
  <w:style w:type="character" w:customStyle="1" w:styleId="BodyText3Char">
    <w:name w:val="Body Text 3 Char"/>
    <w:basedOn w:val="DefaultParagraphFont"/>
    <w:link w:val="BodyText3"/>
    <w:uiPriority w:val="99"/>
    <w:rsid w:val="000A5757"/>
    <w:rPr>
      <w:rFonts w:eastAsiaTheme="minorEastAsia"/>
      <w:sz w:val="16"/>
      <w:szCs w:val="16"/>
    </w:rPr>
  </w:style>
  <w:style w:type="paragraph" w:styleId="List">
    <w:name w:val="List"/>
    <w:basedOn w:val="Normal"/>
    <w:uiPriority w:val="99"/>
    <w:unhideWhenUsed/>
    <w:rsid w:val="000A5757"/>
    <w:pPr>
      <w:widowControl/>
      <w:autoSpaceDE/>
      <w:autoSpaceDN/>
      <w:spacing w:after="200" w:line="276" w:lineRule="auto"/>
      <w:ind w:left="360" w:hanging="360"/>
      <w:contextualSpacing/>
    </w:pPr>
    <w:rPr>
      <w:rFonts w:asciiTheme="minorHAnsi" w:eastAsiaTheme="minorEastAsia" w:hAnsiTheme="minorHAnsi" w:cstheme="minorBidi"/>
    </w:rPr>
  </w:style>
  <w:style w:type="paragraph" w:styleId="List2">
    <w:name w:val="List 2"/>
    <w:basedOn w:val="Normal"/>
    <w:uiPriority w:val="99"/>
    <w:unhideWhenUsed/>
    <w:rsid w:val="000A5757"/>
    <w:pPr>
      <w:widowControl/>
      <w:autoSpaceDE/>
      <w:autoSpaceDN/>
      <w:spacing w:after="200" w:line="276" w:lineRule="auto"/>
      <w:ind w:left="720" w:hanging="360"/>
      <w:contextualSpacing/>
    </w:pPr>
    <w:rPr>
      <w:rFonts w:asciiTheme="minorHAnsi" w:eastAsiaTheme="minorEastAsia" w:hAnsiTheme="minorHAnsi" w:cstheme="minorBidi"/>
    </w:rPr>
  </w:style>
  <w:style w:type="paragraph" w:styleId="List3">
    <w:name w:val="List 3"/>
    <w:basedOn w:val="Normal"/>
    <w:uiPriority w:val="99"/>
    <w:unhideWhenUsed/>
    <w:rsid w:val="000A5757"/>
    <w:pPr>
      <w:widowControl/>
      <w:autoSpaceDE/>
      <w:autoSpaceDN/>
      <w:spacing w:after="200" w:line="276" w:lineRule="auto"/>
      <w:ind w:left="1080" w:hanging="360"/>
      <w:contextualSpacing/>
    </w:pPr>
    <w:rPr>
      <w:rFonts w:asciiTheme="minorHAnsi" w:eastAsiaTheme="minorEastAsia" w:hAnsiTheme="minorHAnsi" w:cstheme="minorBidi"/>
    </w:rPr>
  </w:style>
  <w:style w:type="paragraph" w:styleId="ListBullet">
    <w:name w:val="List Bullet"/>
    <w:basedOn w:val="Normal"/>
    <w:uiPriority w:val="99"/>
    <w:unhideWhenUsed/>
    <w:rsid w:val="000A5757"/>
    <w:pPr>
      <w:widowControl/>
      <w:numPr>
        <w:numId w:val="24"/>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paragraph" w:styleId="ListBullet2">
    <w:name w:val="List Bullet 2"/>
    <w:basedOn w:val="Normal"/>
    <w:uiPriority w:val="99"/>
    <w:unhideWhenUsed/>
    <w:rsid w:val="000A5757"/>
    <w:pPr>
      <w:widowControl/>
      <w:numPr>
        <w:numId w:val="25"/>
      </w:numPr>
      <w:tabs>
        <w:tab w:val="clear" w:pos="720"/>
      </w:tabs>
      <w:autoSpaceDE/>
      <w:autoSpaceDN/>
      <w:spacing w:after="200" w:line="276" w:lineRule="auto"/>
      <w:ind w:left="0" w:firstLine="0"/>
      <w:contextualSpacing/>
    </w:pPr>
    <w:rPr>
      <w:rFonts w:asciiTheme="minorHAnsi" w:eastAsiaTheme="minorEastAsia" w:hAnsiTheme="minorHAnsi" w:cstheme="minorBidi"/>
    </w:rPr>
  </w:style>
  <w:style w:type="paragraph" w:styleId="ListBullet3">
    <w:name w:val="List Bullet 3"/>
    <w:basedOn w:val="Normal"/>
    <w:uiPriority w:val="99"/>
    <w:unhideWhenUsed/>
    <w:rsid w:val="000A5757"/>
    <w:pPr>
      <w:widowControl/>
      <w:numPr>
        <w:numId w:val="26"/>
      </w:numPr>
      <w:tabs>
        <w:tab w:val="clear" w:pos="1080"/>
      </w:tabs>
      <w:autoSpaceDE/>
      <w:autoSpaceDN/>
      <w:spacing w:after="200" w:line="276" w:lineRule="auto"/>
      <w:ind w:left="0" w:firstLine="0"/>
      <w:contextualSpacing/>
    </w:pPr>
    <w:rPr>
      <w:rFonts w:asciiTheme="minorHAnsi" w:eastAsiaTheme="minorEastAsia" w:hAnsiTheme="minorHAnsi" w:cstheme="minorBidi"/>
    </w:rPr>
  </w:style>
  <w:style w:type="paragraph" w:styleId="ListNumber">
    <w:name w:val="List Number"/>
    <w:basedOn w:val="Normal"/>
    <w:uiPriority w:val="99"/>
    <w:unhideWhenUsed/>
    <w:rsid w:val="000A5757"/>
    <w:pPr>
      <w:widowControl/>
      <w:numPr>
        <w:numId w:val="28"/>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paragraph" w:styleId="ListNumber2">
    <w:name w:val="List Number 2"/>
    <w:basedOn w:val="Normal"/>
    <w:uiPriority w:val="99"/>
    <w:unhideWhenUsed/>
    <w:rsid w:val="000A5757"/>
    <w:pPr>
      <w:widowControl/>
      <w:numPr>
        <w:numId w:val="29"/>
      </w:numPr>
      <w:tabs>
        <w:tab w:val="clear" w:pos="720"/>
      </w:tabs>
      <w:autoSpaceDE/>
      <w:autoSpaceDN/>
      <w:spacing w:after="200" w:line="276" w:lineRule="auto"/>
      <w:ind w:left="0" w:firstLine="0"/>
      <w:contextualSpacing/>
    </w:pPr>
    <w:rPr>
      <w:rFonts w:asciiTheme="minorHAnsi" w:eastAsiaTheme="minorEastAsia" w:hAnsiTheme="minorHAnsi" w:cstheme="minorBidi"/>
    </w:rPr>
  </w:style>
  <w:style w:type="paragraph" w:styleId="ListNumber3">
    <w:name w:val="List Number 3"/>
    <w:basedOn w:val="Normal"/>
    <w:uiPriority w:val="99"/>
    <w:unhideWhenUsed/>
    <w:rsid w:val="000A5757"/>
    <w:pPr>
      <w:widowControl/>
      <w:numPr>
        <w:numId w:val="30"/>
      </w:numPr>
      <w:tabs>
        <w:tab w:val="clear" w:pos="1080"/>
      </w:tabs>
      <w:autoSpaceDE/>
      <w:autoSpaceDN/>
      <w:spacing w:after="200" w:line="276" w:lineRule="auto"/>
      <w:ind w:left="0" w:firstLine="0"/>
      <w:contextualSpacing/>
    </w:pPr>
    <w:rPr>
      <w:rFonts w:asciiTheme="minorHAnsi" w:eastAsiaTheme="minorEastAsia" w:hAnsiTheme="minorHAnsi" w:cstheme="minorBidi"/>
    </w:rPr>
  </w:style>
  <w:style w:type="paragraph" w:styleId="ListContinue">
    <w:name w:val="List Continue"/>
    <w:basedOn w:val="Normal"/>
    <w:uiPriority w:val="99"/>
    <w:unhideWhenUsed/>
    <w:rsid w:val="000A5757"/>
    <w:pPr>
      <w:widowControl/>
      <w:autoSpaceDE/>
      <w:autoSpaceDN/>
      <w:spacing w:after="120" w:line="276" w:lineRule="auto"/>
      <w:ind w:left="360"/>
      <w:contextualSpacing/>
    </w:pPr>
    <w:rPr>
      <w:rFonts w:asciiTheme="minorHAnsi" w:eastAsiaTheme="minorEastAsia" w:hAnsiTheme="minorHAnsi" w:cstheme="minorBidi"/>
    </w:rPr>
  </w:style>
  <w:style w:type="paragraph" w:styleId="ListContinue2">
    <w:name w:val="List Continue 2"/>
    <w:basedOn w:val="Normal"/>
    <w:uiPriority w:val="99"/>
    <w:unhideWhenUsed/>
    <w:rsid w:val="000A5757"/>
    <w:pPr>
      <w:widowControl/>
      <w:autoSpaceDE/>
      <w:autoSpaceDN/>
      <w:spacing w:after="120" w:line="276" w:lineRule="auto"/>
      <w:ind w:left="720"/>
      <w:contextualSpacing/>
    </w:pPr>
    <w:rPr>
      <w:rFonts w:asciiTheme="minorHAnsi" w:eastAsiaTheme="minorEastAsia" w:hAnsiTheme="minorHAnsi" w:cstheme="minorBidi"/>
    </w:rPr>
  </w:style>
  <w:style w:type="paragraph" w:styleId="ListContinue3">
    <w:name w:val="List Continue 3"/>
    <w:basedOn w:val="Normal"/>
    <w:uiPriority w:val="99"/>
    <w:unhideWhenUsed/>
    <w:rsid w:val="000A5757"/>
    <w:pPr>
      <w:widowControl/>
      <w:autoSpaceDE/>
      <w:autoSpaceDN/>
      <w:spacing w:after="120" w:line="276" w:lineRule="auto"/>
      <w:ind w:left="1080"/>
      <w:contextualSpacing/>
    </w:pPr>
    <w:rPr>
      <w:rFonts w:asciiTheme="minorHAnsi" w:eastAsiaTheme="minorEastAsia" w:hAnsiTheme="minorHAnsi" w:cstheme="minorBidi"/>
    </w:rPr>
  </w:style>
  <w:style w:type="paragraph" w:styleId="MacroText">
    <w:name w:val="macro"/>
    <w:link w:val="MacroTextChar"/>
    <w:uiPriority w:val="99"/>
    <w:unhideWhenUsed/>
    <w:rsid w:val="000A5757"/>
    <w:pPr>
      <w:widowControl/>
      <w:tabs>
        <w:tab w:val="left" w:pos="576"/>
        <w:tab w:val="left" w:pos="1152"/>
        <w:tab w:val="left" w:pos="1728"/>
        <w:tab w:val="left" w:pos="2304"/>
        <w:tab w:val="left" w:pos="2880"/>
        <w:tab w:val="left" w:pos="3456"/>
        <w:tab w:val="left" w:pos="4032"/>
      </w:tabs>
      <w:autoSpaceDE/>
      <w:autoSpaceDN/>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0A5757"/>
    <w:rPr>
      <w:rFonts w:ascii="Courier" w:eastAsiaTheme="minorEastAsia" w:hAnsi="Courier"/>
      <w:sz w:val="20"/>
      <w:szCs w:val="20"/>
    </w:rPr>
  </w:style>
  <w:style w:type="paragraph" w:styleId="Quote">
    <w:name w:val="Quote"/>
    <w:basedOn w:val="Normal"/>
    <w:next w:val="Normal"/>
    <w:link w:val="QuoteChar"/>
    <w:uiPriority w:val="29"/>
    <w:qFormat/>
    <w:rsid w:val="000A5757"/>
    <w:pPr>
      <w:widowControl/>
      <w:autoSpaceDE/>
      <w:autoSpaceDN/>
      <w:spacing w:after="200" w:line="276" w:lineRule="auto"/>
    </w:pPr>
    <w:rPr>
      <w:rFonts w:asciiTheme="minorHAnsi" w:eastAsiaTheme="minorEastAsia" w:hAnsiTheme="minorHAnsi" w:cstheme="minorBidi"/>
      <w:i/>
      <w:iCs/>
      <w:color w:val="000000" w:themeColor="text1"/>
    </w:rPr>
  </w:style>
  <w:style w:type="character" w:customStyle="1" w:styleId="QuoteChar">
    <w:name w:val="Quote Char"/>
    <w:basedOn w:val="DefaultParagraphFont"/>
    <w:link w:val="Quote"/>
    <w:uiPriority w:val="29"/>
    <w:rsid w:val="000A5757"/>
    <w:rPr>
      <w:rFonts w:eastAsiaTheme="minorEastAsia"/>
      <w:i/>
      <w:iCs/>
      <w:color w:val="000000" w:themeColor="text1"/>
    </w:rPr>
  </w:style>
  <w:style w:type="paragraph" w:styleId="Caption">
    <w:name w:val="caption"/>
    <w:basedOn w:val="Normal"/>
    <w:next w:val="Normal"/>
    <w:uiPriority w:val="35"/>
    <w:semiHidden/>
    <w:unhideWhenUsed/>
    <w:qFormat/>
    <w:rsid w:val="000A5757"/>
    <w:pPr>
      <w:widowControl/>
      <w:autoSpaceDE/>
      <w:autoSpaceDN/>
      <w:spacing w:after="200"/>
    </w:pPr>
    <w:rPr>
      <w:rFonts w:asciiTheme="minorHAnsi" w:eastAsiaTheme="minorEastAsia" w:hAnsiTheme="minorHAnsi" w:cstheme="minorBidi"/>
      <w:b/>
      <w:bCs/>
      <w:color w:val="4F81BD" w:themeColor="accent1"/>
      <w:sz w:val="18"/>
      <w:szCs w:val="18"/>
    </w:rPr>
  </w:style>
  <w:style w:type="character" w:styleId="Strong">
    <w:name w:val="Strong"/>
    <w:basedOn w:val="DefaultParagraphFont"/>
    <w:uiPriority w:val="22"/>
    <w:qFormat/>
    <w:rsid w:val="000A5757"/>
    <w:rPr>
      <w:b/>
      <w:bCs/>
    </w:rPr>
  </w:style>
  <w:style w:type="character" w:styleId="Emphasis">
    <w:name w:val="Emphasis"/>
    <w:basedOn w:val="DefaultParagraphFont"/>
    <w:uiPriority w:val="20"/>
    <w:qFormat/>
    <w:rsid w:val="000A5757"/>
    <w:rPr>
      <w:i/>
      <w:iCs/>
    </w:rPr>
  </w:style>
  <w:style w:type="paragraph" w:styleId="IntenseQuote">
    <w:name w:val="Intense Quote"/>
    <w:basedOn w:val="Normal"/>
    <w:next w:val="Normal"/>
    <w:link w:val="IntenseQuoteChar"/>
    <w:uiPriority w:val="30"/>
    <w:qFormat/>
    <w:rsid w:val="000A5757"/>
    <w:pPr>
      <w:widowControl/>
      <w:pBdr>
        <w:bottom w:val="single" w:sz="4" w:space="4" w:color="4F81BD" w:themeColor="accent1"/>
      </w:pBdr>
      <w:autoSpaceDE/>
      <w:autoSpaceDN/>
      <w:spacing w:before="200" w:after="280" w:line="276" w:lineRule="auto"/>
      <w:ind w:left="936" w:right="936"/>
    </w:pPr>
    <w:rPr>
      <w:rFonts w:asciiTheme="minorHAnsi" w:eastAsiaTheme="minorEastAsia" w:hAnsiTheme="minorHAnsi" w:cstheme="minorBidi"/>
      <w:b/>
      <w:bCs/>
      <w:i/>
      <w:iCs/>
      <w:color w:val="4F81BD" w:themeColor="accent1"/>
    </w:rPr>
  </w:style>
  <w:style w:type="character" w:customStyle="1" w:styleId="IntenseQuoteChar">
    <w:name w:val="Intense Quote Char"/>
    <w:basedOn w:val="DefaultParagraphFont"/>
    <w:link w:val="IntenseQuote"/>
    <w:uiPriority w:val="30"/>
    <w:rsid w:val="000A5757"/>
    <w:rPr>
      <w:rFonts w:eastAsiaTheme="minorEastAsia"/>
      <w:b/>
      <w:bCs/>
      <w:i/>
      <w:iCs/>
      <w:color w:val="4F81BD" w:themeColor="accent1"/>
    </w:rPr>
  </w:style>
  <w:style w:type="character" w:styleId="SubtleEmphasis">
    <w:name w:val="Subtle Emphasis"/>
    <w:basedOn w:val="DefaultParagraphFont"/>
    <w:uiPriority w:val="19"/>
    <w:qFormat/>
    <w:rsid w:val="000A5757"/>
    <w:rPr>
      <w:i/>
      <w:iCs/>
      <w:color w:val="808080" w:themeColor="text1" w:themeTint="7F"/>
    </w:rPr>
  </w:style>
  <w:style w:type="character" w:styleId="IntenseEmphasis">
    <w:name w:val="Intense Emphasis"/>
    <w:basedOn w:val="DefaultParagraphFont"/>
    <w:uiPriority w:val="21"/>
    <w:qFormat/>
    <w:rsid w:val="000A5757"/>
    <w:rPr>
      <w:b/>
      <w:bCs/>
      <w:i/>
      <w:iCs/>
      <w:color w:val="4F81BD" w:themeColor="accent1"/>
    </w:rPr>
  </w:style>
  <w:style w:type="character" w:styleId="SubtleReference">
    <w:name w:val="Subtle Reference"/>
    <w:basedOn w:val="DefaultParagraphFont"/>
    <w:uiPriority w:val="31"/>
    <w:qFormat/>
    <w:rsid w:val="000A5757"/>
    <w:rPr>
      <w:smallCaps/>
      <w:color w:val="C0504D" w:themeColor="accent2"/>
      <w:u w:val="single"/>
    </w:rPr>
  </w:style>
  <w:style w:type="character" w:styleId="IntenseReference">
    <w:name w:val="Intense Reference"/>
    <w:basedOn w:val="DefaultParagraphFont"/>
    <w:uiPriority w:val="32"/>
    <w:qFormat/>
    <w:rsid w:val="000A5757"/>
    <w:rPr>
      <w:b/>
      <w:bCs/>
      <w:smallCaps/>
      <w:color w:val="C0504D" w:themeColor="accent2"/>
      <w:spacing w:val="5"/>
      <w:u w:val="single"/>
    </w:rPr>
  </w:style>
  <w:style w:type="character" w:styleId="BookTitle">
    <w:name w:val="Book Title"/>
    <w:basedOn w:val="DefaultParagraphFont"/>
    <w:uiPriority w:val="33"/>
    <w:qFormat/>
    <w:rsid w:val="000A5757"/>
    <w:rPr>
      <w:b/>
      <w:bCs/>
      <w:smallCaps/>
      <w:spacing w:val="5"/>
    </w:rPr>
  </w:style>
  <w:style w:type="paragraph" w:styleId="TOCHeading">
    <w:name w:val="TOC Heading"/>
    <w:basedOn w:val="Heading1"/>
    <w:next w:val="Normal"/>
    <w:uiPriority w:val="39"/>
    <w:semiHidden/>
    <w:unhideWhenUsed/>
    <w:qFormat/>
    <w:rsid w:val="000A5757"/>
    <w:pPr>
      <w:keepNext/>
      <w:keepLines/>
      <w:widowControl/>
      <w:autoSpaceDE/>
      <w:autoSpaceDN/>
      <w:spacing w:before="480" w:line="276" w:lineRule="auto"/>
      <w:ind w:left="0" w:right="0"/>
      <w:jc w:val="left"/>
      <w:outlineLvl w:val="9"/>
    </w:pPr>
    <w:rPr>
      <w:rFonts w:asciiTheme="majorHAnsi" w:eastAsiaTheme="majorEastAsia" w:hAnsiTheme="majorHAnsi" w:cstheme="majorBidi"/>
      <w:color w:val="365F91" w:themeColor="accent1" w:themeShade="BF"/>
      <w:sz w:val="28"/>
      <w:szCs w:val="28"/>
      <w:u w:val="none"/>
    </w:rPr>
  </w:style>
  <w:style w:type="table" w:styleId="TableGrid">
    <w:name w:val="Table Grid"/>
    <w:basedOn w:val="TableNormal"/>
    <w:uiPriority w:val="59"/>
    <w:rsid w:val="000A5757"/>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0A5757"/>
    <w:pPr>
      <w:widowControl/>
      <w:autoSpaceDE/>
      <w:autoSpaceDN/>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0A5757"/>
    <w:pPr>
      <w:widowControl/>
      <w:autoSpaceDE/>
      <w:autoSpaceDN/>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0A5757"/>
    <w:pPr>
      <w:widowControl/>
      <w:autoSpaceDE/>
      <w:autoSpaceDN/>
    </w:pPr>
    <w:rPr>
      <w:rFonts w:eastAsiaTheme="minor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0A5757"/>
    <w:pPr>
      <w:widowControl/>
      <w:autoSpaceDE/>
      <w:autoSpaceDN/>
    </w:pPr>
    <w:rPr>
      <w:rFonts w:eastAsiaTheme="minor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0A5757"/>
    <w:pPr>
      <w:widowControl/>
      <w:autoSpaceDE/>
      <w:autoSpaceDN/>
    </w:pPr>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0A5757"/>
    <w:pPr>
      <w:widowControl/>
      <w:autoSpaceDE/>
      <w:autoSpaceDN/>
    </w:pPr>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0A5757"/>
    <w:pPr>
      <w:widowControl/>
      <w:autoSpaceDE/>
      <w:autoSpaceDN/>
    </w:pPr>
    <w:rPr>
      <w:rFonts w:eastAsiaTheme="minor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0A5757"/>
    <w:pPr>
      <w:widowControl/>
      <w:autoSpaceDE/>
      <w:autoSpaceDN/>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0A5757"/>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0A5757"/>
    <w:pPr>
      <w:widowControl/>
      <w:autoSpaceDE/>
      <w:autoSpaceDN/>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0A5757"/>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0A5757"/>
    <w:pPr>
      <w:widowControl/>
      <w:autoSpaceDE/>
      <w:autoSpaceDN/>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0A5757"/>
    <w:pPr>
      <w:widowControl/>
      <w:autoSpaceDE/>
      <w:autoSpaceDN/>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0A5757"/>
    <w:pPr>
      <w:widowControl/>
      <w:autoSpaceDE/>
      <w:autoSpaceDN/>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0A5757"/>
    <w:pPr>
      <w:widowControl/>
      <w:autoSpaceDE/>
      <w:autoSpaceDN/>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0A5757"/>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0A5757"/>
    <w:pPr>
      <w:widowControl/>
      <w:autoSpaceDE/>
      <w:autoSpaceDN/>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0A5757"/>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0A5757"/>
    <w:pPr>
      <w:widowControl/>
      <w:autoSpaceDE/>
      <w:autoSpaceDN/>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0A5757"/>
    <w:pPr>
      <w:widowControl/>
      <w:autoSpaceDE/>
      <w:autoSpaceDN/>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0A5757"/>
    <w:pPr>
      <w:widowControl/>
      <w:autoSpaceDE/>
      <w:autoSpaceDN/>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0A5757"/>
    <w:pPr>
      <w:widowControl/>
      <w:autoSpaceDE/>
      <w:autoSpaceDN/>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A5757"/>
    <w:pPr>
      <w:widowControl/>
      <w:autoSpaceDE/>
      <w:autoSpaceDN/>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0A5757"/>
    <w:pPr>
      <w:widowControl/>
      <w:autoSpaceDE/>
      <w:autoSpaceDN/>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0A5757"/>
    <w:pPr>
      <w:widowControl/>
      <w:autoSpaceDE/>
      <w:autoSpaceDN/>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0A5757"/>
    <w:pPr>
      <w:widowControl/>
      <w:autoSpaceDE/>
      <w:autoSpaceDN/>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0A5757"/>
    <w:pPr>
      <w:widowControl/>
      <w:autoSpaceDE/>
      <w:autoSpaceDN/>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0A5757"/>
    <w:pPr>
      <w:widowControl/>
      <w:autoSpaceDE/>
      <w:autoSpaceDN/>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A5757"/>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A5757"/>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A5757"/>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0A5757"/>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0A5757"/>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A5757"/>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0A5757"/>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0A5757"/>
    <w:pPr>
      <w:widowControl/>
      <w:autoSpaceDE/>
      <w:autoSpaceDN/>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0A5757"/>
    <w:pPr>
      <w:widowControl/>
      <w:autoSpaceDE/>
      <w:autoSpaceDN/>
    </w:pPr>
    <w:rPr>
      <w:rFonts w:eastAsiaTheme="minor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0A5757"/>
    <w:pPr>
      <w:widowControl/>
      <w:autoSpaceDE/>
      <w:autoSpaceDN/>
    </w:pPr>
    <w:rPr>
      <w:rFonts w:eastAsiaTheme="minor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0A5757"/>
    <w:pPr>
      <w:widowControl/>
      <w:autoSpaceDE/>
      <w:autoSpaceDN/>
    </w:pPr>
    <w:rPr>
      <w:rFonts w:eastAsiaTheme="minor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0A5757"/>
    <w:pPr>
      <w:widowControl/>
      <w:autoSpaceDE/>
      <w:autoSpaceDN/>
    </w:pPr>
    <w:rPr>
      <w:rFonts w:eastAsiaTheme="minor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0A5757"/>
    <w:pPr>
      <w:widowControl/>
      <w:autoSpaceDE/>
      <w:autoSpaceDN/>
    </w:pPr>
    <w:rPr>
      <w:rFonts w:eastAsiaTheme="minor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0A5757"/>
    <w:pPr>
      <w:widowControl/>
      <w:autoSpaceDE/>
      <w:autoSpaceDN/>
    </w:pPr>
    <w:rPr>
      <w:rFonts w:eastAsiaTheme="minor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0A5757"/>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0A5757"/>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0A5757"/>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0A5757"/>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0A5757"/>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0A5757"/>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0A5757"/>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0A5757"/>
    <w:pPr>
      <w:widowControl/>
      <w:autoSpaceDE/>
      <w:autoSpaceDN/>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0A5757"/>
    <w:pPr>
      <w:widowControl/>
      <w:autoSpaceDE/>
      <w:autoSpaceDN/>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0A5757"/>
    <w:pPr>
      <w:widowControl/>
      <w:autoSpaceDE/>
      <w:autoSpaceDN/>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0A5757"/>
    <w:pPr>
      <w:widowControl/>
      <w:autoSpaceDE/>
      <w:autoSpaceDN/>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0A5757"/>
    <w:pPr>
      <w:widowControl/>
      <w:autoSpaceDE/>
      <w:autoSpaceDN/>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0A5757"/>
    <w:pPr>
      <w:widowControl/>
      <w:autoSpaceDE/>
      <w:autoSpaceDN/>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0A5757"/>
    <w:pPr>
      <w:widowControl/>
      <w:autoSpaceDE/>
      <w:autoSpaceDN/>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0A5757"/>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0A5757"/>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0A5757"/>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0A5757"/>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0A5757"/>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0A5757"/>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0A5757"/>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0A5757"/>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0A5757"/>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0A5757"/>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0A5757"/>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0A5757"/>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0A5757"/>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0A5757"/>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0A5757"/>
    <w:pPr>
      <w:widowControl/>
      <w:autoSpaceDE/>
      <w:autoSpaceDN/>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0A5757"/>
    <w:pPr>
      <w:widowControl/>
      <w:autoSpaceDE/>
      <w:autoSpaceDN/>
    </w:pPr>
    <w:rPr>
      <w:rFonts w:eastAsiaTheme="minor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0A5757"/>
    <w:pPr>
      <w:widowControl/>
      <w:autoSpaceDE/>
      <w:autoSpaceDN/>
    </w:pPr>
    <w:rPr>
      <w:rFonts w:eastAsiaTheme="minor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0A5757"/>
    <w:pPr>
      <w:widowControl/>
      <w:autoSpaceDE/>
      <w:autoSpaceDN/>
    </w:pPr>
    <w:rPr>
      <w:rFonts w:eastAsiaTheme="minor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0A5757"/>
    <w:pPr>
      <w:widowControl/>
      <w:autoSpaceDE/>
      <w:autoSpaceDN/>
    </w:pPr>
    <w:rPr>
      <w:rFonts w:eastAsiaTheme="minor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0A5757"/>
    <w:pPr>
      <w:widowControl/>
      <w:autoSpaceDE/>
      <w:autoSpaceDN/>
    </w:pPr>
    <w:rPr>
      <w:rFonts w:eastAsiaTheme="minor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0A5757"/>
    <w:pPr>
      <w:widowControl/>
      <w:autoSpaceDE/>
      <w:autoSpaceDN/>
    </w:pPr>
    <w:rPr>
      <w:rFonts w:eastAsiaTheme="minor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0A5757"/>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0A5757"/>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0A5757"/>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0A5757"/>
    <w:pPr>
      <w:widowControl/>
      <w:autoSpaceDE/>
      <w:autoSpaceDN/>
    </w:pPr>
    <w:rPr>
      <w:rFonts w:eastAsiaTheme="minor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0A5757"/>
    <w:pPr>
      <w:widowControl/>
      <w:autoSpaceDE/>
      <w:autoSpaceDN/>
    </w:pPr>
    <w:rPr>
      <w:rFonts w:eastAsiaTheme="minor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0A5757"/>
    <w:pPr>
      <w:widowControl/>
      <w:autoSpaceDE/>
      <w:autoSpaceDN/>
    </w:pPr>
    <w:rPr>
      <w:rFonts w:eastAsiaTheme="minor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0A5757"/>
    <w:pPr>
      <w:widowControl/>
      <w:autoSpaceDE/>
      <w:autoSpaceDN/>
    </w:pPr>
    <w:rPr>
      <w:rFonts w:eastAsiaTheme="minor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0A5757"/>
    <w:pPr>
      <w:widowControl/>
      <w:autoSpaceDE/>
      <w:autoSpaceDN/>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0A5757"/>
    <w:pPr>
      <w:widowControl/>
      <w:autoSpaceDE/>
      <w:autoSpaceDN/>
    </w:pPr>
    <w:rPr>
      <w:rFonts w:eastAsiaTheme="minor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0A5757"/>
    <w:pPr>
      <w:widowControl/>
      <w:autoSpaceDE/>
      <w:autoSpaceDN/>
    </w:pPr>
    <w:rPr>
      <w:rFonts w:eastAsiaTheme="minor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0A5757"/>
    <w:pPr>
      <w:widowControl/>
      <w:autoSpaceDE/>
      <w:autoSpaceDN/>
    </w:pPr>
    <w:rPr>
      <w:rFonts w:eastAsiaTheme="minor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0A5757"/>
    <w:pPr>
      <w:widowControl/>
      <w:autoSpaceDE/>
      <w:autoSpaceDN/>
    </w:pPr>
    <w:rPr>
      <w:rFonts w:eastAsiaTheme="minor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0A5757"/>
    <w:pPr>
      <w:widowControl/>
      <w:autoSpaceDE/>
      <w:autoSpaceDN/>
    </w:pPr>
    <w:rPr>
      <w:rFonts w:eastAsiaTheme="minor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0A5757"/>
    <w:pPr>
      <w:widowControl/>
      <w:autoSpaceDE/>
      <w:autoSpaceDN/>
    </w:pPr>
    <w:rPr>
      <w:rFonts w:eastAsiaTheme="minor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0A5757"/>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0A5757"/>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0A5757"/>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0A5757"/>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0A5757"/>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0A5757"/>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0A5757"/>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42</Pages>
  <Words>8324</Words>
  <Characters>47448</Characters>
  <Application>Microsoft Office Word</Application>
  <DocSecurity>0</DocSecurity>
  <Lines>395</Lines>
  <Paragraphs>111</Paragraphs>
  <ScaleCrop>false</ScaleCrop>
  <Company/>
  <LinksUpToDate>false</LinksUpToDate>
  <CharactersWithSpaces>55661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TAPESH</dc:creator>
  <cp:lastModifiedBy>Preeti Yadav</cp:lastModifiedBy>
  <cp:revision>6</cp:revision>
  <dcterms:created xsi:type="dcterms:W3CDTF">2026-05-01T04:57:00Z</dcterms:created>
  <dcterms:modified xsi:type="dcterms:W3CDTF">2026-05-01T06:49:00Z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2026-04-30T00:00:00Z</vt:filetime>
  </property>
  <property fmtid="{D5CDD505-2E9C-101B-9397-08002B2CF9AE}" pid="4" name="Creator">
    <vt:lpwstr>Microsoft® Word 2016</vt:lpwstr>
  </property>
  <property fmtid="{D5CDD505-2E9C-101B-9397-08002B2CF9AE}" pid="5" name="LastSaved">
    <vt:filetime>2026-05-01T00:00:00Z</vt:filetime>
  </property>
  <property fmtid="{D5CDD505-2E9C-101B-9397-08002B2CF9AE}" pid="6" name="Producer">
    <vt:lpwstr>www.ilovepdf.com</vt:lpwstr>
  </property>
</Properties>
</file>